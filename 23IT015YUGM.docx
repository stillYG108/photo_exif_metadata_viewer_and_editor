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Calibri" w:hAnsi="Calibri"/>
          <w:b/>
          <w:sz w:val="28"/>
        </w:rPr>
        <w:t>PHOTO EXIF METADATA VIEWER AND EDITOR</w:t>
      </w:r>
    </w:p>
    <w:p>
      <w:pPr>
        <w:pStyle w:val="Heading2"/>
        <w:spacing w:before="200" w:after="160"/>
      </w:pPr>
      <w:r>
        <w:rPr>
          <w:rFonts w:ascii="Calibri" w:hAnsi="Calibri"/>
          <w:b/>
          <w:sz w:val="24"/>
        </w:rPr>
        <w:t>Comprehensive Application Report</w:t>
      </w:r>
    </w:p>
    <w:p>
      <w:r>
        <w:br w:type="page"/>
      </w:r>
    </w:p>
    <w:p>
      <w:pPr>
        <w:pStyle w:val="Heading2"/>
        <w:spacing w:before="200" w:after="160"/>
      </w:pPr>
      <w:r>
        <w:rPr>
          <w:rFonts w:ascii="Calibri" w:hAnsi="Calibri"/>
          <w:b/>
          <w:sz w:val="24"/>
        </w:rPr>
        <w:t>1. COVER PAGE</w:t>
      </w:r>
    </w:p>
    <w:p>
      <w:pPr>
        <w:pStyle w:val="Heading3"/>
        <w:spacing w:before="160" w:after="120"/>
      </w:pPr>
      <w:r>
        <w:rPr>
          <w:rFonts w:ascii="Calibri" w:hAnsi="Calibri"/>
          <w:b/>
          <w:sz w:val="22"/>
        </w:rPr>
        <w:t>Photo EXIF Metadata Viewer and Editor</w:t>
      </w:r>
    </w:p>
    <w:p>
      <w:pPr>
        <w:pStyle w:val="Heading3"/>
        <w:spacing w:before="160" w:after="120"/>
      </w:pPr>
      <w:r>
        <w:rPr>
          <w:rFonts w:ascii="Calibri" w:hAnsi="Calibri"/>
          <w:b/>
          <w:sz w:val="22"/>
        </w:rPr>
        <w:t>Application Development Report</w:t>
      </w:r>
    </w:p>
    <w:p>
      <w:pPr>
        <w:spacing w:before="40" w:after="120" w:line="276" w:lineRule="auto"/>
        <w:jc w:val="both"/>
      </w:pPr>
      <w:r>
        <w:rPr>
          <w:rFonts w:ascii="Calibri" w:hAnsi="Calibri"/>
          <w:b/>
          <w:sz w:val="22"/>
        </w:rPr>
        <w:t>Application Name:</w:t>
      </w:r>
      <w:r>
        <w:rPr>
          <w:rFonts w:ascii="Calibri" w:hAnsi="Calibri"/>
          <w:sz w:val="22"/>
        </w:rPr>
        <w:t xml:space="preserve"> Photo EXIF Metadata Viewer and Editor</w:t>
      </w:r>
    </w:p>
    <w:p>
      <w:pPr>
        <w:spacing w:before="40" w:after="120" w:line="276" w:lineRule="auto"/>
        <w:jc w:val="both"/>
      </w:pPr>
      <w:r>
        <w:rPr>
          <w:rFonts w:ascii="Calibri" w:hAnsi="Calibri"/>
          <w:b/>
          <w:sz w:val="22"/>
        </w:rPr>
        <w:t>Version:</w:t>
      </w:r>
      <w:r>
        <w:rPr>
          <w:rFonts w:ascii="Calibri" w:hAnsi="Calibri"/>
          <w:sz w:val="22"/>
        </w:rPr>
        <w:t xml:space="preserve"> 2.0.0</w:t>
      </w:r>
    </w:p>
    <w:p>
      <w:pPr>
        <w:spacing w:before="40" w:after="120" w:line="276" w:lineRule="auto"/>
        <w:jc w:val="both"/>
      </w:pPr>
      <w:r>
        <w:rPr>
          <w:rFonts w:ascii="Calibri" w:hAnsi="Calibri"/>
          <w:b/>
          <w:sz w:val="22"/>
        </w:rPr>
        <w:t>Platform:</w:t>
      </w:r>
      <w:r>
        <w:rPr>
          <w:rFonts w:ascii="Calibri" w:hAnsi="Calibri"/>
          <w:sz w:val="22"/>
        </w:rPr>
        <w:t xml:space="preserve"> Cross-platform Mobile &amp; Web Application (Flutter)</w:t>
      </w:r>
    </w:p>
    <w:p>
      <w:pPr>
        <w:spacing w:before="40" w:after="120" w:line="276" w:lineRule="auto"/>
        <w:jc w:val="both"/>
      </w:pPr>
      <w:r>
        <w:rPr>
          <w:rFonts w:ascii="Calibri" w:hAnsi="Calibri"/>
          <w:b/>
          <w:sz w:val="22"/>
        </w:rPr>
        <w:t>Development Framework:</w:t>
      </w:r>
      <w:r>
        <w:rPr>
          <w:rFonts w:ascii="Calibri" w:hAnsi="Calibri"/>
          <w:sz w:val="22"/>
        </w:rPr>
        <w:t xml:space="preserve"> Flutter with Firebase Backend</w:t>
      </w:r>
    </w:p>
    <w:p>
      <w:pPr>
        <w:spacing w:before="40" w:after="120" w:line="276" w:lineRule="auto"/>
        <w:jc w:val="both"/>
      </w:pPr>
      <w:r>
        <w:rPr>
          <w:rFonts w:ascii="Calibri" w:hAnsi="Calibri"/>
          <w:b/>
          <w:sz w:val="22"/>
        </w:rPr>
        <w:t>Target Platforms:</w:t>
      </w:r>
      <w:r>
        <w:rPr>
          <w:rFonts w:ascii="Calibri" w:hAnsi="Calibri"/>
          <w:sz w:val="22"/>
        </w:rPr>
        <w:t xml:space="preserve"> Android, iOS, Web, Windows, macOS, Linux</w:t>
      </w:r>
    </w:p>
    <w:p>
      <w:pPr>
        <w:spacing w:before="40" w:after="120" w:line="276" w:lineRule="auto"/>
        <w:jc w:val="both"/>
      </w:pPr>
      <w:r>
        <w:rPr>
          <w:rFonts w:ascii="Calibri" w:hAnsi="Calibri"/>
          <w:b/>
          <w:sz w:val="22"/>
        </w:rPr>
        <w:t>Project Type:</w:t>
      </w:r>
      <w:r>
        <w:rPr>
          <w:rFonts w:ascii="Calibri" w:hAnsi="Calibri"/>
          <w:sz w:val="22"/>
        </w:rPr>
        <w:t xml:space="preserve"> Professional Forensic Image Analysis Tool</w:t>
      </w:r>
    </w:p>
    <w:p>
      <w:pPr>
        <w:spacing w:before="40" w:after="120" w:line="276" w:lineRule="auto"/>
        <w:jc w:val="both"/>
      </w:pPr>
      <w:r>
        <w:rPr>
          <w:rFonts w:ascii="Calibri" w:hAnsi="Calibri"/>
          <w:b/>
          <w:sz w:val="22"/>
        </w:rPr>
        <w:t>Development Date:</w:t>
      </w:r>
      <w:r>
        <w:rPr>
          <w:rFonts w:ascii="Calibri" w:hAnsi="Calibri"/>
          <w:sz w:val="22"/>
        </w:rPr>
        <w:t xml:space="preserve"> April 2026</w:t>
      </w:r>
    </w:p>
    <w:p>
      <w:pPr>
        <w:spacing w:before="40" w:after="120" w:line="276" w:lineRule="auto"/>
        <w:jc w:val="both"/>
      </w:pPr>
      <w:r>
        <w:rPr>
          <w:rFonts w:ascii="Calibri" w:hAnsi="Calibri"/>
          <w:b/>
          <w:sz w:val="22"/>
        </w:rPr>
        <w:t>Submitted By:</w:t>
      </w:r>
      <w:r>
        <w:rPr>
          <w:rFonts w:ascii="Calibri" w:hAnsi="Calibri"/>
          <w:sz w:val="22"/>
        </w:rPr>
        <w:t xml:space="preserve"> Development Team</w:t>
      </w:r>
    </w:p>
    <w:p>
      <w:pPr>
        <w:spacing w:before="40" w:after="120" w:line="276" w:lineRule="auto"/>
        <w:jc w:val="both"/>
      </w:pPr>
      <w:r>
        <w:rPr>
          <w:rFonts w:ascii="Calibri" w:hAnsi="Calibri"/>
          <w:b/>
          <w:sz w:val="22"/>
        </w:rPr>
        <w:t>Status:</w:t>
      </w:r>
      <w:r>
        <w:rPr>
          <w:rFonts w:ascii="Calibri" w:hAnsi="Calibri"/>
          <w:sz w:val="22"/>
        </w:rPr>
        <w:t xml:space="preserve"> Production Ready</w:t>
      </w:r>
    </w:p>
    <w:p>
      <w:pPr>
        <w:spacing w:before="40" w:after="120" w:line="276" w:lineRule="auto"/>
        <w:jc w:val="both"/>
      </w:pPr>
      <w:r>
        <w:rPr>
          <w:rFonts w:ascii="Calibri" w:hAnsi="Calibri"/>
          <w:b/>
          <w:sz w:val="22"/>
        </w:rPr>
        <w:t>Key Technologies:</w:t>
      </w:r>
    </w:p>
    <w:p>
      <w:pPr>
        <w:pStyle w:val="ListBullet"/>
        <w:spacing w:before="40" w:after="40"/>
        <w:ind w:left="720"/>
      </w:pPr>
      <w:r>
        <w:rPr>
          <w:rFonts w:ascii="Calibri" w:hAnsi="Calibri"/>
        </w:rPr>
        <w:t>Flutter Framework (Cross-platform Development)</w:t>
      </w:r>
    </w:p>
    <w:p>
      <w:pPr>
        <w:pStyle w:val="ListBullet"/>
        <w:spacing w:before="40" w:after="40"/>
        <w:ind w:left="720"/>
      </w:pPr>
      <w:r>
        <w:rPr>
          <w:rFonts w:ascii="Calibri" w:hAnsi="Calibri"/>
        </w:rPr>
        <w:t>Firebase Suite (Authentication, Cloud Firestore, Cloud Storage)</w:t>
      </w:r>
    </w:p>
    <w:p>
      <w:pPr>
        <w:pStyle w:val="ListBullet"/>
        <w:spacing w:before="40" w:after="40"/>
        <w:ind w:left="720"/>
      </w:pPr>
      <w:r>
        <w:rPr>
          <w:rFonts w:ascii="Calibri" w:hAnsi="Calibri"/>
        </w:rPr>
        <w:t>Riverpod (State Management)</w:t>
      </w:r>
    </w:p>
    <w:p>
      <w:pPr>
        <w:pStyle w:val="ListBullet"/>
        <w:spacing w:before="40" w:after="40"/>
        <w:ind w:left="720"/>
      </w:pPr>
      <w:r>
        <w:rPr>
          <w:rFonts w:ascii="Calibri" w:hAnsi="Calibri"/>
        </w:rPr>
        <w:t>Advanced EXIF Metadata Processing</w:t>
      </w:r>
    </w:p>
    <w:p>
      <w:r>
        <w:br w:type="page"/>
      </w:r>
    </w:p>
    <w:p>
      <w:pPr>
        <w:pStyle w:val="Heading2"/>
        <w:spacing w:before="200" w:after="160"/>
      </w:pPr>
      <w:r>
        <w:rPr>
          <w:rFonts w:ascii="Calibri" w:hAnsi="Calibri"/>
          <w:b/>
          <w:sz w:val="24"/>
        </w:rPr>
        <w:t>2. CERTIFICATE</w:t>
      </w:r>
    </w:p>
    <w:p>
      <w:pPr>
        <w:spacing w:before="40" w:after="120" w:line="276" w:lineRule="auto"/>
        <w:jc w:val="both"/>
      </w:pPr>
      <w:r>
        <w:rPr>
          <w:rFonts w:ascii="Calibri" w:hAnsi="Calibri"/>
          <w:sz w:val="22"/>
        </w:rPr>
        <w:t xml:space="preserve">This is to certify that this report on the </w:t>
      </w:r>
      <w:r>
        <w:rPr>
          <w:rFonts w:ascii="Calibri" w:hAnsi="Calibri"/>
          <w:b/>
          <w:sz w:val="22"/>
        </w:rPr>
        <w:t>Photo EXIF Metadata Viewer and Editor</w:t>
      </w:r>
      <w:r>
        <w:rPr>
          <w:rFonts w:ascii="Calibri" w:hAnsi="Calibri"/>
          <w:sz w:val="22"/>
        </w:rPr>
        <w:t xml:space="preserve"> application is an authentic representation of a fully functional, professionally developed Flutter application designed for forensic analysis and manipulation of photo metadata.</w:t>
      </w:r>
    </w:p>
    <w:p>
      <w:pPr>
        <w:spacing w:before="40" w:after="120" w:line="276" w:lineRule="auto"/>
        <w:jc w:val="both"/>
      </w:pPr>
      <w:r>
        <w:rPr>
          <w:rFonts w:ascii="Calibri" w:hAnsi="Calibri"/>
          <w:sz w:val="22"/>
        </w:rPr>
        <w:t>This application has been developed following industry standard architecture patterns, security best practices, and comprehensive functional requirements. The application is production-ready and has been tested across multiple platforms.</w:t>
      </w:r>
    </w:p>
    <w:p>
      <w:pPr>
        <w:spacing w:before="40" w:after="120" w:line="276" w:lineRule="auto"/>
        <w:jc w:val="both"/>
      </w:pPr>
      <w:r>
        <w:rPr>
          <w:rFonts w:ascii="Calibri" w:hAnsi="Calibri"/>
          <w:b/>
          <w:sz w:val="22"/>
        </w:rPr>
        <w:t>Certification Details:</w:t>
      </w:r>
    </w:p>
    <w:p>
      <w:pPr>
        <w:pStyle w:val="ListBullet"/>
        <w:spacing w:before="40" w:after="40"/>
        <w:ind w:left="720"/>
      </w:pPr>
      <w:r>
        <w:rPr>
          <w:rFonts w:ascii="Calibri" w:hAnsi="Calibri"/>
          <w:b/>
        </w:rPr>
        <w:t>Application Name:</w:t>
      </w:r>
      <w:r>
        <w:rPr>
          <w:rFonts w:ascii="Calibri" w:hAnsi="Calibri"/>
        </w:rPr>
        <w:t xml:space="preserve"> Photo EXIF Metadata Viewer and Editor</w:t>
      </w:r>
    </w:p>
    <w:p>
      <w:pPr>
        <w:pStyle w:val="ListBullet"/>
        <w:spacing w:before="40" w:after="40"/>
        <w:ind w:left="720"/>
      </w:pPr>
      <w:r>
        <w:rPr>
          <w:rFonts w:ascii="Calibri" w:hAnsi="Calibri"/>
          <w:b/>
        </w:rPr>
        <w:t>Version:</w:t>
      </w:r>
      <w:r>
        <w:rPr>
          <w:rFonts w:ascii="Calibri" w:hAnsi="Calibri"/>
        </w:rPr>
        <w:t xml:space="preserve"> 2.0.0</w:t>
      </w:r>
    </w:p>
    <w:p>
      <w:pPr>
        <w:pStyle w:val="ListBullet"/>
        <w:spacing w:before="40" w:after="40"/>
        <w:ind w:left="720"/>
      </w:pPr>
      <w:r>
        <w:rPr>
          <w:rFonts w:ascii="Calibri" w:hAnsi="Calibri"/>
          <w:b/>
        </w:rPr>
        <w:t>Framework:</w:t>
      </w:r>
      <w:r>
        <w:rPr>
          <w:rFonts w:ascii="Calibri" w:hAnsi="Calibri"/>
        </w:rPr>
        <w:t xml:space="preserve"> Flutter &amp; Firebase</w:t>
      </w:r>
    </w:p>
    <w:p>
      <w:pPr>
        <w:pStyle w:val="ListBullet"/>
        <w:spacing w:before="40" w:after="40"/>
        <w:ind w:left="720"/>
      </w:pPr>
      <w:r>
        <w:rPr>
          <w:rFonts w:ascii="Calibri" w:hAnsi="Calibri"/>
          <w:b/>
        </w:rPr>
        <w:t>Architecture Pattern:</w:t>
      </w:r>
      <w:r>
        <w:rPr>
          <w:rFonts w:ascii="Calibri" w:hAnsi="Calibri"/>
        </w:rPr>
        <w:t xml:space="preserve"> Clean Architecture with Feature-First Design</w:t>
      </w:r>
    </w:p>
    <w:p>
      <w:pPr>
        <w:pStyle w:val="ListBullet"/>
        <w:spacing w:before="40" w:after="40"/>
        <w:ind w:left="720"/>
      </w:pPr>
      <w:r>
        <w:rPr>
          <w:rFonts w:ascii="Calibri" w:hAnsi="Calibri"/>
          <w:b/>
        </w:rPr>
        <w:t>Authentication:</w:t>
      </w:r>
      <w:r>
        <w:rPr>
          <w:rFonts w:ascii="Calibri" w:hAnsi="Calibri"/>
        </w:rPr>
        <w:t xml:space="preserve"> Multi-method (Email/Password, Google Sign-In, GitHub OAuth)</w:t>
      </w:r>
    </w:p>
    <w:p>
      <w:pPr>
        <w:pStyle w:val="ListBullet"/>
        <w:spacing w:before="40" w:after="40"/>
        <w:ind w:left="720"/>
      </w:pPr>
      <w:r>
        <w:rPr>
          <w:rFonts w:ascii="Calibri" w:hAnsi="Calibri"/>
          <w:b/>
        </w:rPr>
        <w:t>Backend Infrastructure:</w:t>
      </w:r>
      <w:r>
        <w:rPr>
          <w:rFonts w:ascii="Calibri" w:hAnsi="Calibri"/>
        </w:rPr>
        <w:t xml:space="preserve"> Google Firebase</w:t>
      </w:r>
    </w:p>
    <w:p>
      <w:pPr>
        <w:pStyle w:val="ListBullet"/>
        <w:spacing w:before="40" w:after="40"/>
        <w:ind w:left="720"/>
      </w:pPr>
      <w:r>
        <w:rPr>
          <w:rFonts w:ascii="Calibri" w:hAnsi="Calibri"/>
          <w:b/>
        </w:rPr>
        <w:t>Database:</w:t>
      </w:r>
      <w:r>
        <w:rPr>
          <w:rFonts w:ascii="Calibri" w:hAnsi="Calibri"/>
        </w:rPr>
        <w:t xml:space="preserve"> Cloud Firestore with Real-time Synchronization</w:t>
      </w:r>
    </w:p>
    <w:p>
      <w:pPr>
        <w:spacing w:before="40" w:after="120" w:line="276" w:lineRule="auto"/>
        <w:jc w:val="both"/>
      </w:pPr>
      <w:r>
        <w:rPr>
          <w:rFonts w:ascii="Calibri" w:hAnsi="Calibri"/>
          <w:b/>
          <w:sz w:val="22"/>
        </w:rPr>
        <w:t>This document certifies that:</w:t>
      </w:r>
    </w:p>
    <w:p>
      <w:pPr>
        <w:pStyle w:val="ListNumber"/>
        <w:spacing w:before="40" w:after="40"/>
        <w:ind w:left="720"/>
      </w:pPr>
      <w:r>
        <w:rPr>
          <w:rFonts w:ascii="Calibri" w:hAnsi="Calibri"/>
        </w:rPr>
        <w:t>The application follows SOLID principles and clean code practices</w:t>
      </w:r>
    </w:p>
    <w:p>
      <w:pPr>
        <w:pStyle w:val="ListNumber"/>
        <w:spacing w:before="40" w:after="40"/>
        <w:ind w:left="720"/>
      </w:pPr>
      <w:r>
        <w:rPr>
          <w:rFonts w:ascii="Calibri" w:hAnsi="Calibri"/>
        </w:rPr>
        <w:t>All functional and non-functional requirements are documented</w:t>
      </w:r>
    </w:p>
    <w:p>
      <w:pPr>
        <w:pStyle w:val="ListNumber"/>
        <w:spacing w:before="40" w:after="40"/>
        <w:ind w:left="720"/>
      </w:pPr>
      <w:r>
        <w:rPr>
          <w:rFonts w:ascii="Calibri" w:hAnsi="Calibri"/>
        </w:rPr>
        <w:t>The system has been designed with security, scalability, and performance in mind</w:t>
      </w:r>
    </w:p>
    <w:p>
      <w:pPr>
        <w:pStyle w:val="ListNumber"/>
        <w:spacing w:before="40" w:after="40"/>
        <w:ind w:left="720"/>
      </w:pPr>
      <w:r>
        <w:rPr>
          <w:rFonts w:ascii="Calibri" w:hAnsi="Calibri"/>
        </w:rPr>
        <w:t>The application supports cross-platform deployment</w:t>
      </w:r>
    </w:p>
    <w:p>
      <w:pPr>
        <w:spacing w:before="40" w:after="120" w:line="276" w:lineRule="auto"/>
        <w:jc w:val="both"/>
      </w:pPr>
      <w:r>
        <w:rPr>
          <w:rFonts w:ascii="Calibri" w:hAnsi="Calibri"/>
          <w:b/>
          <w:sz w:val="22"/>
        </w:rPr>
        <w:t>Date of Certification:</w:t>
      </w:r>
      <w:r>
        <w:rPr>
          <w:rFonts w:ascii="Calibri" w:hAnsi="Calibri"/>
          <w:sz w:val="22"/>
        </w:rPr>
        <w:t xml:space="preserve"> April 1, 2026</w:t>
      </w:r>
    </w:p>
    <w:p>
      <w:r>
        <w:br w:type="page"/>
      </w:r>
    </w:p>
    <w:p>
      <w:pPr>
        <w:pStyle w:val="Heading2"/>
        <w:spacing w:before="200" w:after="160"/>
      </w:pPr>
      <w:r>
        <w:rPr>
          <w:rFonts w:ascii="Calibri" w:hAnsi="Calibri"/>
          <w:b/>
          <w:sz w:val="24"/>
        </w:rPr>
        <w:t>3. ACKNOWLEDGMENT</w:t>
      </w:r>
    </w:p>
    <w:p>
      <w:pPr>
        <w:spacing w:before="40" w:after="120" w:line="276" w:lineRule="auto"/>
        <w:jc w:val="both"/>
      </w:pPr>
      <w:r>
        <w:rPr>
          <w:rFonts w:ascii="Calibri" w:hAnsi="Calibri"/>
          <w:sz w:val="22"/>
        </w:rPr>
        <w:t>The development of the Photo EXIF Metadata Viewer and Editor application would not have been possible without the support and contribution of various individuals and organizations.</w:t>
      </w:r>
    </w:p>
    <w:p>
      <w:pPr>
        <w:spacing w:before="40" w:after="120" w:line="276" w:lineRule="auto"/>
        <w:jc w:val="both"/>
      </w:pPr>
      <w:r>
        <w:rPr>
          <w:rFonts w:ascii="Calibri" w:hAnsi="Calibri"/>
          <w:b/>
          <w:sz w:val="22"/>
        </w:rPr>
        <w:t>Special Thanks to:</w:t>
      </w:r>
    </w:p>
    <w:p>
      <w:pPr>
        <w:pStyle w:val="ListNumber"/>
        <w:spacing w:before="40" w:after="40"/>
        <w:ind w:left="720"/>
      </w:pPr>
      <w:r>
        <w:rPr>
          <w:rFonts w:ascii="Calibri" w:hAnsi="Calibri"/>
          <w:b/>
        </w:rPr>
        <w:t>Flutter Development Community</w:t>
      </w:r>
      <w:r>
        <w:rPr>
          <w:rFonts w:ascii="Calibri" w:hAnsi="Calibri"/>
        </w:rPr>
        <w:t xml:space="preserve"> - For providing comprehensive documentation, plugins, and best practices</w:t>
      </w:r>
    </w:p>
    <w:p>
      <w:pPr>
        <w:pStyle w:val="ListNumber"/>
        <w:spacing w:before="40" w:after="40"/>
        <w:ind w:left="720"/>
      </w:pPr>
      <w:r>
        <w:rPr>
          <w:rFonts w:ascii="Calibri" w:hAnsi="Calibri"/>
          <w:b/>
        </w:rPr>
        <w:t>Google Firebase Team</w:t>
      </w:r>
      <w:r>
        <w:rPr>
          <w:rFonts w:ascii="Calibri" w:hAnsi="Calibri"/>
        </w:rPr>
        <w:t xml:space="preserve"> - For reliable cloud infrastructure and real-time database services</w:t>
      </w:r>
    </w:p>
    <w:p>
      <w:pPr>
        <w:pStyle w:val="ListNumber"/>
        <w:spacing w:before="40" w:after="40"/>
        <w:ind w:left="720"/>
      </w:pPr>
      <w:r>
        <w:rPr>
          <w:rFonts w:ascii="Calibri" w:hAnsi="Calibri"/>
          <w:b/>
        </w:rPr>
        <w:t>Open Source Contributors</w:t>
      </w:r>
      <w:r>
        <w:rPr>
          <w:rFonts w:ascii="Calibri" w:hAnsi="Calibri"/>
        </w:rPr>
        <w:t xml:space="preserve"> - Developers of essential packages like Riverpod, Freezed, Dartz, and image processing libraries</w:t>
      </w:r>
    </w:p>
    <w:p>
      <w:pPr>
        <w:pStyle w:val="ListNumber"/>
        <w:spacing w:before="40" w:after="40"/>
        <w:ind w:left="720"/>
      </w:pPr>
      <w:r>
        <w:rPr>
          <w:rFonts w:ascii="Calibri" w:hAnsi="Calibri"/>
          <w:b/>
        </w:rPr>
        <w:t>Testing &amp; QA Team</w:t>
      </w:r>
      <w:r>
        <w:rPr>
          <w:rFonts w:ascii="Calibri" w:hAnsi="Calibri"/>
        </w:rPr>
        <w:t xml:space="preserve"> - For rigorous testing across multiple devices and platforms</w:t>
      </w:r>
    </w:p>
    <w:p>
      <w:pPr>
        <w:pStyle w:val="ListNumber"/>
        <w:spacing w:before="40" w:after="40"/>
        <w:ind w:left="720"/>
      </w:pPr>
      <w:r>
        <w:rPr>
          <w:rFonts w:ascii="Calibri" w:hAnsi="Calibri"/>
          <w:b/>
        </w:rPr>
        <w:t>Design Team</w:t>
      </w:r>
      <w:r>
        <w:rPr>
          <w:rFonts w:ascii="Calibri" w:hAnsi="Calibri"/>
        </w:rPr>
        <w:t xml:space="preserve"> - For creating an intuitive, forensic-themed user interface</w:t>
      </w:r>
    </w:p>
    <w:p>
      <w:pPr>
        <w:pStyle w:val="ListNumber"/>
        <w:spacing w:before="40" w:after="40"/>
        <w:ind w:left="720"/>
      </w:pPr>
      <w:r>
        <w:rPr>
          <w:rFonts w:ascii="Calibri" w:hAnsi="Calibri"/>
          <w:b/>
        </w:rPr>
        <w:t>Security Advisors</w:t>
      </w:r>
      <w:r>
        <w:rPr>
          <w:rFonts w:ascii="Calibri" w:hAnsi="Calibri"/>
        </w:rPr>
        <w:t xml:space="preserve"> - For guidance on metadata handling and data privacy compliance</w:t>
      </w:r>
    </w:p>
    <w:p>
      <w:pPr>
        <w:pStyle w:val="ListNumber"/>
        <w:spacing w:before="40" w:after="40"/>
        <w:ind w:left="720"/>
      </w:pPr>
      <w:r>
        <w:rPr>
          <w:rFonts w:ascii="Calibri" w:hAnsi="Calibri"/>
          <w:b/>
        </w:rPr>
        <w:t>Project Stakeholders</w:t>
      </w:r>
      <w:r>
        <w:rPr>
          <w:rFonts w:ascii="Calibri" w:hAnsi="Calibri"/>
        </w:rPr>
        <w:t xml:space="preserve"> - For clear requirements and continuous feedback</w:t>
      </w:r>
    </w:p>
    <w:p>
      <w:pPr>
        <w:spacing w:before="40" w:after="120" w:line="276" w:lineRule="auto"/>
        <w:jc w:val="both"/>
      </w:pPr>
      <w:r>
        <w:rPr>
          <w:rFonts w:ascii="Calibri" w:hAnsi="Calibri"/>
          <w:b/>
          <w:sz w:val="22"/>
        </w:rPr>
        <w:t>Packages and Libraries Acknowledged:</w:t>
      </w:r>
    </w:p>
    <w:p>
      <w:pPr>
        <w:pStyle w:val="ListBullet"/>
        <w:spacing w:before="40" w:after="40"/>
        <w:ind w:left="720"/>
      </w:pPr>
      <w:r>
        <w:rPr>
          <w:rFonts w:ascii="Calibri" w:hAnsi="Calibri"/>
        </w:rPr>
        <w:t xml:space="preserve">Image Processing: </w:t>
      </w:r>
      <w:r>
        <w:rPr>
          <w:rFonts w:ascii="Courier New" w:hAnsi="Courier New"/>
          <w:color w:val="C00000"/>
          <w:sz w:val="18"/>
        </w:rPr>
        <w:t>image</w:t>
      </w:r>
      <w:r>
        <w:rPr>
          <w:rFonts w:ascii="Calibri" w:hAnsi="Calibri"/>
        </w:rPr>
        <w:t xml:space="preserve">, </w:t>
      </w:r>
      <w:r>
        <w:rPr>
          <w:rFonts w:ascii="Courier New" w:hAnsi="Courier New"/>
          <w:color w:val="C00000"/>
          <w:sz w:val="18"/>
        </w:rPr>
        <w:t>image_picker</w:t>
      </w:r>
      <w:r>
        <w:rPr>
          <w:rFonts w:ascii="Calibri" w:hAnsi="Calibri"/>
        </w:rPr>
        <w:t xml:space="preserve">, </w:t>
      </w:r>
      <w:r>
        <w:rPr>
          <w:rFonts w:ascii="Courier New" w:hAnsi="Courier New"/>
          <w:color w:val="C00000"/>
          <w:sz w:val="18"/>
        </w:rPr>
        <w:t>exif</w:t>
      </w:r>
      <w:r>
        <w:rPr>
          <w:rFonts w:ascii="Calibri" w:hAnsi="Calibri"/>
        </w:rPr>
        <w:t xml:space="preserve">, </w:t>
      </w:r>
      <w:r>
        <w:rPr>
          <w:rFonts w:ascii="Courier New" w:hAnsi="Courier New"/>
          <w:color w:val="C00000"/>
          <w:sz w:val="18"/>
        </w:rPr>
        <w:t>native_exif</w:t>
      </w:r>
    </w:p>
    <w:p>
      <w:pPr>
        <w:pStyle w:val="ListBullet"/>
        <w:spacing w:before="40" w:after="40"/>
        <w:ind w:left="720"/>
      </w:pPr>
      <w:r>
        <w:rPr>
          <w:rFonts w:ascii="Calibri" w:hAnsi="Calibri"/>
        </w:rPr>
        <w:t xml:space="preserve">State Management: </w:t>
      </w:r>
      <w:r>
        <w:rPr>
          <w:rFonts w:ascii="Courier New" w:hAnsi="Courier New"/>
          <w:color w:val="C00000"/>
          <w:sz w:val="18"/>
        </w:rPr>
        <w:t>flutter_riverpod</w:t>
      </w:r>
    </w:p>
    <w:p>
      <w:pPr>
        <w:pStyle w:val="ListBullet"/>
        <w:spacing w:before="40" w:after="40"/>
        <w:ind w:left="720"/>
      </w:pPr>
      <w:r>
        <w:rPr>
          <w:rFonts w:ascii="Calibri" w:hAnsi="Calibri"/>
        </w:rPr>
        <w:t>Authentication: Firebase Auth, Google Sign-In, OAuth 2.0</w:t>
      </w:r>
    </w:p>
    <w:p>
      <w:pPr>
        <w:pStyle w:val="ListBullet"/>
        <w:spacing w:before="40" w:after="40"/>
        <w:ind w:left="720"/>
      </w:pPr>
      <w:r>
        <w:rPr>
          <w:rFonts w:ascii="Calibri" w:hAnsi="Calibri"/>
        </w:rPr>
        <w:t>Database: Cloud Firestore</w:t>
      </w:r>
    </w:p>
    <w:p>
      <w:pPr>
        <w:pStyle w:val="ListBullet"/>
        <w:spacing w:before="40" w:after="40"/>
        <w:ind w:left="720"/>
      </w:pPr>
      <w:r>
        <w:rPr>
          <w:rFonts w:ascii="Calibri" w:hAnsi="Calibri"/>
        </w:rPr>
        <w:t xml:space="preserve">PDF Generation: </w:t>
      </w:r>
      <w:r>
        <w:rPr>
          <w:rFonts w:ascii="Courier New" w:hAnsi="Courier New"/>
          <w:color w:val="C00000"/>
          <w:sz w:val="18"/>
        </w:rPr>
        <w:t>pdf</w:t>
      </w:r>
      <w:r>
        <w:rPr>
          <w:rFonts w:ascii="Calibri" w:hAnsi="Calibri"/>
        </w:rPr>
        <w:t xml:space="preserve">, </w:t>
      </w:r>
      <w:r>
        <w:rPr>
          <w:rFonts w:ascii="Courier New" w:hAnsi="Courier New"/>
          <w:color w:val="C00000"/>
          <w:sz w:val="18"/>
        </w:rPr>
        <w:t>printing</w:t>
      </w:r>
    </w:p>
    <w:p>
      <w:pPr>
        <w:pStyle w:val="ListBullet"/>
        <w:spacing w:before="40" w:after="40"/>
        <w:ind w:left="720"/>
      </w:pPr>
      <w:r>
        <w:rPr>
          <w:rFonts w:ascii="Calibri" w:hAnsi="Calibri"/>
        </w:rPr>
        <w:t>UI Framework: Flutter Material Design</w:t>
      </w:r>
    </w:p>
    <w:p>
      <w:pPr>
        <w:spacing w:before="40" w:after="120" w:line="276" w:lineRule="auto"/>
        <w:jc w:val="both"/>
      </w:pPr>
      <w:r>
        <w:rPr>
          <w:rFonts w:ascii="Calibri" w:hAnsi="Calibri"/>
          <w:b/>
          <w:sz w:val="22"/>
        </w:rPr>
        <w:t>Special Gratitude:</w:t>
      </w:r>
    </w:p>
    <w:p>
      <w:pPr>
        <w:spacing w:before="40" w:after="120" w:line="276" w:lineRule="auto"/>
        <w:jc w:val="both"/>
      </w:pPr>
      <w:r>
        <w:rPr>
          <w:rFonts w:ascii="Calibri" w:hAnsi="Calibri"/>
          <w:sz w:val="22"/>
        </w:rPr>
        <w:t>We extend our appreciation to all beta testers who provided valuable feedback throughout the development lifecycle, helping us refine the application and enhance user experience.</w:t>
      </w:r>
    </w:p>
    <w:p>
      <w:r>
        <w:br w:type="page"/>
      </w:r>
    </w:p>
    <w:p>
      <w:pPr>
        <w:pStyle w:val="Heading2"/>
        <w:spacing w:before="200" w:after="160"/>
      </w:pPr>
      <w:r>
        <w:rPr>
          <w:rFonts w:ascii="Calibri" w:hAnsi="Calibri"/>
          <w:b/>
          <w:sz w:val="24"/>
        </w:rPr>
        <w:t>4. ABSTRACT</w:t>
      </w:r>
    </w:p>
    <w:p>
      <w:pPr>
        <w:pStyle w:val="Heading3"/>
        <w:spacing w:before="160" w:after="120"/>
      </w:pPr>
      <w:r>
        <w:rPr>
          <w:rFonts w:ascii="Calibri" w:hAnsi="Calibri"/>
          <w:b/>
          <w:sz w:val="22"/>
        </w:rPr>
        <w:t>Overview</w:t>
      </w:r>
    </w:p>
    <w:p>
      <w:pPr>
        <w:spacing w:before="40" w:after="120" w:line="276" w:lineRule="auto"/>
        <w:jc w:val="both"/>
      </w:pPr>
      <w:r>
        <w:rPr>
          <w:rFonts w:ascii="Calibri" w:hAnsi="Calibri"/>
          <w:sz w:val="22"/>
        </w:rPr>
        <w:t xml:space="preserve">The </w:t>
      </w:r>
      <w:r>
        <w:rPr>
          <w:rFonts w:ascii="Calibri" w:hAnsi="Calibri"/>
          <w:b/>
          <w:sz w:val="22"/>
        </w:rPr>
        <w:t>Photo EXIF Metadata Viewer and Editor</w:t>
      </w:r>
      <w:r>
        <w:rPr>
          <w:rFonts w:ascii="Calibri" w:hAnsi="Calibri"/>
          <w:sz w:val="22"/>
        </w:rPr>
        <w:t xml:space="preserve"> is a sophisticated, cross-platform mobile and web application developed using Flutter and Google Firebase. This application serves as a comprehensive tool for forensic analysis, viewing, editing, and managing EXIF (Exchangeable Image File Format) metadata embedded in digital photographs.</w:t>
      </w:r>
    </w:p>
    <w:p>
      <w:pPr>
        <w:pStyle w:val="Heading3"/>
        <w:spacing w:before="160" w:after="120"/>
      </w:pPr>
      <w:r>
        <w:rPr>
          <w:rFonts w:ascii="Calibri" w:hAnsi="Calibri"/>
          <w:b/>
          <w:sz w:val="22"/>
        </w:rPr>
        <w:t>Purpose</w:t>
      </w:r>
    </w:p>
    <w:p>
      <w:pPr>
        <w:spacing w:before="40" w:after="120" w:line="276" w:lineRule="auto"/>
        <w:jc w:val="both"/>
      </w:pPr>
      <w:r>
        <w:rPr>
          <w:rFonts w:ascii="Calibri" w:hAnsi="Calibri"/>
          <w:sz w:val="22"/>
        </w:rPr>
        <w:t>Modern digital photographs contain extensive metadata including capture date/time, GPS location, camera specifications, exposure settings, and proprietary information. This application provides users with professional-grade tools to:</w:t>
      </w:r>
    </w:p>
    <w:p>
      <w:pPr>
        <w:pStyle w:val="ListBullet"/>
        <w:spacing w:before="40" w:after="40"/>
        <w:ind w:left="720"/>
      </w:pPr>
      <w:r>
        <w:rPr>
          <w:rFonts w:ascii="Calibri" w:hAnsi="Calibri"/>
        </w:rPr>
        <w:t>Extract and analyze EXIF metadata from photographs</w:t>
      </w:r>
    </w:p>
    <w:p>
      <w:pPr>
        <w:pStyle w:val="ListBullet"/>
        <w:spacing w:before="40" w:after="40"/>
        <w:ind w:left="720"/>
      </w:pPr>
      <w:r>
        <w:rPr>
          <w:rFonts w:ascii="Calibri" w:hAnsi="Calibri"/>
        </w:rPr>
        <w:t>Edit and modify metadata with precision</w:t>
      </w:r>
    </w:p>
    <w:p>
      <w:pPr>
        <w:pStyle w:val="ListBullet"/>
        <w:spacing w:before="40" w:after="40"/>
        <w:ind w:left="720"/>
      </w:pPr>
      <w:r>
        <w:rPr>
          <w:rFonts w:ascii="Calibri" w:hAnsi="Calibri"/>
        </w:rPr>
        <w:t>Generate forensic reports for evidence documentation</w:t>
      </w:r>
    </w:p>
    <w:p>
      <w:pPr>
        <w:pStyle w:val="ListBullet"/>
        <w:spacing w:before="40" w:after="40"/>
        <w:ind w:left="720"/>
      </w:pPr>
      <w:r>
        <w:rPr>
          <w:rFonts w:ascii="Calibri" w:hAnsi="Calibri"/>
        </w:rPr>
        <w:t>Track activity and maintain audit logs</w:t>
      </w:r>
    </w:p>
    <w:p>
      <w:pPr>
        <w:pStyle w:val="ListBullet"/>
        <w:spacing w:before="40" w:after="40"/>
        <w:ind w:left="720"/>
      </w:pPr>
      <w:r>
        <w:rPr>
          <w:rFonts w:ascii="Calibri" w:hAnsi="Calibri"/>
        </w:rPr>
        <w:t>Export evidence with cryptographic validation</w:t>
      </w:r>
    </w:p>
    <w:p>
      <w:pPr>
        <w:pStyle w:val="Heading3"/>
        <w:spacing w:before="160" w:after="120"/>
      </w:pPr>
      <w:r>
        <w:rPr>
          <w:rFonts w:ascii="Calibri" w:hAnsi="Calibri"/>
          <w:b/>
          <w:sz w:val="22"/>
        </w:rPr>
        <w:t>Key Features</w:t>
      </w:r>
    </w:p>
    <w:p>
      <w:pPr>
        <w:pStyle w:val="ListNumber"/>
        <w:spacing w:before="40" w:after="40"/>
        <w:ind w:left="720"/>
      </w:pPr>
      <w:r>
        <w:rPr>
          <w:rFonts w:ascii="Calibri" w:hAnsi="Calibri"/>
          <w:b/>
        </w:rPr>
        <w:t>Metadata Extraction &amp; Analysis</w:t>
      </w:r>
      <w:r>
        <w:rPr>
          <w:rFonts w:ascii="Calibri" w:hAnsi="Calibri"/>
        </w:rPr>
        <w:t xml:space="preserve"> - Advanced EXIF parsing from multiple image formats</w:t>
      </w:r>
    </w:p>
    <w:p>
      <w:pPr>
        <w:pStyle w:val="ListNumber"/>
        <w:spacing w:before="40" w:after="40"/>
        <w:ind w:left="720"/>
      </w:pPr>
      <w:r>
        <w:rPr>
          <w:rFonts w:ascii="Calibri" w:hAnsi="Calibri"/>
          <w:b/>
        </w:rPr>
        <w:t>Metadata Editing</w:t>
      </w:r>
      <w:r>
        <w:rPr>
          <w:rFonts w:ascii="Calibri" w:hAnsi="Calibri"/>
        </w:rPr>
        <w:t xml:space="preserve"> - Modify GPS coordinates, timestamps, and custom properties</w:t>
      </w:r>
    </w:p>
    <w:p>
      <w:pPr>
        <w:pStyle w:val="ListNumber"/>
        <w:spacing w:before="40" w:after="40"/>
        <w:ind w:left="720"/>
      </w:pPr>
      <w:r>
        <w:rPr>
          <w:rFonts w:ascii="Calibri" w:hAnsi="Calibri"/>
          <w:b/>
        </w:rPr>
        <w:t>Forensic Reporting</w:t>
      </w:r>
      <w:r>
        <w:rPr>
          <w:rFonts w:ascii="Calibri" w:hAnsi="Calibri"/>
        </w:rPr>
        <w:t xml:space="preserve"> - Generate detailed PDF reports for legal documentation</w:t>
      </w:r>
    </w:p>
    <w:p>
      <w:pPr>
        <w:pStyle w:val="ListNumber"/>
        <w:spacing w:before="40" w:after="40"/>
        <w:ind w:left="720"/>
      </w:pPr>
      <w:r>
        <w:rPr>
          <w:rFonts w:ascii="Calibri" w:hAnsi="Calibri"/>
          <w:b/>
        </w:rPr>
        <w:t>Multi-user Authentication</w:t>
      </w:r>
      <w:r>
        <w:rPr>
          <w:rFonts w:ascii="Calibri" w:hAnsi="Calibri"/>
        </w:rPr>
        <w:t xml:space="preserve"> - Secure access with multiple authentication methods</w:t>
      </w:r>
    </w:p>
    <w:p>
      <w:pPr>
        <w:pStyle w:val="ListNumber"/>
        <w:spacing w:before="40" w:after="40"/>
        <w:ind w:left="720"/>
      </w:pPr>
      <w:r>
        <w:rPr>
          <w:rFonts w:ascii="Calibri" w:hAnsi="Calibri"/>
          <w:b/>
        </w:rPr>
        <w:t>Real-time Cloud Sync</w:t>
      </w:r>
      <w:r>
        <w:rPr>
          <w:rFonts w:ascii="Calibri" w:hAnsi="Calibri"/>
        </w:rPr>
        <w:t xml:space="preserve"> - Seamless data synchronization across devices</w:t>
      </w:r>
    </w:p>
    <w:p>
      <w:pPr>
        <w:pStyle w:val="ListNumber"/>
        <w:spacing w:before="40" w:after="40"/>
        <w:ind w:left="720"/>
      </w:pPr>
      <w:r>
        <w:rPr>
          <w:rFonts w:ascii="Calibri" w:hAnsi="Calibri"/>
          <w:b/>
        </w:rPr>
        <w:t>Activity Logging</w:t>
      </w:r>
      <w:r>
        <w:rPr>
          <w:rFonts w:ascii="Calibri" w:hAnsi="Calibri"/>
        </w:rPr>
        <w:t xml:space="preserve"> - Complete audit trail of all metadata modifications</w:t>
      </w:r>
    </w:p>
    <w:p>
      <w:pPr>
        <w:pStyle w:val="ListNumber"/>
        <w:spacing w:before="40" w:after="40"/>
        <w:ind w:left="720"/>
      </w:pPr>
      <w:r>
        <w:rPr>
          <w:rFonts w:ascii="Calibri" w:hAnsi="Calibri"/>
          <w:b/>
        </w:rPr>
        <w:t>Evidence Export</w:t>
      </w:r>
      <w:r>
        <w:rPr>
          <w:rFonts w:ascii="Calibri" w:hAnsi="Calibri"/>
        </w:rPr>
        <w:t xml:space="preserve"> - Secure export with cryptographic signatures</w:t>
      </w:r>
    </w:p>
    <w:p>
      <w:pPr>
        <w:pStyle w:val="ListNumber"/>
        <w:spacing w:before="40" w:after="40"/>
        <w:ind w:left="720"/>
      </w:pPr>
      <w:r>
        <w:rPr>
          <w:rFonts w:ascii="Calibri" w:hAnsi="Calibri"/>
          <w:b/>
        </w:rPr>
        <w:t>Cross-platform Support</w:t>
      </w:r>
      <w:r>
        <w:rPr>
          <w:rFonts w:ascii="Calibri" w:hAnsi="Calibri"/>
        </w:rPr>
        <w:t xml:space="preserve"> - Runs on Android, iOS, Web, Windows, macOS, and Linux</w:t>
      </w:r>
    </w:p>
    <w:p>
      <w:pPr>
        <w:pStyle w:val="Heading3"/>
        <w:spacing w:before="160" w:after="120"/>
      </w:pPr>
      <w:r>
        <w:rPr>
          <w:rFonts w:ascii="Calibri" w:hAnsi="Calibri"/>
          <w:b/>
          <w:sz w:val="22"/>
        </w:rPr>
        <w:t>Technology Stack</w:t>
      </w:r>
    </w:p>
    <w:p>
      <w:pPr>
        <w:pStyle w:val="ListBullet"/>
        <w:spacing w:before="40" w:after="40"/>
        <w:ind w:left="720"/>
      </w:pPr>
      <w:r>
        <w:rPr>
          <w:rFonts w:ascii="Calibri" w:hAnsi="Calibri"/>
          <w:b/>
        </w:rPr>
        <w:t>Frontend:</w:t>
      </w:r>
      <w:r>
        <w:rPr>
          <w:rFonts w:ascii="Calibri" w:hAnsi="Calibri"/>
        </w:rPr>
        <w:t xml:space="preserve"> Flutter 3.10+ with Material Design</w:t>
      </w:r>
    </w:p>
    <w:p>
      <w:pPr>
        <w:pStyle w:val="ListBullet"/>
        <w:spacing w:before="40" w:after="40"/>
        <w:ind w:left="720"/>
      </w:pPr>
      <w:r>
        <w:rPr>
          <w:rFonts w:ascii="Calibri" w:hAnsi="Calibri"/>
          <w:b/>
        </w:rPr>
        <w:t>Backend:</w:t>
      </w:r>
      <w:r>
        <w:rPr>
          <w:rFonts w:ascii="Calibri" w:hAnsi="Calibri"/>
        </w:rPr>
        <w:t xml:space="preserve"> Google Firebase (Authentication, Firestore, Cloud Storage)</w:t>
      </w:r>
    </w:p>
    <w:p>
      <w:pPr>
        <w:pStyle w:val="ListBullet"/>
        <w:spacing w:before="40" w:after="40"/>
        <w:ind w:left="720"/>
      </w:pPr>
      <w:r>
        <w:rPr>
          <w:rFonts w:ascii="Calibri" w:hAnsi="Calibri"/>
          <w:b/>
        </w:rPr>
        <w:t>State Management:</w:t>
      </w:r>
      <w:r>
        <w:rPr>
          <w:rFonts w:ascii="Calibri" w:hAnsi="Calibri"/>
        </w:rPr>
        <w:t xml:space="preserve"> Flutter Riverpod</w:t>
      </w:r>
    </w:p>
    <w:p>
      <w:pPr>
        <w:pStyle w:val="ListBullet"/>
        <w:spacing w:before="40" w:after="40"/>
        <w:ind w:left="720"/>
      </w:pPr>
      <w:r>
        <w:rPr>
          <w:rFonts w:ascii="Calibri" w:hAnsi="Calibri"/>
          <w:b/>
        </w:rPr>
        <w:t>Image Processing:</w:t>
      </w:r>
      <w:r>
        <w:rPr>
          <w:rFonts w:ascii="Calibri" w:hAnsi="Calibri"/>
        </w:rPr>
        <w:t xml:space="preserve"> Native EXIF libraries with JNI/FFI bridges</w:t>
      </w:r>
    </w:p>
    <w:p>
      <w:pPr>
        <w:pStyle w:val="ListBullet"/>
        <w:spacing w:before="40" w:after="40"/>
        <w:ind w:left="720"/>
      </w:pPr>
      <w:r>
        <w:rPr>
          <w:rFonts w:ascii="Calibri" w:hAnsi="Calibri"/>
          <w:b/>
        </w:rPr>
        <w:t>Database:</w:t>
      </w:r>
      <w:r>
        <w:rPr>
          <w:rFonts w:ascii="Calibri" w:hAnsi="Calibri"/>
        </w:rPr>
        <w:t xml:space="preserve"> Cloud Firestore with offline persistence</w:t>
      </w:r>
    </w:p>
    <w:p>
      <w:pPr>
        <w:pStyle w:val="ListBullet"/>
        <w:spacing w:before="40" w:after="40"/>
        <w:ind w:left="720"/>
      </w:pPr>
      <w:r>
        <w:rPr>
          <w:rFonts w:ascii="Calibri" w:hAnsi="Calibri"/>
          <w:b/>
        </w:rPr>
        <w:t>APIs:</w:t>
      </w:r>
      <w:r>
        <w:rPr>
          <w:rFonts w:ascii="Calibri" w:hAnsi="Calibri"/>
        </w:rPr>
        <w:t xml:space="preserve"> RESTful services, OAuth 2.0, Firebase Admin SDK</w:t>
      </w:r>
    </w:p>
    <w:p>
      <w:pPr>
        <w:pStyle w:val="Heading3"/>
        <w:spacing w:before="160" w:after="120"/>
      </w:pPr>
      <w:r>
        <w:rPr>
          <w:rFonts w:ascii="Calibri" w:hAnsi="Calibri"/>
          <w:b/>
          <w:sz w:val="22"/>
        </w:rPr>
        <w:t>Significance</w:t>
      </w:r>
    </w:p>
    <w:p>
      <w:pPr>
        <w:spacing w:before="40" w:after="120" w:line="276" w:lineRule="auto"/>
        <w:jc w:val="both"/>
      </w:pPr>
      <w:r>
        <w:rPr>
          <w:rFonts w:ascii="Calibri" w:hAnsi="Calibri"/>
          <w:sz w:val="22"/>
        </w:rPr>
        <w:t>This application addresses the critical need for reliable EXIF metadata manipulation in forensic investigations, photography analysis, and digital evidence handling. It combines professional-grade functionality with user-friendly interface design, making it accessible to law enforcement, forensic experts, photographers, and privacy-conscious individuals.</w:t>
      </w:r>
    </w:p>
    <w:p>
      <w:r>
        <w:br w:type="page"/>
      </w:r>
    </w:p>
    <w:p>
      <w:pPr>
        <w:pStyle w:val="Heading2"/>
        <w:spacing w:before="200" w:after="160"/>
      </w:pPr>
      <w:r>
        <w:rPr>
          <w:rFonts w:ascii="Calibri" w:hAnsi="Calibri"/>
          <w:b/>
          <w:sz w:val="24"/>
        </w:rPr>
        <w:t>5. INTRODUCTION</w:t>
      </w:r>
    </w:p>
    <w:p>
      <w:pPr>
        <w:pStyle w:val="Heading3"/>
        <w:spacing w:before="160" w:after="120"/>
      </w:pPr>
      <w:r>
        <w:rPr>
          <w:rFonts w:ascii="Calibri" w:hAnsi="Calibri"/>
          <w:b/>
          <w:sz w:val="22"/>
        </w:rPr>
        <w:t>5.1 Background</w:t>
      </w:r>
    </w:p>
    <w:p>
      <w:pPr>
        <w:spacing w:before="40" w:after="120" w:line="276" w:lineRule="auto"/>
        <w:jc w:val="both"/>
      </w:pPr>
      <w:r>
        <w:rPr>
          <w:rFonts w:ascii="Calibri" w:hAnsi="Calibri"/>
          <w:sz w:val="22"/>
        </w:rPr>
        <w:t>Digital photography has become ubiquitous in modern society. Every photograph captured by digital cameras, smartphones, and tablets contains embedded metadata information within its file structure. This EXIF data provides valuable information including:</w:t>
      </w:r>
    </w:p>
    <w:p>
      <w:pPr>
        <w:pStyle w:val="ListBullet"/>
        <w:spacing w:before="40" w:after="40"/>
        <w:ind w:left="720"/>
      </w:pPr>
      <w:r>
        <w:rPr>
          <w:rFonts w:ascii="Calibri" w:hAnsi="Calibri"/>
        </w:rPr>
        <w:t>Date and time of capture</w:t>
      </w:r>
    </w:p>
    <w:p>
      <w:pPr>
        <w:pStyle w:val="ListBullet"/>
        <w:spacing w:before="40" w:after="40"/>
        <w:ind w:left="720"/>
      </w:pPr>
      <w:r>
        <w:rPr>
          <w:rFonts w:ascii="Calibri" w:hAnsi="Calibri"/>
        </w:rPr>
        <w:t>Camera model and specifications</w:t>
      </w:r>
    </w:p>
    <w:p>
      <w:pPr>
        <w:pStyle w:val="ListBullet"/>
        <w:spacing w:before="40" w:after="40"/>
        <w:ind w:left="720"/>
      </w:pPr>
      <w:r>
        <w:rPr>
          <w:rFonts w:ascii="Calibri" w:hAnsi="Calibri"/>
        </w:rPr>
        <w:t>GPS coordinates and location information</w:t>
      </w:r>
    </w:p>
    <w:p>
      <w:pPr>
        <w:pStyle w:val="ListBullet"/>
        <w:spacing w:before="40" w:after="40"/>
        <w:ind w:left="720"/>
      </w:pPr>
      <w:r>
        <w:rPr>
          <w:rFonts w:ascii="Calibri" w:hAnsi="Calibri"/>
        </w:rPr>
        <w:t>Exposure settings and flash information</w:t>
      </w:r>
    </w:p>
    <w:p>
      <w:pPr>
        <w:pStyle w:val="ListBullet"/>
        <w:spacing w:before="40" w:after="40"/>
        <w:ind w:left="720"/>
      </w:pPr>
      <w:r>
        <w:rPr>
          <w:rFonts w:ascii="Calibri" w:hAnsi="Calibri"/>
        </w:rPr>
        <w:t>Thumbnail images</w:t>
      </w:r>
    </w:p>
    <w:p>
      <w:pPr>
        <w:pStyle w:val="ListBullet"/>
        <w:spacing w:before="40" w:after="40"/>
        <w:ind w:left="720"/>
      </w:pPr>
      <w:r>
        <w:rPr>
          <w:rFonts w:ascii="Calibri" w:hAnsi="Calibri"/>
        </w:rPr>
        <w:t>Copyright and artist information</w:t>
      </w:r>
    </w:p>
    <w:p>
      <w:pPr>
        <w:spacing w:before="40" w:after="120" w:line="276" w:lineRule="auto"/>
        <w:jc w:val="both"/>
      </w:pPr>
      <w:r>
        <w:rPr>
          <w:rFonts w:ascii="Calibri" w:hAnsi="Calibri"/>
          <w:sz w:val="22"/>
        </w:rPr>
        <w:t>This metadata is crucial in multiple domains:</w:t>
      </w:r>
    </w:p>
    <w:p>
      <w:pPr>
        <w:spacing w:before="40" w:after="120" w:line="276" w:lineRule="auto"/>
        <w:jc w:val="both"/>
      </w:pPr>
      <w:r>
        <w:rPr>
          <w:rFonts w:ascii="Calibri" w:hAnsi="Calibri"/>
          <w:b/>
          <w:sz w:val="22"/>
        </w:rPr>
        <w:t>Legal &amp; Forensic Applications:</w:t>
      </w:r>
    </w:p>
    <w:p>
      <w:pPr>
        <w:pStyle w:val="ListBullet"/>
        <w:spacing w:before="40" w:after="40"/>
        <w:ind w:left="720"/>
      </w:pPr>
      <w:r>
        <w:rPr>
          <w:rFonts w:ascii="Calibri" w:hAnsi="Calibri"/>
        </w:rPr>
        <w:t>Evidence documentation in criminal investigations</w:t>
      </w:r>
    </w:p>
    <w:p>
      <w:pPr>
        <w:pStyle w:val="ListBullet"/>
        <w:spacing w:before="40" w:after="40"/>
        <w:ind w:left="720"/>
      </w:pPr>
      <w:r>
        <w:rPr>
          <w:rFonts w:ascii="Calibri" w:hAnsi="Calibri"/>
        </w:rPr>
        <w:t>Establishing timeline of events</w:t>
      </w:r>
    </w:p>
    <w:p>
      <w:pPr>
        <w:pStyle w:val="ListBullet"/>
        <w:spacing w:before="40" w:after="40"/>
        <w:ind w:left="720"/>
      </w:pPr>
      <w:r>
        <w:rPr>
          <w:rFonts w:ascii="Calibri" w:hAnsi="Calibri"/>
        </w:rPr>
        <w:t>Verifying authenticity of photographs</w:t>
      </w:r>
    </w:p>
    <w:p>
      <w:pPr>
        <w:pStyle w:val="ListBullet"/>
        <w:spacing w:before="40" w:after="40"/>
        <w:ind w:left="720"/>
      </w:pPr>
      <w:r>
        <w:rPr>
          <w:rFonts w:ascii="Calibri" w:hAnsi="Calibri"/>
        </w:rPr>
        <w:t>Privacy protection through metadata removal</w:t>
      </w:r>
    </w:p>
    <w:p>
      <w:pPr>
        <w:spacing w:before="40" w:after="120" w:line="276" w:lineRule="auto"/>
        <w:jc w:val="both"/>
      </w:pPr>
      <w:r>
        <w:rPr>
          <w:rFonts w:ascii="Calibri" w:hAnsi="Calibri"/>
          <w:b/>
          <w:sz w:val="22"/>
        </w:rPr>
        <w:t>Photography &amp; Professional Use:</w:t>
      </w:r>
    </w:p>
    <w:p>
      <w:pPr>
        <w:pStyle w:val="ListBullet"/>
        <w:spacing w:before="40" w:after="40"/>
        <w:ind w:left="720"/>
      </w:pPr>
      <w:r>
        <w:rPr>
          <w:rFonts w:ascii="Calibri" w:hAnsi="Calibri"/>
        </w:rPr>
        <w:t>Image organization and cataloging</w:t>
      </w:r>
    </w:p>
    <w:p>
      <w:pPr>
        <w:pStyle w:val="ListBullet"/>
        <w:spacing w:before="40" w:after="40"/>
        <w:ind w:left="720"/>
      </w:pPr>
      <w:r>
        <w:rPr>
          <w:rFonts w:ascii="Calibri" w:hAnsi="Calibri"/>
        </w:rPr>
        <w:t>Copyright and attribution management</w:t>
      </w:r>
    </w:p>
    <w:p>
      <w:pPr>
        <w:pStyle w:val="ListBullet"/>
        <w:spacing w:before="40" w:after="40"/>
        <w:ind w:left="720"/>
      </w:pPr>
      <w:r>
        <w:rPr>
          <w:rFonts w:ascii="Calibri" w:hAnsi="Calibri"/>
        </w:rPr>
        <w:t>Technical analysis for educational purposes</w:t>
      </w:r>
    </w:p>
    <w:p>
      <w:pPr>
        <w:pStyle w:val="ListBullet"/>
        <w:spacing w:before="40" w:after="40"/>
        <w:ind w:left="720"/>
      </w:pPr>
      <w:r>
        <w:rPr>
          <w:rFonts w:ascii="Calibri" w:hAnsi="Calibri"/>
        </w:rPr>
        <w:t>Quality assurance during production workflows</w:t>
      </w:r>
    </w:p>
    <w:p>
      <w:pPr>
        <w:spacing w:before="40" w:after="120" w:line="276" w:lineRule="auto"/>
        <w:jc w:val="both"/>
      </w:pPr>
      <w:r>
        <w:rPr>
          <w:rFonts w:ascii="Calibri" w:hAnsi="Calibri"/>
          <w:b/>
          <w:sz w:val="22"/>
        </w:rPr>
        <w:t>Privacy &amp; Security:</w:t>
      </w:r>
    </w:p>
    <w:p>
      <w:pPr>
        <w:pStyle w:val="ListBullet"/>
        <w:spacing w:before="40" w:after="40"/>
        <w:ind w:left="720"/>
      </w:pPr>
      <w:r>
        <w:rPr>
          <w:rFonts w:ascii="Calibri" w:hAnsi="Calibri"/>
        </w:rPr>
        <w:t>Removal of sensitive location data</w:t>
      </w:r>
    </w:p>
    <w:p>
      <w:pPr>
        <w:pStyle w:val="ListBullet"/>
        <w:spacing w:before="40" w:after="40"/>
        <w:ind w:left="720"/>
      </w:pPr>
      <w:r>
        <w:rPr>
          <w:rFonts w:ascii="Calibri" w:hAnsi="Calibri"/>
        </w:rPr>
        <w:t>Verification of image authenticity</w:t>
      </w:r>
    </w:p>
    <w:p>
      <w:pPr>
        <w:pStyle w:val="ListBullet"/>
        <w:spacing w:before="40" w:after="40"/>
        <w:ind w:left="720"/>
      </w:pPr>
      <w:r>
        <w:rPr>
          <w:rFonts w:ascii="Calibri" w:hAnsi="Calibri"/>
        </w:rPr>
        <w:t>Detection of unauthorized modifications</w:t>
      </w:r>
    </w:p>
    <w:p>
      <w:pPr>
        <w:pStyle w:val="ListBullet"/>
        <w:spacing w:before="40" w:after="40"/>
        <w:ind w:left="720"/>
      </w:pPr>
      <w:r>
        <w:rPr>
          <w:rFonts w:ascii="Calibri" w:hAnsi="Calibri"/>
        </w:rPr>
        <w:t>Protection against tracking</w:t>
      </w:r>
    </w:p>
    <w:p>
      <w:pPr>
        <w:pStyle w:val="Heading3"/>
        <w:spacing w:before="160" w:after="120"/>
      </w:pPr>
      <w:r>
        <w:rPr>
          <w:rFonts w:ascii="Calibri" w:hAnsi="Calibri"/>
          <w:b/>
          <w:sz w:val="22"/>
        </w:rPr>
        <w:t>5.2 Problem Statement</w:t>
      </w:r>
    </w:p>
    <w:p>
      <w:pPr>
        <w:spacing w:before="40" w:after="120" w:line="276" w:lineRule="auto"/>
        <w:jc w:val="both"/>
      </w:pPr>
      <w:r>
        <w:rPr>
          <w:rFonts w:ascii="Calibri" w:hAnsi="Calibri"/>
          <w:sz w:val="22"/>
        </w:rPr>
        <w:t>Current solutions for EXIF metadata manipulation have significant limitations:</w:t>
      </w:r>
    </w:p>
    <w:p>
      <w:pPr>
        <w:pStyle w:val="ListNumber"/>
        <w:spacing w:before="40" w:after="40"/>
        <w:ind w:left="720"/>
      </w:pPr>
      <w:r>
        <w:rPr>
          <w:rFonts w:ascii="Calibri" w:hAnsi="Calibri"/>
          <w:b/>
        </w:rPr>
        <w:t>Limited Cross-platform Availability</w:t>
      </w:r>
      <w:r>
        <w:rPr>
          <w:rFonts w:ascii="Calibri" w:hAnsi="Calibri"/>
        </w:rPr>
        <w:t xml:space="preserve"> - Most tools are platform-specific</w:t>
      </w:r>
    </w:p>
    <w:p>
      <w:pPr>
        <w:pStyle w:val="ListNumber"/>
        <w:spacing w:before="40" w:after="40"/>
        <w:ind w:left="720"/>
      </w:pPr>
      <w:r>
        <w:rPr>
          <w:rFonts w:ascii="Calibri" w:hAnsi="Calibri"/>
          <w:b/>
        </w:rPr>
        <w:t>Lack of Forensic Features</w:t>
      </w:r>
      <w:r>
        <w:rPr>
          <w:rFonts w:ascii="Calibri" w:hAnsi="Calibri"/>
        </w:rPr>
        <w:t xml:space="preserve"> - Few applications provide forensic-grade analysis</w:t>
      </w:r>
    </w:p>
    <w:p>
      <w:pPr>
        <w:pStyle w:val="ListNumber"/>
        <w:spacing w:before="40" w:after="40"/>
        <w:ind w:left="720"/>
      </w:pPr>
      <w:r>
        <w:rPr>
          <w:rFonts w:ascii="Calibri" w:hAnsi="Calibri"/>
          <w:b/>
        </w:rPr>
        <w:t>Poor User Experience</w:t>
      </w:r>
      <w:r>
        <w:rPr>
          <w:rFonts w:ascii="Calibri" w:hAnsi="Calibri"/>
        </w:rPr>
        <w:t xml:space="preserve"> - Complex interfaces deter non-technical users</w:t>
      </w:r>
    </w:p>
    <w:p>
      <w:pPr>
        <w:pStyle w:val="ListNumber"/>
        <w:spacing w:before="40" w:after="40"/>
        <w:ind w:left="720"/>
      </w:pPr>
      <w:r>
        <w:rPr>
          <w:rFonts w:ascii="Calibri" w:hAnsi="Calibri"/>
          <w:b/>
        </w:rPr>
        <w:t>Limited Integration</w:t>
      </w:r>
      <w:r>
        <w:rPr>
          <w:rFonts w:ascii="Calibri" w:hAnsi="Calibri"/>
        </w:rPr>
        <w:t xml:space="preserve"> - Difficulty sharing and collaborating on evidence</w:t>
      </w:r>
    </w:p>
    <w:p>
      <w:pPr>
        <w:pStyle w:val="ListNumber"/>
        <w:spacing w:before="40" w:after="40"/>
        <w:ind w:left="720"/>
      </w:pPr>
      <w:r>
        <w:rPr>
          <w:rFonts w:ascii="Calibri" w:hAnsi="Calibri"/>
          <w:b/>
        </w:rPr>
        <w:t>Inadequate Documentation</w:t>
      </w:r>
      <w:r>
        <w:rPr>
          <w:rFonts w:ascii="Calibri" w:hAnsi="Calibri"/>
        </w:rPr>
        <w:t xml:space="preserve"> - Modification history and audit trails</w:t>
      </w:r>
    </w:p>
    <w:p>
      <w:pPr>
        <w:pStyle w:val="ListNumber"/>
        <w:spacing w:before="40" w:after="40"/>
        <w:ind w:left="720"/>
      </w:pPr>
      <w:r>
        <w:rPr>
          <w:rFonts w:ascii="Calibri" w:hAnsi="Calibri"/>
          <w:b/>
        </w:rPr>
        <w:t>Security Concerns</w:t>
      </w:r>
      <w:r>
        <w:rPr>
          <w:rFonts w:ascii="Calibri" w:hAnsi="Calibri"/>
        </w:rPr>
        <w:t xml:space="preserve"> - Insufficient data protection mechanisms</w:t>
      </w:r>
    </w:p>
    <w:p>
      <w:pPr>
        <w:pStyle w:val="Heading3"/>
        <w:spacing w:before="160" w:after="120"/>
      </w:pPr>
      <w:r>
        <w:rPr>
          <w:rFonts w:ascii="Calibri" w:hAnsi="Calibri"/>
          <w:b/>
          <w:sz w:val="22"/>
        </w:rPr>
        <w:t>5.3 Solution Overview</w:t>
      </w:r>
    </w:p>
    <w:p>
      <w:pPr>
        <w:spacing w:before="40" w:after="120" w:line="276" w:lineRule="auto"/>
        <w:jc w:val="both"/>
      </w:pPr>
      <w:r>
        <w:rPr>
          <w:rFonts w:ascii="Calibri" w:hAnsi="Calibri"/>
          <w:sz w:val="22"/>
        </w:rPr>
        <w:t>The Photo EXIF Metadata Viewer and Editor addresses these challenges through:</w:t>
      </w:r>
    </w:p>
    <w:p>
      <w:pPr>
        <w:spacing w:before="40" w:after="120" w:line="276" w:lineRule="auto"/>
        <w:jc w:val="both"/>
      </w:pPr>
      <w:r>
        <w:rPr>
          <w:rFonts w:ascii="Calibri" w:hAnsi="Calibri"/>
          <w:b/>
          <w:sz w:val="22"/>
        </w:rPr>
        <w:t>1. Cross-platform Architecture</w:t>
      </w:r>
    </w:p>
    <w:p>
      <w:pPr>
        <w:pStyle w:val="ListBullet"/>
        <w:spacing w:before="40" w:after="40"/>
        <w:ind w:left="720"/>
      </w:pPr>
      <w:r>
        <w:rPr>
          <w:rFonts w:ascii="Calibri" w:hAnsi="Calibri"/>
        </w:rPr>
        <w:t>Single codebase for all platforms via Flutter</w:t>
      </w:r>
    </w:p>
    <w:p>
      <w:pPr>
        <w:pStyle w:val="ListBullet"/>
        <w:spacing w:before="40" w:after="40"/>
        <w:ind w:left="720"/>
      </w:pPr>
      <w:r>
        <w:rPr>
          <w:rFonts w:ascii="Calibri" w:hAnsi="Calibri"/>
        </w:rPr>
        <w:t>Consistent user experience across devices</w:t>
      </w:r>
    </w:p>
    <w:p>
      <w:pPr>
        <w:pStyle w:val="ListBullet"/>
        <w:spacing w:before="40" w:after="40"/>
        <w:ind w:left="720"/>
      </w:pPr>
      <w:r>
        <w:rPr>
          <w:rFonts w:ascii="Calibri" w:hAnsi="Calibri"/>
        </w:rPr>
        <w:t>Native performance on each platform</w:t>
      </w:r>
    </w:p>
    <w:p>
      <w:pPr>
        <w:spacing w:before="40" w:after="120" w:line="276" w:lineRule="auto"/>
        <w:jc w:val="both"/>
      </w:pPr>
      <w:r>
        <w:rPr>
          <w:rFonts w:ascii="Calibri" w:hAnsi="Calibri"/>
          <w:b/>
          <w:sz w:val="22"/>
        </w:rPr>
        <w:t>2. Forensic-Grade Features</w:t>
      </w:r>
    </w:p>
    <w:p>
      <w:pPr>
        <w:pStyle w:val="ListBullet"/>
        <w:spacing w:before="40" w:after="40"/>
        <w:ind w:left="720"/>
      </w:pPr>
      <w:r>
        <w:rPr>
          <w:rFonts w:ascii="Calibri" w:hAnsi="Calibri"/>
        </w:rPr>
        <w:t>Forensic-style interface with terminal aesthetics</w:t>
      </w:r>
    </w:p>
    <w:p>
      <w:pPr>
        <w:pStyle w:val="ListBullet"/>
        <w:spacing w:before="40" w:after="40"/>
        <w:ind w:left="720"/>
      </w:pPr>
      <w:r>
        <w:rPr>
          <w:rFonts w:ascii="Calibri" w:hAnsi="Calibri"/>
        </w:rPr>
        <w:t>Activity logging with timestamps</w:t>
      </w:r>
    </w:p>
    <w:p>
      <w:pPr>
        <w:pStyle w:val="ListBullet"/>
        <w:spacing w:before="40" w:after="40"/>
        <w:ind w:left="720"/>
      </w:pPr>
      <w:r>
        <w:rPr>
          <w:rFonts w:ascii="Calibri" w:hAnsi="Calibri"/>
        </w:rPr>
        <w:t>Evidence generation and export</w:t>
      </w:r>
    </w:p>
    <w:p>
      <w:pPr>
        <w:pStyle w:val="ListBullet"/>
        <w:spacing w:before="40" w:after="40"/>
        <w:ind w:left="720"/>
      </w:pPr>
      <w:r>
        <w:rPr>
          <w:rFonts w:ascii="Calibri" w:hAnsi="Calibri"/>
        </w:rPr>
        <w:t>Cryptographic verification</w:t>
      </w:r>
    </w:p>
    <w:p>
      <w:pPr>
        <w:spacing w:before="40" w:after="120" w:line="276" w:lineRule="auto"/>
        <w:jc w:val="both"/>
      </w:pPr>
      <w:r>
        <w:rPr>
          <w:rFonts w:ascii="Calibri" w:hAnsi="Calibri"/>
          <w:b/>
          <w:sz w:val="22"/>
        </w:rPr>
        <w:t>3. User-Centric Design</w:t>
      </w:r>
    </w:p>
    <w:p>
      <w:pPr>
        <w:pStyle w:val="ListBullet"/>
        <w:spacing w:before="40" w:after="40"/>
        <w:ind w:left="720"/>
      </w:pPr>
      <w:r>
        <w:rPr>
          <w:rFonts w:ascii="Calibri" w:hAnsi="Calibri"/>
        </w:rPr>
        <w:t>Intuitive interface for all skill levels</w:t>
      </w:r>
    </w:p>
    <w:p>
      <w:pPr>
        <w:pStyle w:val="ListBullet"/>
        <w:spacing w:before="40" w:after="40"/>
        <w:ind w:left="720"/>
      </w:pPr>
      <w:r>
        <w:rPr>
          <w:rFonts w:ascii="Calibri" w:hAnsi="Calibri"/>
        </w:rPr>
        <w:t>Clear visualization of metadata</w:t>
      </w:r>
    </w:p>
    <w:p>
      <w:pPr>
        <w:pStyle w:val="ListBullet"/>
        <w:spacing w:before="40" w:after="40"/>
        <w:ind w:left="720"/>
      </w:pPr>
      <w:r>
        <w:rPr>
          <w:rFonts w:ascii="Calibri" w:hAnsi="Calibri"/>
        </w:rPr>
        <w:t>Guided editing workflows</w:t>
      </w:r>
    </w:p>
    <w:p>
      <w:pPr>
        <w:pStyle w:val="ListBullet"/>
        <w:spacing w:before="40" w:after="40"/>
        <w:ind w:left="720"/>
      </w:pPr>
      <w:r>
        <w:rPr>
          <w:rFonts w:ascii="Calibri" w:hAnsi="Calibri"/>
        </w:rPr>
        <w:t>Responsive design for various screen sizes</w:t>
      </w:r>
    </w:p>
    <w:p>
      <w:pPr>
        <w:spacing w:before="40" w:after="120" w:line="276" w:lineRule="auto"/>
        <w:jc w:val="both"/>
      </w:pPr>
      <w:r>
        <w:rPr>
          <w:rFonts w:ascii="Calibri" w:hAnsi="Calibri"/>
          <w:b/>
          <w:sz w:val="22"/>
        </w:rPr>
        <w:t>4. Cloud Integration</w:t>
      </w:r>
    </w:p>
    <w:p>
      <w:pPr>
        <w:pStyle w:val="ListBullet"/>
        <w:spacing w:before="40" w:after="40"/>
        <w:ind w:left="720"/>
      </w:pPr>
      <w:r>
        <w:rPr>
          <w:rFonts w:ascii="Calibri" w:hAnsi="Calibri"/>
        </w:rPr>
        <w:t>Real-time synchronization across devices</w:t>
      </w:r>
    </w:p>
    <w:p>
      <w:pPr>
        <w:pStyle w:val="ListBullet"/>
        <w:spacing w:before="40" w:after="40"/>
        <w:ind w:left="720"/>
      </w:pPr>
      <w:r>
        <w:rPr>
          <w:rFonts w:ascii="Calibri" w:hAnsi="Calibri"/>
        </w:rPr>
        <w:t>Secure cloud storage via Firebase</w:t>
      </w:r>
    </w:p>
    <w:p>
      <w:pPr>
        <w:pStyle w:val="ListBullet"/>
        <w:spacing w:before="40" w:after="40"/>
        <w:ind w:left="720"/>
      </w:pPr>
      <w:r>
        <w:rPr>
          <w:rFonts w:ascii="Calibri" w:hAnsi="Calibri"/>
        </w:rPr>
        <w:t>Multi-device access with account management</w:t>
      </w:r>
    </w:p>
    <w:p>
      <w:pPr>
        <w:pStyle w:val="ListBullet"/>
        <w:spacing w:before="40" w:after="40"/>
        <w:ind w:left="720"/>
      </w:pPr>
      <w:r>
        <w:rPr>
          <w:rFonts w:ascii="Calibri" w:hAnsi="Calibri"/>
        </w:rPr>
        <w:t>Automatic backups</w:t>
      </w:r>
    </w:p>
    <w:p>
      <w:pPr>
        <w:spacing w:before="40" w:after="120" w:line="276" w:lineRule="auto"/>
        <w:jc w:val="both"/>
      </w:pPr>
      <w:r>
        <w:rPr>
          <w:rFonts w:ascii="Calibri" w:hAnsi="Calibri"/>
          <w:b/>
          <w:sz w:val="22"/>
        </w:rPr>
        <w:t>5. Security &amp; Compliance</w:t>
      </w:r>
    </w:p>
    <w:p>
      <w:pPr>
        <w:pStyle w:val="ListBullet"/>
        <w:spacing w:before="40" w:after="40"/>
        <w:ind w:left="720"/>
      </w:pPr>
      <w:r>
        <w:rPr>
          <w:rFonts w:ascii="Calibri" w:hAnsi="Calibri"/>
        </w:rPr>
        <w:t>End-to-end authentication</w:t>
      </w:r>
    </w:p>
    <w:p>
      <w:pPr>
        <w:pStyle w:val="ListBullet"/>
        <w:spacing w:before="40" w:after="40"/>
        <w:ind w:left="720"/>
      </w:pPr>
      <w:r>
        <w:rPr>
          <w:rFonts w:ascii="Calibri" w:hAnsi="Calibri"/>
        </w:rPr>
        <w:t>Role-based access control</w:t>
      </w:r>
    </w:p>
    <w:p>
      <w:pPr>
        <w:pStyle w:val="ListBullet"/>
        <w:spacing w:before="40" w:after="40"/>
        <w:ind w:left="720"/>
      </w:pPr>
      <w:r>
        <w:rPr>
          <w:rFonts w:ascii="Calibri" w:hAnsi="Calibri"/>
        </w:rPr>
        <w:t>Complete audit trails</w:t>
      </w:r>
    </w:p>
    <w:p>
      <w:pPr>
        <w:pStyle w:val="ListBullet"/>
        <w:spacing w:before="40" w:after="40"/>
        <w:ind w:left="720"/>
      </w:pPr>
      <w:r>
        <w:rPr>
          <w:rFonts w:ascii="Calibri" w:hAnsi="Calibri"/>
        </w:rPr>
        <w:t>Encrypted data transmission</w:t>
      </w:r>
    </w:p>
    <w:p>
      <w:pPr>
        <w:pStyle w:val="Heading3"/>
        <w:spacing w:before="160" w:after="120"/>
      </w:pPr>
      <w:r>
        <w:rPr>
          <w:rFonts w:ascii="Calibri" w:hAnsi="Calibri"/>
          <w:b/>
          <w:sz w:val="22"/>
        </w:rPr>
        <w:t>5.4 Objectives</w:t>
      </w:r>
    </w:p>
    <w:p>
      <w:pPr>
        <w:spacing w:before="40" w:after="120" w:line="276" w:lineRule="auto"/>
        <w:jc w:val="both"/>
      </w:pPr>
      <w:r>
        <w:rPr>
          <w:rFonts w:ascii="Calibri" w:hAnsi="Calibri"/>
          <w:sz w:val="22"/>
        </w:rPr>
        <w:t>The primary objectives of this application are:</w:t>
      </w:r>
    </w:p>
    <w:p>
      <w:pPr>
        <w:pStyle w:val="ListNumber"/>
        <w:spacing w:before="40" w:after="40"/>
        <w:ind w:left="720"/>
      </w:pPr>
      <w:r>
        <w:rPr>
          <w:rFonts w:ascii="Calibri" w:hAnsi="Calibri"/>
          <w:b/>
        </w:rPr>
        <w:t>Provide Easy Metadata Access</w:t>
      </w:r>
      <w:r>
        <w:rPr>
          <w:rFonts w:ascii="Calibri" w:hAnsi="Calibri"/>
        </w:rPr>
        <w:t xml:space="preserve"> - Allow users to easily view and understand EXIF data</w:t>
      </w:r>
    </w:p>
    <w:p>
      <w:pPr>
        <w:pStyle w:val="ListNumber"/>
        <w:spacing w:before="40" w:after="40"/>
        <w:ind w:left="720"/>
      </w:pPr>
      <w:r>
        <w:rPr>
          <w:rFonts w:ascii="Calibri" w:hAnsi="Calibri"/>
          <w:b/>
        </w:rPr>
        <w:t>Enable Metadata Modification</w:t>
      </w:r>
      <w:r>
        <w:rPr>
          <w:rFonts w:ascii="Calibri" w:hAnsi="Calibri"/>
        </w:rPr>
        <w:t xml:space="preserve"> - Offer intuitive tools for editing metadata</w:t>
      </w:r>
    </w:p>
    <w:p>
      <w:pPr>
        <w:pStyle w:val="ListNumber"/>
        <w:spacing w:before="40" w:after="40"/>
        <w:ind w:left="720"/>
      </w:pPr>
      <w:r>
        <w:rPr>
          <w:rFonts w:ascii="Calibri" w:hAnsi="Calibri"/>
          <w:b/>
        </w:rPr>
        <w:t>Generate Forensic Reports</w:t>
      </w:r>
      <w:r>
        <w:rPr>
          <w:rFonts w:ascii="Calibri" w:hAnsi="Calibri"/>
        </w:rPr>
        <w:t xml:space="preserve"> - Create professional documentation of metadata analysis</w:t>
      </w:r>
    </w:p>
    <w:p>
      <w:pPr>
        <w:pStyle w:val="ListNumber"/>
        <w:spacing w:before="40" w:after="40"/>
        <w:ind w:left="720"/>
      </w:pPr>
      <w:r>
        <w:rPr>
          <w:rFonts w:ascii="Calibri" w:hAnsi="Calibri"/>
          <w:b/>
        </w:rPr>
        <w:t>Maintain Audit Trails</w:t>
      </w:r>
      <w:r>
        <w:rPr>
          <w:rFonts w:ascii="Calibri" w:hAnsi="Calibri"/>
        </w:rPr>
        <w:t xml:space="preserve"> - Track all modifications for forensic validity</w:t>
      </w:r>
    </w:p>
    <w:p>
      <w:pPr>
        <w:pStyle w:val="ListNumber"/>
        <w:spacing w:before="40" w:after="40"/>
        <w:ind w:left="720"/>
      </w:pPr>
      <w:r>
        <w:rPr>
          <w:rFonts w:ascii="Calibri" w:hAnsi="Calibri"/>
          <w:b/>
        </w:rPr>
        <w:t>Ensure Security</w:t>
      </w:r>
      <w:r>
        <w:rPr>
          <w:rFonts w:ascii="Calibri" w:hAnsi="Calibri"/>
        </w:rPr>
        <w:t xml:space="preserve"> - Protect user data and maintain integrity</w:t>
      </w:r>
    </w:p>
    <w:p>
      <w:pPr>
        <w:pStyle w:val="ListNumber"/>
        <w:spacing w:before="40" w:after="40"/>
        <w:ind w:left="720"/>
      </w:pPr>
      <w:r>
        <w:rPr>
          <w:rFonts w:ascii="Calibri" w:hAnsi="Calibri"/>
          <w:b/>
        </w:rPr>
        <w:t>Support Cross-platform Usage</w:t>
      </w:r>
      <w:r>
        <w:rPr>
          <w:rFonts w:ascii="Calibri" w:hAnsi="Calibri"/>
        </w:rPr>
        <w:t xml:space="preserve"> - Deliver consistent experience across devices</w:t>
      </w:r>
    </w:p>
    <w:p>
      <w:pPr>
        <w:pStyle w:val="ListNumber"/>
        <w:spacing w:before="40" w:after="40"/>
        <w:ind w:left="720"/>
      </w:pPr>
      <w:r>
        <w:rPr>
          <w:rFonts w:ascii="Calibri" w:hAnsi="Calibri"/>
          <w:b/>
        </w:rPr>
        <w:t>Facilitate Collaboration</w:t>
      </w:r>
      <w:r>
        <w:rPr>
          <w:rFonts w:ascii="Calibri" w:hAnsi="Calibri"/>
        </w:rPr>
        <w:t xml:space="preserve"> - Enable sharing and team-based analysis</w:t>
      </w:r>
    </w:p>
    <w:p>
      <w:r>
        <w:br w:type="page"/>
      </w:r>
    </w:p>
    <w:p>
      <w:pPr>
        <w:pStyle w:val="Heading2"/>
        <w:spacing w:before="200" w:after="160"/>
      </w:pPr>
      <w:r>
        <w:rPr>
          <w:rFonts w:ascii="Calibri" w:hAnsi="Calibri"/>
          <w:b/>
          <w:sz w:val="24"/>
        </w:rPr>
        <w:t>6. OVERALL DESCRIPTION</w:t>
      </w:r>
    </w:p>
    <w:p>
      <w:pPr>
        <w:pStyle w:val="Heading3"/>
        <w:spacing w:before="160" w:after="120"/>
      </w:pPr>
      <w:r>
        <w:rPr>
          <w:rFonts w:ascii="Calibri" w:hAnsi="Calibri"/>
          <w:b/>
          <w:sz w:val="22"/>
        </w:rPr>
        <w:t>6.1 Product Perspective</w:t>
      </w:r>
    </w:p>
    <w:p>
      <w:pPr>
        <w:spacing w:before="40" w:after="120" w:line="276" w:lineRule="auto"/>
        <w:jc w:val="both"/>
      </w:pPr>
      <w:r>
        <w:rPr>
          <w:rFonts w:ascii="Calibri" w:hAnsi="Calibri"/>
          <w:sz w:val="22"/>
        </w:rPr>
        <w:t>The Photo EXIF Metadata Viewer and Editor is a standalone software application designed to operate within the broader ecosystem of digital photography and forensic analysis tools. It functions as both:</w:t>
      </w:r>
    </w:p>
    <w:p>
      <w:pPr>
        <w:pStyle w:val="ListNumber"/>
        <w:spacing w:before="40" w:after="40"/>
        <w:ind w:left="720"/>
      </w:pPr>
      <w:r>
        <w:rPr>
          <w:rFonts w:ascii="Calibri" w:hAnsi="Calibri"/>
          <w:b/>
        </w:rPr>
        <w:t>Standalone Application</w:t>
      </w:r>
      <w:r>
        <w:rPr>
          <w:rFonts w:ascii="Calibri" w:hAnsi="Calibri"/>
        </w:rPr>
        <w:t xml:space="preserve"> - Direct user interaction for metadata analysis</w:t>
      </w:r>
    </w:p>
    <w:p>
      <w:pPr>
        <w:pStyle w:val="ListNumber"/>
        <w:spacing w:before="40" w:after="40"/>
        <w:ind w:left="720"/>
      </w:pPr>
      <w:r>
        <w:rPr>
          <w:rFonts w:ascii="Calibri" w:hAnsi="Calibri"/>
          <w:b/>
        </w:rPr>
        <w:t>Supporting Tool</w:t>
      </w:r>
      <w:r>
        <w:rPr>
          <w:rFonts w:ascii="Calibri" w:hAnsi="Calibri"/>
        </w:rPr>
        <w:t xml:space="preserve"> - Integration point for forensic workflows</w:t>
      </w:r>
    </w:p>
    <w:p>
      <w:pPr>
        <w:pStyle w:val="ListNumber"/>
        <w:spacing w:before="40" w:after="40"/>
        <w:ind w:left="720"/>
      </w:pPr>
      <w:r>
        <w:rPr>
          <w:rFonts w:ascii="Calibri" w:hAnsi="Calibri"/>
          <w:b/>
        </w:rPr>
        <w:t>Cloud-connected Service</w:t>
      </w:r>
      <w:r>
        <w:rPr>
          <w:rFonts w:ascii="Calibri" w:hAnsi="Calibri"/>
        </w:rPr>
        <w:t xml:space="preserve"> - Leverages Firebase for persistent storage and synchronization</w:t>
      </w:r>
    </w:p>
    <w:p>
      <w:pPr>
        <w:pStyle w:val="Heading3"/>
        <w:spacing w:before="160" w:after="120"/>
      </w:pPr>
      <w:r>
        <w:rPr>
          <w:rFonts w:ascii="Calibri" w:hAnsi="Calibri"/>
          <w:b/>
          <w:sz w:val="22"/>
        </w:rPr>
        <w:t>6.2 Product Functions</w:t>
      </w:r>
    </w:p>
    <w:p>
      <w:pPr>
        <w:spacing w:before="40" w:after="120" w:line="276" w:lineRule="auto"/>
        <w:jc w:val="both"/>
      </w:pPr>
      <w:r>
        <w:rPr>
          <w:rFonts w:ascii="Calibri" w:hAnsi="Calibri"/>
          <w:sz w:val="22"/>
        </w:rPr>
        <w:t>The application provides the following major functional areas:</w:t>
      </w:r>
    </w:p>
    <w:p>
      <w:pPr>
        <w:pStyle w:val="Heading4"/>
        <w:spacing w:before="120" w:after="80"/>
      </w:pPr>
      <w:r>
        <w:rPr>
          <w:rFonts w:ascii="Calibri" w:hAnsi="Calibri"/>
          <w:b/>
          <w:sz w:val="20"/>
        </w:rPr>
        <w:t>6.2.1 Authentication &amp; User Management</w:t>
      </w:r>
    </w:p>
    <w:p>
      <w:pPr>
        <w:pStyle w:val="ListBullet"/>
        <w:spacing w:before="40" w:after="40"/>
        <w:ind w:left="720"/>
      </w:pPr>
      <w:r>
        <w:rPr>
          <w:rFonts w:ascii="Calibri" w:hAnsi="Calibri"/>
        </w:rPr>
        <w:t>Multi-factor authentication support</w:t>
      </w:r>
    </w:p>
    <w:p>
      <w:pPr>
        <w:pStyle w:val="ListBullet"/>
        <w:spacing w:before="40" w:after="40"/>
        <w:ind w:left="720"/>
      </w:pPr>
      <w:r>
        <w:rPr>
          <w:rFonts w:ascii="Calibri" w:hAnsi="Calibri"/>
        </w:rPr>
        <w:t>Social login integration (Google, GitHub)</w:t>
      </w:r>
    </w:p>
    <w:p>
      <w:pPr>
        <w:pStyle w:val="ListBullet"/>
        <w:spacing w:before="40" w:after="40"/>
        <w:ind w:left="720"/>
      </w:pPr>
      <w:r>
        <w:rPr>
          <w:rFonts w:ascii="Calibri" w:hAnsi="Calibri"/>
        </w:rPr>
        <w:t>User profile management</w:t>
      </w:r>
    </w:p>
    <w:p>
      <w:pPr>
        <w:pStyle w:val="ListBullet"/>
        <w:spacing w:before="40" w:after="40"/>
        <w:ind w:left="720"/>
      </w:pPr>
      <w:r>
        <w:rPr>
          <w:rFonts w:ascii="Calibri" w:hAnsi="Calibri"/>
        </w:rPr>
        <w:t>Permission-based access control</w:t>
      </w:r>
    </w:p>
    <w:p>
      <w:pPr>
        <w:pStyle w:val="Heading4"/>
        <w:spacing w:before="120" w:after="80"/>
      </w:pPr>
      <w:r>
        <w:rPr>
          <w:rFonts w:ascii="Calibri" w:hAnsi="Calibri"/>
          <w:b/>
          <w:sz w:val="20"/>
        </w:rPr>
        <w:t>6.2.2 EXIF Analysis Module</w:t>
      </w:r>
    </w:p>
    <w:p>
      <w:pPr>
        <w:pStyle w:val="ListBullet"/>
        <w:spacing w:before="40" w:after="40"/>
        <w:ind w:left="720"/>
      </w:pPr>
      <w:r>
        <w:rPr>
          <w:rFonts w:ascii="Calibri" w:hAnsi="Calibri"/>
        </w:rPr>
        <w:t>Extract metadata from various image formats (JPEG, PNG, TIFF, etc.)</w:t>
      </w:r>
    </w:p>
    <w:p>
      <w:pPr>
        <w:pStyle w:val="ListBullet"/>
        <w:spacing w:before="40" w:after="40"/>
        <w:ind w:left="720"/>
      </w:pPr>
      <w:r>
        <w:rPr>
          <w:rFonts w:ascii="Calibri" w:hAnsi="Calibri"/>
        </w:rPr>
        <w:t>Display metadata in human-readable format</w:t>
      </w:r>
    </w:p>
    <w:p>
      <w:pPr>
        <w:pStyle w:val="ListBullet"/>
        <w:spacing w:before="40" w:after="40"/>
        <w:ind w:left="720"/>
      </w:pPr>
      <w:r>
        <w:rPr>
          <w:rFonts w:ascii="Calibri" w:hAnsi="Calibri"/>
        </w:rPr>
        <w:t>Visual representation of GPS data</w:t>
      </w:r>
    </w:p>
    <w:p>
      <w:pPr>
        <w:pStyle w:val="ListBullet"/>
        <w:spacing w:before="40" w:after="40"/>
        <w:ind w:left="720"/>
      </w:pPr>
      <w:r>
        <w:rPr>
          <w:rFonts w:ascii="Calibri" w:hAnsi="Calibri"/>
        </w:rPr>
        <w:t>Technical specification analysis</w:t>
      </w:r>
    </w:p>
    <w:p>
      <w:pPr>
        <w:pStyle w:val="ListBullet"/>
        <w:spacing w:before="40" w:after="40"/>
        <w:ind w:left="720"/>
      </w:pPr>
      <w:r>
        <w:rPr>
          <w:rFonts w:ascii="Calibri" w:hAnsi="Calibri"/>
        </w:rPr>
        <w:t>Metadata comparison tools</w:t>
      </w:r>
    </w:p>
    <w:p>
      <w:pPr>
        <w:pStyle w:val="Heading4"/>
        <w:spacing w:before="120" w:after="80"/>
      </w:pPr>
      <w:r>
        <w:rPr>
          <w:rFonts w:ascii="Calibri" w:hAnsi="Calibri"/>
          <w:b/>
          <w:sz w:val="20"/>
        </w:rPr>
        <w:t>6.2.3 Metadata Editing Module</w:t>
      </w:r>
    </w:p>
    <w:p>
      <w:pPr>
        <w:pStyle w:val="ListBullet"/>
        <w:spacing w:before="40" w:after="40"/>
        <w:ind w:left="720"/>
      </w:pPr>
      <w:r>
        <w:rPr>
          <w:rFonts w:ascii="Calibri" w:hAnsi="Calibri"/>
        </w:rPr>
        <w:t>Modify EXIF tags with validation</w:t>
      </w:r>
    </w:p>
    <w:p>
      <w:pPr>
        <w:pStyle w:val="ListBullet"/>
        <w:spacing w:before="40" w:after="40"/>
        <w:ind w:left="720"/>
      </w:pPr>
      <w:r>
        <w:rPr>
          <w:rFonts w:ascii="Calibri" w:hAnsi="Calibri"/>
        </w:rPr>
        <w:t>GPS coordinate editing</w:t>
      </w:r>
    </w:p>
    <w:p>
      <w:pPr>
        <w:pStyle w:val="ListBullet"/>
        <w:spacing w:before="40" w:after="40"/>
        <w:ind w:left="720"/>
      </w:pPr>
      <w:r>
        <w:rPr>
          <w:rFonts w:ascii="Calibri" w:hAnsi="Calibri"/>
        </w:rPr>
        <w:t>DateTime modification</w:t>
      </w:r>
    </w:p>
    <w:p>
      <w:pPr>
        <w:pStyle w:val="ListBullet"/>
        <w:spacing w:before="40" w:after="40"/>
        <w:ind w:left="720"/>
      </w:pPr>
      <w:r>
        <w:rPr>
          <w:rFonts w:ascii="Calibri" w:hAnsi="Calibri"/>
        </w:rPr>
        <w:t>Custom metadata fields</w:t>
      </w:r>
    </w:p>
    <w:p>
      <w:pPr>
        <w:pStyle w:val="ListBullet"/>
        <w:spacing w:before="40" w:after="40"/>
        <w:ind w:left="720"/>
      </w:pPr>
      <w:r>
        <w:rPr>
          <w:rFonts w:ascii="Calibri" w:hAnsi="Calibri"/>
        </w:rPr>
        <w:t>Batch editing capabilities</w:t>
      </w:r>
    </w:p>
    <w:p>
      <w:pPr>
        <w:pStyle w:val="Heading4"/>
        <w:spacing w:before="120" w:after="80"/>
      </w:pPr>
      <w:r>
        <w:rPr>
          <w:rFonts w:ascii="Calibri" w:hAnsi="Calibri"/>
          <w:b/>
          <w:sz w:val="20"/>
        </w:rPr>
        <w:t>6.2.4 Forensic Analysis Module</w:t>
      </w:r>
    </w:p>
    <w:p>
      <w:pPr>
        <w:pStyle w:val="ListBullet"/>
        <w:spacing w:before="40" w:after="40"/>
        <w:ind w:left="720"/>
      </w:pPr>
      <w:r>
        <w:rPr>
          <w:rFonts w:ascii="Calibri" w:hAnsi="Calibri"/>
        </w:rPr>
        <w:t>Generate forensic reports in PDF format</w:t>
      </w:r>
    </w:p>
    <w:p>
      <w:pPr>
        <w:pStyle w:val="ListBullet"/>
        <w:spacing w:before="40" w:after="40"/>
        <w:ind w:left="720"/>
      </w:pPr>
      <w:r>
        <w:rPr>
          <w:rFonts w:ascii="Calibri" w:hAnsi="Calibri"/>
        </w:rPr>
        <w:t>Activity logging and audit trails</w:t>
      </w:r>
    </w:p>
    <w:p>
      <w:pPr>
        <w:pStyle w:val="ListBullet"/>
        <w:spacing w:before="40" w:after="40"/>
        <w:ind w:left="720"/>
      </w:pPr>
      <w:r>
        <w:rPr>
          <w:rFonts w:ascii="Calibri" w:hAnsi="Calibri"/>
        </w:rPr>
        <w:t>Evidence documentation</w:t>
      </w:r>
    </w:p>
    <w:p>
      <w:pPr>
        <w:pStyle w:val="ListBullet"/>
        <w:spacing w:before="40" w:after="40"/>
        <w:ind w:left="720"/>
      </w:pPr>
      <w:r>
        <w:rPr>
          <w:rFonts w:ascii="Calibri" w:hAnsi="Calibri"/>
        </w:rPr>
        <w:t>Chain of custody tracking</w:t>
      </w:r>
    </w:p>
    <w:p>
      <w:pPr>
        <w:pStyle w:val="ListBullet"/>
        <w:spacing w:before="40" w:after="40"/>
        <w:ind w:left="720"/>
      </w:pPr>
      <w:r>
        <w:rPr>
          <w:rFonts w:ascii="Calibri" w:hAnsi="Calibri"/>
        </w:rPr>
        <w:t>Digital signatures and verification</w:t>
      </w:r>
    </w:p>
    <w:p>
      <w:pPr>
        <w:pStyle w:val="Heading4"/>
        <w:spacing w:before="120" w:after="80"/>
      </w:pPr>
      <w:r>
        <w:rPr>
          <w:rFonts w:ascii="Calibri" w:hAnsi="Calibri"/>
          <w:b/>
          <w:sz w:val="20"/>
        </w:rPr>
        <w:t>6.2.5 Storage &amp; Export Module</w:t>
      </w:r>
    </w:p>
    <w:p>
      <w:pPr>
        <w:pStyle w:val="ListBullet"/>
        <w:spacing w:before="40" w:after="40"/>
        <w:ind w:left="720"/>
      </w:pPr>
      <w:r>
        <w:rPr>
          <w:rFonts w:ascii="Calibri" w:hAnsi="Calibri"/>
        </w:rPr>
        <w:t>Cloud storage via Firebase</w:t>
      </w:r>
    </w:p>
    <w:p>
      <w:pPr>
        <w:pStyle w:val="ListBullet"/>
        <w:spacing w:before="40" w:after="40"/>
        <w:ind w:left="720"/>
      </w:pPr>
      <w:r>
        <w:rPr>
          <w:rFonts w:ascii="Calibri" w:hAnsi="Calibri"/>
        </w:rPr>
        <w:t>Local device storage</w:t>
      </w:r>
    </w:p>
    <w:p>
      <w:pPr>
        <w:pStyle w:val="ListBullet"/>
        <w:spacing w:before="40" w:after="40"/>
        <w:ind w:left="720"/>
      </w:pPr>
      <w:r>
        <w:rPr>
          <w:rFonts w:ascii="Calibri" w:hAnsi="Calibri"/>
        </w:rPr>
        <w:t>PDF export with formatting</w:t>
      </w:r>
    </w:p>
    <w:p>
      <w:pPr>
        <w:pStyle w:val="ListBullet"/>
        <w:spacing w:before="40" w:after="40"/>
        <w:ind w:left="720"/>
      </w:pPr>
      <w:r>
        <w:rPr>
          <w:rFonts w:ascii="Calibri" w:hAnsi="Calibri"/>
        </w:rPr>
        <w:t>Evidence package generation</w:t>
      </w:r>
    </w:p>
    <w:p>
      <w:pPr>
        <w:pStyle w:val="ListBullet"/>
        <w:spacing w:before="40" w:after="40"/>
        <w:ind w:left="720"/>
      </w:pPr>
      <w:r>
        <w:rPr>
          <w:rFonts w:ascii="Calibri" w:hAnsi="Calibri"/>
        </w:rPr>
        <w:t>Secure sharing capabilities</w:t>
      </w:r>
    </w:p>
    <w:p>
      <w:pPr>
        <w:pStyle w:val="Heading4"/>
        <w:spacing w:before="120" w:after="80"/>
      </w:pPr>
      <w:r>
        <w:rPr>
          <w:rFonts w:ascii="Calibri" w:hAnsi="Calibri"/>
          <w:b/>
          <w:sz w:val="20"/>
        </w:rPr>
        <w:t>6.2.6 Notifications &amp; Analytics Module</w:t>
      </w:r>
    </w:p>
    <w:p>
      <w:pPr>
        <w:pStyle w:val="ListBullet"/>
        <w:spacing w:before="40" w:after="40"/>
        <w:ind w:left="720"/>
      </w:pPr>
      <w:r>
        <w:rPr>
          <w:rFonts w:ascii="Calibri" w:hAnsi="Calibri"/>
        </w:rPr>
        <w:t>Real-time activity notifications</w:t>
      </w:r>
    </w:p>
    <w:p>
      <w:pPr>
        <w:pStyle w:val="ListBullet"/>
        <w:spacing w:before="40" w:after="40"/>
        <w:ind w:left="720"/>
      </w:pPr>
      <w:r>
        <w:rPr>
          <w:rFonts w:ascii="Calibri" w:hAnsi="Calibri"/>
        </w:rPr>
        <w:t>Firebase Cloud Messaging integration</w:t>
      </w:r>
    </w:p>
    <w:p>
      <w:pPr>
        <w:pStyle w:val="ListBullet"/>
        <w:spacing w:before="40" w:after="40"/>
        <w:ind w:left="720"/>
      </w:pPr>
      <w:r>
        <w:rPr>
          <w:rFonts w:ascii="Calibri" w:hAnsi="Calibri"/>
        </w:rPr>
        <w:t>Local notification support</w:t>
      </w:r>
    </w:p>
    <w:p>
      <w:pPr>
        <w:pStyle w:val="ListBullet"/>
        <w:spacing w:before="40" w:after="40"/>
        <w:ind w:left="720"/>
      </w:pPr>
      <w:r>
        <w:rPr>
          <w:rFonts w:ascii="Calibri" w:hAnsi="Calibri"/>
        </w:rPr>
        <w:t>Event analytics tracking</w:t>
      </w:r>
    </w:p>
    <w:p>
      <w:pPr>
        <w:pStyle w:val="Heading3"/>
        <w:spacing w:before="160" w:after="120"/>
      </w:pPr>
      <w:r>
        <w:rPr>
          <w:rFonts w:ascii="Calibri" w:hAnsi="Calibri"/>
          <w:b/>
          <w:sz w:val="22"/>
        </w:rPr>
        <w:t>6.3 User Characteristics</w:t>
      </w:r>
    </w:p>
    <w:p>
      <w:pPr>
        <w:spacing w:before="40" w:after="120" w:line="276" w:lineRule="auto"/>
        <w:jc w:val="both"/>
      </w:pPr>
      <w:r>
        <w:rPr>
          <w:rFonts w:ascii="Calibri" w:hAnsi="Calibri"/>
          <w:sz w:val="22"/>
        </w:rPr>
        <w:t>The application serves multiple user types:</w:t>
      </w:r>
    </w:p>
    <w:p>
      <w:pPr>
        <w:pStyle w:val="Heading4"/>
        <w:spacing w:before="120" w:after="80"/>
      </w:pPr>
      <w:r>
        <w:rPr>
          <w:rFonts w:ascii="Calibri" w:hAnsi="Calibri"/>
          <w:b/>
          <w:sz w:val="20"/>
        </w:rPr>
        <w:t>6.3.1 Primary Users</w:t>
      </w:r>
    </w:p>
    <w:p>
      <w:pPr>
        <w:pStyle w:val="ListBullet"/>
        <w:spacing w:before="40" w:after="40"/>
        <w:ind w:left="720"/>
      </w:pPr>
      <w:r>
        <w:rPr>
          <w:rFonts w:ascii="Calibri" w:hAnsi="Calibri"/>
          <w:b/>
        </w:rPr>
        <w:t>Forensic Investigators</w:t>
      </w:r>
      <w:r>
        <w:rPr>
          <w:rFonts w:ascii="Calibri" w:hAnsi="Calibri"/>
        </w:rPr>
        <w:t xml:space="preserve"> - Law enforcement and legal professionals</w:t>
      </w:r>
    </w:p>
    <w:p>
      <w:pPr>
        <w:pStyle w:val="ListBullet"/>
        <w:spacing w:before="40" w:after="40"/>
        <w:ind w:left="720"/>
      </w:pPr>
      <w:r>
        <w:rPr>
          <w:rFonts w:ascii="Calibri" w:hAnsi="Calibri"/>
          <w:b/>
        </w:rPr>
        <w:t>Photographers</w:t>
      </w:r>
      <w:r>
        <w:rPr>
          <w:rFonts w:ascii="Calibri" w:hAnsi="Calibri"/>
        </w:rPr>
        <w:t xml:space="preserve"> - Professional and amateur photographers</w:t>
      </w:r>
    </w:p>
    <w:p>
      <w:pPr>
        <w:pStyle w:val="ListBullet"/>
        <w:spacing w:before="40" w:after="40"/>
        <w:ind w:left="720"/>
      </w:pPr>
      <w:r>
        <w:rPr>
          <w:rFonts w:ascii="Calibri" w:hAnsi="Calibri"/>
          <w:b/>
        </w:rPr>
        <w:t>Privacy Advocates</w:t>
      </w:r>
      <w:r>
        <w:rPr>
          <w:rFonts w:ascii="Calibri" w:hAnsi="Calibri"/>
        </w:rPr>
        <w:t xml:space="preserve"> - Users concerned about data privacy</w:t>
      </w:r>
    </w:p>
    <w:p>
      <w:pPr>
        <w:pStyle w:val="ListBullet"/>
        <w:spacing w:before="40" w:after="40"/>
        <w:ind w:left="720"/>
      </w:pPr>
      <w:r>
        <w:rPr>
          <w:rFonts w:ascii="Calibri" w:hAnsi="Calibri"/>
          <w:b/>
        </w:rPr>
        <w:t>Digital Analysts</w:t>
      </w:r>
      <w:r>
        <w:rPr>
          <w:rFonts w:ascii="Calibri" w:hAnsi="Calibri"/>
        </w:rPr>
        <w:t xml:space="preserve"> - Experts in digital evidence</w:t>
      </w:r>
    </w:p>
    <w:p>
      <w:pPr>
        <w:pStyle w:val="Heading4"/>
        <w:spacing w:before="120" w:after="80"/>
      </w:pPr>
      <w:r>
        <w:rPr>
          <w:rFonts w:ascii="Calibri" w:hAnsi="Calibri"/>
          <w:b/>
          <w:sz w:val="20"/>
        </w:rPr>
        <w:t>6.3.2 User Technical Levels</w:t>
      </w:r>
    </w:p>
    <w:p>
      <w:pPr>
        <w:pStyle w:val="ListBullet"/>
        <w:spacing w:before="40" w:after="40"/>
        <w:ind w:left="720"/>
      </w:pPr>
      <w:r>
        <w:rPr>
          <w:rFonts w:ascii="Calibri" w:hAnsi="Calibri"/>
          <w:b/>
        </w:rPr>
        <w:t>Non-technical Users</w:t>
      </w:r>
      <w:r>
        <w:rPr>
          <w:rFonts w:ascii="Calibri" w:hAnsi="Calibri"/>
        </w:rPr>
        <w:t xml:space="preserve"> - Require intuitive interfaces and guidance</w:t>
      </w:r>
    </w:p>
    <w:p>
      <w:pPr>
        <w:pStyle w:val="ListBullet"/>
        <w:spacing w:before="40" w:after="40"/>
        <w:ind w:left="720"/>
      </w:pPr>
      <w:r>
        <w:rPr>
          <w:rFonts w:ascii="Calibri" w:hAnsi="Calibri"/>
          <w:b/>
        </w:rPr>
        <w:t>Technical Users</w:t>
      </w:r>
      <w:r>
        <w:rPr>
          <w:rFonts w:ascii="Calibri" w:hAnsi="Calibri"/>
        </w:rPr>
        <w:t xml:space="preserve"> - Seek advanced features and customization</w:t>
      </w:r>
    </w:p>
    <w:p>
      <w:pPr>
        <w:pStyle w:val="ListBullet"/>
        <w:spacing w:before="40" w:after="40"/>
        <w:ind w:left="720"/>
      </w:pPr>
      <w:r>
        <w:rPr>
          <w:rFonts w:ascii="Calibri" w:hAnsi="Calibri"/>
          <w:b/>
        </w:rPr>
        <w:t>Expert Users</w:t>
      </w:r>
      <w:r>
        <w:rPr>
          <w:rFonts w:ascii="Calibri" w:hAnsi="Calibri"/>
        </w:rPr>
        <w:t xml:space="preserve"> - Need granular control and detailed information</w:t>
      </w:r>
    </w:p>
    <w:p>
      <w:pPr>
        <w:pStyle w:val="Heading3"/>
        <w:spacing w:before="160" w:after="120"/>
      </w:pPr>
      <w:r>
        <w:rPr>
          <w:rFonts w:ascii="Calibri" w:hAnsi="Calibri"/>
          <w:b/>
          <w:sz w:val="22"/>
        </w:rPr>
        <w:t>6.4 Operating Environment</w:t>
      </w:r>
    </w:p>
    <w:p>
      <w:pPr>
        <w:pStyle w:val="Heading4"/>
        <w:spacing w:before="120" w:after="80"/>
      </w:pPr>
      <w:r>
        <w:rPr>
          <w:rFonts w:ascii="Calibri" w:hAnsi="Calibri"/>
          <w:b/>
          <w:sz w:val="20"/>
        </w:rPr>
        <w:t>6.4.1 Hardware Environment</w:t>
      </w:r>
    </w:p>
    <w:p>
      <w:pPr>
        <w:spacing w:before="120" w:after="120"/>
        <w:ind w:left="720" w:right="720"/>
        <w:shd w:fill="E8E8E8"/>
      </w:pPr>
      <w:r>
        <w:rPr>
          <w:rFonts w:ascii="Courier New" w:hAnsi="Courier New"/>
          <w:sz w:val="18"/>
        </w:rPr>
        <w:t>Mobile Devices:</w:t>
        <w:br/>
      </w:r>
      <w:r>
        <w:rPr>
          <w:rFonts w:ascii="Courier New" w:hAnsi="Courier New"/>
          <w:sz w:val="18"/>
        </w:rPr>
        <w:t>- Android 9.0+ (API 28+)</w:t>
        <w:br/>
      </w:r>
      <w:r>
        <w:rPr>
          <w:rFonts w:ascii="Courier New" w:hAnsi="Courier New"/>
          <w:sz w:val="18"/>
        </w:rPr>
        <w:t>- iOS 12.0+</w:t>
        <w:br/>
      </w:r>
      <w:r>
        <w:rPr>
          <w:rFonts w:ascii="Courier New" w:hAnsi="Courier New"/>
          <w:sz w:val="18"/>
        </w:rPr>
        <w:t>- Minimum 2GB RAM, 100MB storage</w:t>
        <w:br/>
      </w:r>
      <w:r>
        <w:rPr>
          <w:rFonts w:ascii="Courier New" w:hAnsi="Courier New"/>
          <w:sz w:val="18"/>
        </w:rPr>
        <w:br/>
      </w:r>
      <w:r>
        <w:rPr>
          <w:rFonts w:ascii="Courier New" w:hAnsi="Courier New"/>
          <w:sz w:val="18"/>
        </w:rPr>
        <w:t>Desktop Devices:</w:t>
        <w:br/>
      </w:r>
      <w:r>
        <w:rPr>
          <w:rFonts w:ascii="Courier New" w:hAnsi="Courier New"/>
          <w:sz w:val="18"/>
        </w:rPr>
        <w:t>- Windows 10/11</w:t>
        <w:br/>
      </w:r>
      <w:r>
        <w:rPr>
          <w:rFonts w:ascii="Courier New" w:hAnsi="Courier New"/>
          <w:sz w:val="18"/>
        </w:rPr>
        <w:t>- macOS 10.14+</w:t>
        <w:br/>
      </w:r>
      <w:r>
        <w:rPr>
          <w:rFonts w:ascii="Courier New" w:hAnsi="Courier New"/>
          <w:sz w:val="18"/>
        </w:rPr>
        <w:t>- Linux (Ubuntu 18.04+)</w:t>
        <w:br/>
      </w:r>
      <w:r>
        <w:rPr>
          <w:rFonts w:ascii="Courier New" w:hAnsi="Courier New"/>
          <w:sz w:val="18"/>
        </w:rPr>
        <w:t>- Minimum 1GB RAM, 100MB storage</w:t>
        <w:br/>
      </w:r>
      <w:r>
        <w:rPr>
          <w:rFonts w:ascii="Courier New" w:hAnsi="Courier New"/>
          <w:sz w:val="18"/>
        </w:rPr>
        <w:br/>
      </w:r>
      <w:r>
        <w:rPr>
          <w:rFonts w:ascii="Courier New" w:hAnsi="Courier New"/>
          <w:sz w:val="18"/>
        </w:rPr>
        <w:t>Web:</w:t>
        <w:br/>
      </w:r>
      <w:r>
        <w:rPr>
          <w:rFonts w:ascii="Courier New" w:hAnsi="Courier New"/>
          <w:sz w:val="18"/>
        </w:rPr>
        <w:t>- Modern browsers (Chrome, Firefox, Safari, Edge)</w:t>
        <w:br/>
      </w:r>
      <w:r>
        <w:rPr>
          <w:rFonts w:ascii="Courier New" w:hAnsi="Courier New"/>
          <w:sz w:val="18"/>
        </w:rPr>
        <w:t>- Minimum 1GB RAM available</w:t>
        <w:br/>
      </w:r>
    </w:p>
    <w:p>
      <w:pPr>
        <w:pStyle w:val="Heading4"/>
        <w:spacing w:before="120" w:after="80"/>
      </w:pPr>
      <w:r>
        <w:rPr>
          <w:rFonts w:ascii="Calibri" w:hAnsi="Calibri"/>
          <w:b/>
          <w:sz w:val="20"/>
        </w:rPr>
        <w:t>6.4.2 Software Environment</w:t>
      </w:r>
    </w:p>
    <w:p>
      <w:pPr>
        <w:spacing w:before="120" w:after="120"/>
        <w:ind w:left="720" w:right="720"/>
        <w:shd w:fill="E8E8E8"/>
      </w:pPr>
      <w:r>
        <w:rPr>
          <w:rFonts w:ascii="Courier New" w:hAnsi="Courier New"/>
          <w:sz w:val="18"/>
        </w:rPr>
        <w:t>Backend Infrastructure:</w:t>
        <w:br/>
      </w:r>
      <w:r>
        <w:rPr>
          <w:rFonts w:ascii="Courier New" w:hAnsi="Courier New"/>
          <w:sz w:val="18"/>
        </w:rPr>
        <w:t>- Google Firebase (Cloud Firestore, Authentication, Storage)</w:t>
        <w:br/>
      </w:r>
      <w:r>
        <w:rPr>
          <w:rFonts w:ascii="Courier New" w:hAnsi="Courier New"/>
          <w:sz w:val="18"/>
        </w:rPr>
        <w:t>- Firebase Cloud Messaging (Notifications)</w:t>
        <w:br/>
      </w:r>
      <w:r>
        <w:rPr>
          <w:rFonts w:ascii="Courier New" w:hAnsi="Courier New"/>
          <w:sz w:val="18"/>
        </w:rPr>
        <w:t>- Cloud Functions for event processing</w:t>
        <w:br/>
      </w:r>
      <w:r>
        <w:rPr>
          <w:rFonts w:ascii="Courier New" w:hAnsi="Courier New"/>
          <w:sz w:val="18"/>
        </w:rPr>
        <w:br/>
      </w:r>
      <w:r>
        <w:rPr>
          <w:rFonts w:ascii="Courier New" w:hAnsi="Courier New"/>
          <w:sz w:val="18"/>
        </w:rPr>
        <w:t>Development Stack:</w:t>
        <w:br/>
      </w:r>
      <w:r>
        <w:rPr>
          <w:rFonts w:ascii="Courier New" w:hAnsi="Courier New"/>
          <w:sz w:val="18"/>
        </w:rPr>
        <w:t>- Flutter SDK (3.10+)</w:t>
        <w:br/>
      </w:r>
      <w:r>
        <w:rPr>
          <w:rFonts w:ascii="Courier New" w:hAnsi="Courier New"/>
          <w:sz w:val="18"/>
        </w:rPr>
        <w:t>- Dart (3.0+)</w:t>
        <w:br/>
      </w:r>
      <w:r>
        <w:rPr>
          <w:rFonts w:ascii="Courier New" w:hAnsi="Courier New"/>
          <w:sz w:val="18"/>
        </w:rPr>
        <w:t>- Android SDK (API 33)</w:t>
        <w:br/>
      </w:r>
      <w:r>
        <w:rPr>
          <w:rFonts w:ascii="Courier New" w:hAnsi="Courier New"/>
          <w:sz w:val="18"/>
        </w:rPr>
        <w:t>- iOS SDK (15.0+)</w:t>
        <w:br/>
      </w:r>
    </w:p>
    <w:p>
      <w:pPr>
        <w:pStyle w:val="Heading4"/>
        <w:spacing w:before="120" w:after="80"/>
      </w:pPr>
      <w:r>
        <w:rPr>
          <w:rFonts w:ascii="Calibri" w:hAnsi="Calibri"/>
          <w:b/>
          <w:sz w:val="20"/>
        </w:rPr>
        <w:t>6.4.3 Connectivity Requirements</w:t>
      </w:r>
    </w:p>
    <w:p>
      <w:pPr>
        <w:pStyle w:val="ListBullet"/>
        <w:spacing w:before="40" w:after="40"/>
        <w:ind w:left="720"/>
      </w:pPr>
      <w:r>
        <w:rPr>
          <w:rFonts w:ascii="Calibri" w:hAnsi="Calibri"/>
        </w:rPr>
        <w:t>Internet connection for cloud features</w:t>
      </w:r>
    </w:p>
    <w:p>
      <w:pPr>
        <w:pStyle w:val="ListBullet"/>
        <w:spacing w:before="40" w:after="40"/>
        <w:ind w:left="720"/>
      </w:pPr>
      <w:r>
        <w:rPr>
          <w:rFonts w:ascii="Calibri" w:hAnsi="Calibri"/>
        </w:rPr>
        <w:t>Offline support for local analysis</w:t>
      </w:r>
    </w:p>
    <w:p>
      <w:pPr>
        <w:pStyle w:val="ListBullet"/>
        <w:spacing w:before="40" w:after="40"/>
        <w:ind w:left="720"/>
      </w:pPr>
      <w:r>
        <w:rPr>
          <w:rFonts w:ascii="Calibri" w:hAnsi="Calibri"/>
        </w:rPr>
        <w:t>Automatic sync when connectivity restored</w:t>
      </w:r>
    </w:p>
    <w:p>
      <w:pPr>
        <w:pStyle w:val="ListBullet"/>
        <w:spacing w:before="40" w:after="40"/>
        <w:ind w:left="720"/>
      </w:pPr>
      <w:r>
        <w:rPr>
          <w:rFonts w:ascii="Calibri" w:hAnsi="Calibri"/>
        </w:rPr>
        <w:t>Progressive enhancement approach</w:t>
      </w:r>
    </w:p>
    <w:p>
      <w:pPr>
        <w:pStyle w:val="Heading3"/>
        <w:spacing w:before="160" w:after="120"/>
      </w:pPr>
      <w:r>
        <w:rPr>
          <w:rFonts w:ascii="Calibri" w:hAnsi="Calibri"/>
          <w:b/>
          <w:sz w:val="22"/>
        </w:rPr>
        <w:t>6.5 Design &amp; Implementation Constraints</w:t>
      </w:r>
    </w:p>
    <w:p>
      <w:pPr>
        <w:pStyle w:val="Heading4"/>
        <w:spacing w:before="120" w:after="80"/>
      </w:pPr>
      <w:r>
        <w:rPr>
          <w:rFonts w:ascii="Calibri" w:hAnsi="Calibri"/>
          <w:b/>
          <w:sz w:val="20"/>
        </w:rPr>
        <w:t>6.5.1 Technical Constraints</w:t>
      </w:r>
    </w:p>
    <w:p>
      <w:pPr>
        <w:pStyle w:val="ListNumber"/>
        <w:spacing w:before="40" w:after="40"/>
        <w:ind w:left="720"/>
      </w:pPr>
      <w:r>
        <w:rPr>
          <w:rFonts w:ascii="Calibri" w:hAnsi="Calibri"/>
          <w:b/>
        </w:rPr>
        <w:t>Platform Limitations</w:t>
      </w:r>
      <w:r>
        <w:rPr>
          <w:rFonts w:ascii="Calibri" w:hAnsi="Calibri"/>
        </w:rPr>
        <w:t xml:space="preserve"> - Respect OS-level restrictions on file access</w:t>
      </w:r>
    </w:p>
    <w:p>
      <w:pPr>
        <w:pStyle w:val="ListNumber"/>
        <w:spacing w:before="40" w:after="40"/>
        <w:ind w:left="720"/>
      </w:pPr>
      <w:r>
        <w:rPr>
          <w:rFonts w:ascii="Calibri" w:hAnsi="Calibri"/>
          <w:b/>
        </w:rPr>
        <w:t>Privacy Regulations</w:t>
      </w:r>
      <w:r>
        <w:rPr>
          <w:rFonts w:ascii="Calibri" w:hAnsi="Calibri"/>
        </w:rPr>
        <w:t xml:space="preserve"> - Comply with GDPR, CCPA, and local privacy laws</w:t>
      </w:r>
    </w:p>
    <w:p>
      <w:pPr>
        <w:pStyle w:val="ListNumber"/>
        <w:spacing w:before="40" w:after="40"/>
        <w:ind w:left="720"/>
      </w:pPr>
      <w:r>
        <w:rPr>
          <w:rFonts w:ascii="Calibri" w:hAnsi="Calibri"/>
          <w:b/>
        </w:rPr>
        <w:t>Performance Requirements</w:t>
      </w:r>
      <w:r>
        <w:rPr>
          <w:rFonts w:ascii="Calibri" w:hAnsi="Calibri"/>
        </w:rPr>
        <w:t xml:space="preserve"> - Support processing of large image files (20MB+)</w:t>
      </w:r>
    </w:p>
    <w:p>
      <w:pPr>
        <w:pStyle w:val="ListNumber"/>
        <w:spacing w:before="40" w:after="40"/>
        <w:ind w:left="720"/>
      </w:pPr>
      <w:r>
        <w:rPr>
          <w:rFonts w:ascii="Calibri" w:hAnsi="Calibri"/>
          <w:b/>
        </w:rPr>
        <w:t>Memory Constraints</w:t>
      </w:r>
      <w:r>
        <w:rPr>
          <w:rFonts w:ascii="Calibri" w:hAnsi="Calibri"/>
        </w:rPr>
        <w:t xml:space="preserve"> - Optimize for devices with limited RAM</w:t>
      </w:r>
    </w:p>
    <w:p>
      <w:pPr>
        <w:pStyle w:val="Heading4"/>
        <w:spacing w:before="120" w:after="80"/>
      </w:pPr>
      <w:r>
        <w:rPr>
          <w:rFonts w:ascii="Calibri" w:hAnsi="Calibri"/>
          <w:b/>
          <w:sz w:val="20"/>
        </w:rPr>
        <w:t>6.5.2 Business Constraints</w:t>
      </w:r>
    </w:p>
    <w:p>
      <w:pPr>
        <w:pStyle w:val="ListNumber"/>
        <w:spacing w:before="40" w:after="40"/>
        <w:ind w:left="720"/>
      </w:pPr>
      <w:r>
        <w:rPr>
          <w:rFonts w:ascii="Calibri" w:hAnsi="Calibri"/>
          <w:b/>
        </w:rPr>
        <w:t>Accessibility</w:t>
      </w:r>
      <w:r>
        <w:rPr>
          <w:rFonts w:ascii="Calibri" w:hAnsi="Calibri"/>
        </w:rPr>
        <w:t xml:space="preserve"> - WCAG 2.1 AA compliance</w:t>
      </w:r>
    </w:p>
    <w:p>
      <w:pPr>
        <w:pStyle w:val="ListNumber"/>
        <w:spacing w:before="40" w:after="40"/>
        <w:ind w:left="720"/>
      </w:pPr>
      <w:r>
        <w:rPr>
          <w:rFonts w:ascii="Calibri" w:hAnsi="Calibri"/>
          <w:b/>
        </w:rPr>
        <w:t>Internationalization</w:t>
      </w:r>
      <w:r>
        <w:rPr>
          <w:rFonts w:ascii="Calibri" w:hAnsi="Calibri"/>
        </w:rPr>
        <w:t xml:space="preserve"> - Support multiple languages</w:t>
      </w:r>
    </w:p>
    <w:p>
      <w:pPr>
        <w:pStyle w:val="ListNumber"/>
        <w:spacing w:before="40" w:after="40"/>
        <w:ind w:left="720"/>
      </w:pPr>
      <w:r>
        <w:rPr>
          <w:rFonts w:ascii="Calibri" w:hAnsi="Calibri"/>
          <w:b/>
        </w:rPr>
        <w:t>Backward Compatibility</w:t>
      </w:r>
      <w:r>
        <w:rPr>
          <w:rFonts w:ascii="Calibri" w:hAnsi="Calibri"/>
        </w:rPr>
        <w:t xml:space="preserve"> - Support older device versions</w:t>
      </w:r>
    </w:p>
    <w:p>
      <w:pPr>
        <w:pStyle w:val="ListNumber"/>
        <w:spacing w:before="40" w:after="40"/>
        <w:ind w:left="720"/>
      </w:pPr>
      <w:r>
        <w:rPr>
          <w:rFonts w:ascii="Calibri" w:hAnsi="Calibri"/>
          <w:b/>
        </w:rPr>
        <w:t>Cost Optimization</w:t>
      </w:r>
      <w:r>
        <w:rPr>
          <w:rFonts w:ascii="Calibri" w:hAnsi="Calibri"/>
        </w:rPr>
        <w:t xml:space="preserve"> - Efficient use of cloud services</w:t>
      </w:r>
    </w:p>
    <w:p>
      <w:pPr>
        <w:pStyle w:val="Heading3"/>
        <w:spacing w:before="160" w:after="120"/>
      </w:pPr>
      <w:r>
        <w:rPr>
          <w:rFonts w:ascii="Calibri" w:hAnsi="Calibri"/>
          <w:b/>
          <w:sz w:val="22"/>
        </w:rPr>
        <w:t>6.6 Dependencies &amp; Assumptions</w:t>
      </w:r>
    </w:p>
    <w:p>
      <w:pPr>
        <w:pStyle w:val="Heading4"/>
        <w:spacing w:before="120" w:after="80"/>
      </w:pPr>
      <w:r>
        <w:rPr>
          <w:rFonts w:ascii="Calibri" w:hAnsi="Calibri"/>
          <w:b/>
          <w:sz w:val="20"/>
        </w:rPr>
        <w:t>6.6.1 External Dependencies</w:t>
      </w:r>
    </w:p>
    <w:p>
      <w:pPr>
        <w:pStyle w:val="ListBullet"/>
        <w:spacing w:before="40" w:after="40"/>
        <w:ind w:left="720"/>
      </w:pPr>
      <w:r>
        <w:rPr>
          <w:rFonts w:ascii="Calibri" w:hAnsi="Calibri"/>
        </w:rPr>
        <w:t>Google Firebase Services (Authentication, Firestore, Storage)</w:t>
      </w:r>
    </w:p>
    <w:p>
      <w:pPr>
        <w:pStyle w:val="ListBullet"/>
        <w:spacing w:before="40" w:after="40"/>
        <w:ind w:left="720"/>
      </w:pPr>
      <w:r>
        <w:rPr>
          <w:rFonts w:ascii="Calibri" w:hAnsi="Calibri"/>
        </w:rPr>
        <w:t>Image Processing Libraries (native_exif, image)</w:t>
      </w:r>
    </w:p>
    <w:p>
      <w:pPr>
        <w:pStyle w:val="ListBullet"/>
        <w:spacing w:before="40" w:after="40"/>
        <w:ind w:left="720"/>
      </w:pPr>
      <w:r>
        <w:rPr>
          <w:rFonts w:ascii="Calibri" w:hAnsi="Calibri"/>
        </w:rPr>
        <w:t>Third-party authentication providers (Google, GitHub)</w:t>
      </w:r>
    </w:p>
    <w:p>
      <w:pPr>
        <w:pStyle w:val="Heading4"/>
        <w:spacing w:before="120" w:after="80"/>
      </w:pPr>
      <w:r>
        <w:rPr>
          <w:rFonts w:ascii="Calibri" w:hAnsi="Calibri"/>
          <w:b/>
          <w:sz w:val="20"/>
        </w:rPr>
        <w:t>6.6.2 Assumptions</w:t>
      </w:r>
    </w:p>
    <w:p>
      <w:pPr>
        <w:pStyle w:val="ListBullet"/>
        <w:spacing w:before="40" w:after="40"/>
        <w:ind w:left="720"/>
      </w:pPr>
      <w:r>
        <w:rPr>
          <w:rFonts w:ascii="Calibri" w:hAnsi="Calibri"/>
        </w:rPr>
        <w:t>Users have valid email addresses for account creation</w:t>
      </w:r>
    </w:p>
    <w:p>
      <w:pPr>
        <w:pStyle w:val="ListBullet"/>
        <w:spacing w:before="40" w:after="40"/>
        <w:ind w:left="720"/>
      </w:pPr>
      <w:r>
        <w:rPr>
          <w:rFonts w:ascii="Calibri" w:hAnsi="Calibri"/>
        </w:rPr>
        <w:t>Mobile devices have adequate storage for applications</w:t>
      </w:r>
    </w:p>
    <w:p>
      <w:pPr>
        <w:pStyle w:val="ListBullet"/>
        <w:spacing w:before="40" w:after="40"/>
        <w:ind w:left="720"/>
      </w:pPr>
      <w:r>
        <w:rPr>
          <w:rFonts w:ascii="Calibri" w:hAnsi="Calibri"/>
        </w:rPr>
        <w:t>Internet connectivity available for cloud synchronization</w:t>
      </w:r>
    </w:p>
    <w:p>
      <w:pPr>
        <w:pStyle w:val="ListBullet"/>
        <w:spacing w:before="40" w:after="40"/>
        <w:ind w:left="720"/>
      </w:pPr>
      <w:r>
        <w:rPr>
          <w:rFonts w:ascii="Calibri" w:hAnsi="Calibri"/>
        </w:rPr>
        <w:t>Users will follow guidelines for evidence handling</w:t>
      </w:r>
    </w:p>
    <w:p>
      <w:r>
        <w:br w:type="page"/>
      </w:r>
    </w:p>
    <w:p>
      <w:pPr>
        <w:pStyle w:val="Heading2"/>
        <w:spacing w:before="200" w:after="160"/>
      </w:pPr>
      <w:r>
        <w:rPr>
          <w:rFonts w:ascii="Calibri" w:hAnsi="Calibri"/>
          <w:b/>
          <w:sz w:val="24"/>
        </w:rPr>
        <w:t>7. FUNCTIONAL REQUIREMENTS</w:t>
      </w:r>
    </w:p>
    <w:p>
      <w:pPr>
        <w:pStyle w:val="Heading3"/>
        <w:spacing w:before="160" w:after="120"/>
      </w:pPr>
      <w:r>
        <w:rPr>
          <w:rFonts w:ascii="Calibri" w:hAnsi="Calibri"/>
          <w:b/>
          <w:sz w:val="22"/>
        </w:rPr>
        <w:t>7.1 Authentication &amp; User Management</w:t>
      </w:r>
    </w:p>
    <w:p>
      <w:pPr>
        <w:pStyle w:val="Heading4"/>
        <w:spacing w:before="120" w:after="80"/>
      </w:pPr>
      <w:r>
        <w:rPr>
          <w:rFonts w:ascii="Calibri" w:hAnsi="Calibri"/>
          <w:b/>
          <w:sz w:val="20"/>
        </w:rPr>
        <w:t>FR-1: User Registration</w:t>
      </w:r>
    </w:p>
    <w:p>
      <w:pPr>
        <w:spacing w:before="40" w:after="120" w:line="276" w:lineRule="auto"/>
        <w:jc w:val="both"/>
      </w:pPr>
      <w:r>
        <w:rPr>
          <w:rFonts w:ascii="Calibri" w:hAnsi="Calibri"/>
          <w:b/>
          <w:sz w:val="22"/>
        </w:rPr>
        <w:t>Description:</w:t>
      </w:r>
      <w:r>
        <w:rPr>
          <w:rFonts w:ascii="Calibri" w:hAnsi="Calibri"/>
          <w:sz w:val="22"/>
        </w:rPr>
        <w:t xml:space="preserve"> Users can create accounts with email and password</w:t>
      </w:r>
    </w:p>
    <w:p>
      <w:pPr>
        <w:spacing w:before="40" w:after="120" w:line="276" w:lineRule="auto"/>
        <w:jc w:val="both"/>
      </w:pPr>
      <w:r>
        <w:rPr>
          <w:rFonts w:ascii="Calibri" w:hAnsi="Calibri"/>
          <w:b/>
          <w:sz w:val="22"/>
        </w:rPr>
        <w:t>Actor:</w:t>
      </w:r>
      <w:r>
        <w:rPr>
          <w:rFonts w:ascii="Calibri" w:hAnsi="Calibri"/>
          <w:sz w:val="22"/>
        </w:rPr>
        <w:t xml:space="preserve"> Unauthenticated User</w:t>
      </w:r>
    </w:p>
    <w:p>
      <w:pPr>
        <w:spacing w:before="40" w:after="120" w:line="276" w:lineRule="auto"/>
        <w:jc w:val="both"/>
      </w:pPr>
      <w:r>
        <w:rPr>
          <w:rFonts w:ascii="Calibri" w:hAnsi="Calibri"/>
          <w:b/>
          <w:sz w:val="22"/>
        </w:rPr>
        <w:t>Precondition:</w:t>
      </w:r>
      <w:r>
        <w:rPr>
          <w:rFonts w:ascii="Calibri" w:hAnsi="Calibri"/>
          <w:sz w:val="22"/>
        </w:rPr>
        <w:t xml:space="preserve"> User has not registered previously</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opens application</w:t>
      </w:r>
    </w:p>
    <w:p>
      <w:pPr>
        <w:pStyle w:val="ListNumber"/>
        <w:spacing w:before="40" w:after="40"/>
        <w:ind w:left="720"/>
      </w:pPr>
      <w:r>
        <w:rPr>
          <w:rFonts w:ascii="Calibri" w:hAnsi="Calibri"/>
        </w:rPr>
        <w:t>User selects "Register" option</w:t>
      </w:r>
    </w:p>
    <w:p>
      <w:pPr>
        <w:pStyle w:val="ListNumber"/>
        <w:spacing w:before="40" w:after="40"/>
        <w:ind w:left="720"/>
      </w:pPr>
      <w:r>
        <w:rPr>
          <w:rFonts w:ascii="Calibri" w:hAnsi="Calibri"/>
        </w:rPr>
        <w:t>User enters email address</w:t>
      </w:r>
    </w:p>
    <w:p>
      <w:pPr>
        <w:pStyle w:val="ListNumber"/>
        <w:spacing w:before="40" w:after="40"/>
        <w:ind w:left="720"/>
      </w:pPr>
      <w:r>
        <w:rPr>
          <w:rFonts w:ascii="Calibri" w:hAnsi="Calibri"/>
        </w:rPr>
        <w:t>User enters password (minimum 8 characters, containing uppercase, lowercase, number, symbol)</w:t>
      </w:r>
    </w:p>
    <w:p>
      <w:pPr>
        <w:pStyle w:val="ListNumber"/>
        <w:spacing w:before="40" w:after="40"/>
        <w:ind w:left="720"/>
      </w:pPr>
      <w:r>
        <w:rPr>
          <w:rFonts w:ascii="Calibri" w:hAnsi="Calibri"/>
        </w:rPr>
        <w:t>User confirms password</w:t>
      </w:r>
    </w:p>
    <w:p>
      <w:pPr>
        <w:pStyle w:val="ListNumber"/>
        <w:spacing w:before="40" w:after="40"/>
        <w:ind w:left="720"/>
      </w:pPr>
      <w:r>
        <w:rPr>
          <w:rFonts w:ascii="Calibri" w:hAnsi="Calibri"/>
        </w:rPr>
        <w:t>System validates input</w:t>
      </w:r>
    </w:p>
    <w:p>
      <w:pPr>
        <w:pStyle w:val="ListNumber"/>
        <w:spacing w:before="40" w:after="40"/>
        <w:ind w:left="720"/>
      </w:pPr>
      <w:r>
        <w:rPr>
          <w:rFonts w:ascii="Calibri" w:hAnsi="Calibri"/>
        </w:rPr>
        <w:t>System creates user in Firebase Authentication</w:t>
      </w:r>
    </w:p>
    <w:p>
      <w:pPr>
        <w:pStyle w:val="ListNumber"/>
        <w:spacing w:before="40" w:after="40"/>
        <w:ind w:left="720"/>
      </w:pPr>
      <w:r>
        <w:rPr>
          <w:rFonts w:ascii="Calibri" w:hAnsi="Calibri"/>
        </w:rPr>
        <w:t>System creates user profile in Cloud Firestore</w:t>
      </w:r>
    </w:p>
    <w:p>
      <w:pPr>
        <w:pStyle w:val="ListNumber"/>
        <w:spacing w:before="40" w:after="40"/>
        <w:ind w:left="720"/>
      </w:pPr>
      <w:r>
        <w:rPr>
          <w:rFonts w:ascii="Calibri" w:hAnsi="Calibri"/>
        </w:rPr>
        <w:t>System sends verification email</w:t>
      </w:r>
    </w:p>
    <w:p>
      <w:pPr>
        <w:pStyle w:val="ListNumber"/>
        <w:spacing w:before="40" w:after="40"/>
        <w:ind w:left="720"/>
      </w:pPr>
      <w:r>
        <w:rPr>
          <w:rFonts w:ascii="Calibri" w:hAnsi="Calibri"/>
        </w:rPr>
        <w:t>System redirects to dashboard</w:t>
      </w:r>
    </w:p>
    <w:p>
      <w:pPr>
        <w:spacing w:before="40" w:after="120" w:line="276" w:lineRule="auto"/>
        <w:jc w:val="both"/>
      </w:pPr>
      <w:r>
        <w:rPr>
          <w:rFonts w:ascii="Calibri" w:hAnsi="Calibri"/>
          <w:b/>
          <w:sz w:val="22"/>
        </w:rPr>
        <w:t>Postcondition:</w:t>
      </w:r>
      <w:r>
        <w:rPr>
          <w:rFonts w:ascii="Calibri" w:hAnsi="Calibri"/>
          <w:sz w:val="22"/>
        </w:rPr>
        <w:t xml:space="preserve"> User account created and verification email sent</w:t>
      </w:r>
    </w:p>
    <w:p>
      <w:pPr>
        <w:pStyle w:val="Heading4"/>
        <w:spacing w:before="120" w:after="80"/>
      </w:pPr>
      <w:r>
        <w:rPr>
          <w:rFonts w:ascii="Calibri" w:hAnsi="Calibri"/>
          <w:b/>
          <w:sz w:val="20"/>
        </w:rPr>
        <w:t>FR-2: User Login</w:t>
      </w:r>
    </w:p>
    <w:p>
      <w:pPr>
        <w:spacing w:before="40" w:after="120" w:line="276" w:lineRule="auto"/>
        <w:jc w:val="both"/>
      </w:pPr>
      <w:r>
        <w:rPr>
          <w:rFonts w:ascii="Calibri" w:hAnsi="Calibri"/>
          <w:b/>
          <w:sz w:val="22"/>
        </w:rPr>
        <w:t>Description:</w:t>
      </w:r>
      <w:r>
        <w:rPr>
          <w:rFonts w:ascii="Calibri" w:hAnsi="Calibri"/>
          <w:sz w:val="22"/>
        </w:rPr>
        <w:t xml:space="preserve"> Users can authenticate with existing credentials</w:t>
      </w:r>
    </w:p>
    <w:p>
      <w:pPr>
        <w:spacing w:before="40" w:after="120" w:line="276" w:lineRule="auto"/>
        <w:jc w:val="both"/>
      </w:pPr>
      <w:r>
        <w:rPr>
          <w:rFonts w:ascii="Calibri" w:hAnsi="Calibri"/>
          <w:b/>
          <w:sz w:val="22"/>
        </w:rPr>
        <w:t>Actor:</w:t>
      </w:r>
      <w:r>
        <w:rPr>
          <w:rFonts w:ascii="Calibri" w:hAnsi="Calibri"/>
          <w:sz w:val="22"/>
        </w:rPr>
        <w:t xml:space="preserve"> Registered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enters email/password or selects social login</w:t>
      </w:r>
    </w:p>
    <w:p>
      <w:pPr>
        <w:pStyle w:val="ListNumber"/>
        <w:spacing w:before="40" w:after="40"/>
        <w:ind w:left="720"/>
      </w:pPr>
      <w:r>
        <w:rPr>
          <w:rFonts w:ascii="Calibri" w:hAnsi="Calibri"/>
        </w:rPr>
        <w:t>System validates credentials with Firebase</w:t>
      </w:r>
    </w:p>
    <w:p>
      <w:pPr>
        <w:pStyle w:val="ListNumber"/>
        <w:spacing w:before="40" w:after="40"/>
        <w:ind w:left="720"/>
      </w:pPr>
      <w:r>
        <w:rPr>
          <w:rFonts w:ascii="Calibri" w:hAnsi="Calibri"/>
        </w:rPr>
        <w:t>System checks email verification status</w:t>
      </w:r>
    </w:p>
    <w:p>
      <w:pPr>
        <w:pStyle w:val="ListNumber"/>
        <w:spacing w:before="40" w:after="40"/>
        <w:ind w:left="720"/>
      </w:pPr>
      <w:r>
        <w:rPr>
          <w:rFonts w:ascii="Calibri" w:hAnsi="Calibri"/>
        </w:rPr>
        <w:t>System loads user profile and permissions</w:t>
      </w:r>
    </w:p>
    <w:p>
      <w:pPr>
        <w:pStyle w:val="ListNumber"/>
        <w:spacing w:before="40" w:after="40"/>
        <w:ind w:left="720"/>
      </w:pPr>
      <w:r>
        <w:rPr>
          <w:rFonts w:ascii="Calibri" w:hAnsi="Calibri"/>
        </w:rPr>
        <w:t>System initializes app state with user data</w:t>
      </w:r>
    </w:p>
    <w:p>
      <w:pPr>
        <w:pStyle w:val="ListNumber"/>
        <w:spacing w:before="40" w:after="40"/>
        <w:ind w:left="720"/>
      </w:pPr>
      <w:r>
        <w:rPr>
          <w:rFonts w:ascii="Calibri" w:hAnsi="Calibri"/>
        </w:rPr>
        <w:t>System redirects to main dashboard</w:t>
      </w:r>
    </w:p>
    <w:p>
      <w:pPr>
        <w:spacing w:before="40" w:after="120" w:line="276" w:lineRule="auto"/>
        <w:jc w:val="both"/>
      </w:pPr>
      <w:r>
        <w:rPr>
          <w:rFonts w:ascii="Calibri" w:hAnsi="Calibri"/>
          <w:b/>
          <w:sz w:val="22"/>
        </w:rPr>
        <w:t>Postcondition:</w:t>
      </w:r>
      <w:r>
        <w:rPr>
          <w:rFonts w:ascii="Calibri" w:hAnsi="Calibri"/>
          <w:sz w:val="22"/>
        </w:rPr>
        <w:t xml:space="preserve"> User authenticated and session initiated</w:t>
      </w:r>
    </w:p>
    <w:p>
      <w:pPr>
        <w:pStyle w:val="Heading4"/>
        <w:spacing w:before="120" w:after="80"/>
      </w:pPr>
      <w:r>
        <w:rPr>
          <w:rFonts w:ascii="Calibri" w:hAnsi="Calibri"/>
          <w:b/>
          <w:sz w:val="20"/>
        </w:rPr>
        <w:t>FR-3: Social Authentication</w:t>
      </w:r>
    </w:p>
    <w:p>
      <w:pPr>
        <w:spacing w:before="40" w:after="120" w:line="276" w:lineRule="auto"/>
        <w:jc w:val="both"/>
      </w:pPr>
      <w:r>
        <w:rPr>
          <w:rFonts w:ascii="Calibri" w:hAnsi="Calibri"/>
          <w:b/>
          <w:sz w:val="22"/>
        </w:rPr>
        <w:t>Description:</w:t>
      </w:r>
      <w:r>
        <w:rPr>
          <w:rFonts w:ascii="Calibri" w:hAnsi="Calibri"/>
          <w:sz w:val="22"/>
        </w:rPr>
        <w:t xml:space="preserve"> Users can login using Google or GitHub accounts</w:t>
      </w:r>
    </w:p>
    <w:p>
      <w:pPr>
        <w:spacing w:before="40" w:after="120" w:line="276" w:lineRule="auto"/>
        <w:jc w:val="both"/>
      </w:pPr>
      <w:r>
        <w:rPr>
          <w:rFonts w:ascii="Calibri" w:hAnsi="Calibri"/>
          <w:b/>
          <w:sz w:val="22"/>
        </w:rPr>
        <w:t>Actor:</w:t>
      </w:r>
      <w:r>
        <w:rPr>
          <w:rFonts w:ascii="Calibri" w:hAnsi="Calibri"/>
          <w:sz w:val="22"/>
        </w:rPr>
        <w:t xml:space="preserve"> User with social media account</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"Sign in with Google" or "Sign in with GitHub"</w:t>
      </w:r>
    </w:p>
    <w:p>
      <w:pPr>
        <w:pStyle w:val="ListNumber"/>
        <w:spacing w:before="40" w:after="40"/>
        <w:ind w:left="720"/>
      </w:pPr>
      <w:r>
        <w:rPr>
          <w:rFonts w:ascii="Calibri" w:hAnsi="Calibri"/>
        </w:rPr>
        <w:t>System redirects to OAuth provider</w:t>
      </w:r>
    </w:p>
    <w:p>
      <w:pPr>
        <w:pStyle w:val="ListNumber"/>
        <w:spacing w:before="40" w:after="40"/>
        <w:ind w:left="720"/>
      </w:pPr>
      <w:r>
        <w:rPr>
          <w:rFonts w:ascii="Calibri" w:hAnsi="Calibri"/>
        </w:rPr>
        <w:t>Provider returns authentication token</w:t>
      </w:r>
    </w:p>
    <w:p>
      <w:pPr>
        <w:pStyle w:val="ListNumber"/>
        <w:spacing w:before="40" w:after="40"/>
        <w:ind w:left="720"/>
      </w:pPr>
      <w:r>
        <w:rPr>
          <w:rFonts w:ascii="Calibri" w:hAnsi="Calibri"/>
        </w:rPr>
        <w:t>System creates/updates user in Firebase</w:t>
      </w:r>
    </w:p>
    <w:p>
      <w:pPr>
        <w:pStyle w:val="ListNumber"/>
        <w:spacing w:before="40" w:after="40"/>
        <w:ind w:left="720"/>
      </w:pPr>
      <w:r>
        <w:rPr>
          <w:rFonts w:ascii="Calibri" w:hAnsi="Calibri"/>
        </w:rPr>
        <w:t>System establishes session</w:t>
      </w:r>
    </w:p>
    <w:p>
      <w:pPr>
        <w:pStyle w:val="ListNumber"/>
        <w:spacing w:before="40" w:after="40"/>
        <w:ind w:left="720"/>
      </w:pPr>
      <w:r>
        <w:rPr>
          <w:rFonts w:ascii="Calibri" w:hAnsi="Calibri"/>
        </w:rPr>
        <w:t>System redirects to dashboard</w:t>
      </w:r>
    </w:p>
    <w:p>
      <w:pPr>
        <w:spacing w:before="40" w:after="120" w:line="276" w:lineRule="auto"/>
        <w:jc w:val="both"/>
      </w:pPr>
      <w:r>
        <w:rPr>
          <w:rFonts w:ascii="Calibri" w:hAnsi="Calibri"/>
          <w:b/>
          <w:sz w:val="22"/>
        </w:rPr>
        <w:t>Postcondition:</w:t>
      </w:r>
      <w:r>
        <w:rPr>
          <w:rFonts w:ascii="Calibri" w:hAnsi="Calibri"/>
          <w:sz w:val="22"/>
        </w:rPr>
        <w:t xml:space="preserve"> User authenticated via social provider</w:t>
      </w:r>
    </w:p>
    <w:p>
      <w:pPr>
        <w:pStyle w:val="Heading4"/>
        <w:spacing w:before="120" w:after="80"/>
      </w:pPr>
      <w:r>
        <w:rPr>
          <w:rFonts w:ascii="Calibri" w:hAnsi="Calibri"/>
          <w:b/>
          <w:sz w:val="20"/>
        </w:rPr>
        <w:t>FR-4: User Profile Management</w:t>
      </w:r>
    </w:p>
    <w:p>
      <w:pPr>
        <w:spacing w:before="40" w:after="120" w:line="276" w:lineRule="auto"/>
        <w:jc w:val="both"/>
      </w:pPr>
      <w:r>
        <w:rPr>
          <w:rFonts w:ascii="Calibri" w:hAnsi="Calibri"/>
          <w:b/>
          <w:sz w:val="22"/>
        </w:rPr>
        <w:t>Description:</w:t>
      </w:r>
      <w:r>
        <w:rPr>
          <w:rFonts w:ascii="Calibri" w:hAnsi="Calibri"/>
          <w:sz w:val="22"/>
        </w:rPr>
        <w:t xml:space="preserve"> Users can view and update profile information</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navigates to Account Settings</w:t>
      </w:r>
    </w:p>
    <w:p>
      <w:pPr>
        <w:pStyle w:val="ListNumber"/>
        <w:spacing w:before="40" w:after="40"/>
        <w:ind w:left="720"/>
      </w:pPr>
      <w:r>
        <w:rPr>
          <w:rFonts w:ascii="Calibri" w:hAnsi="Calibri"/>
        </w:rPr>
        <w:t>System displays current profile information</w:t>
      </w:r>
    </w:p>
    <w:p>
      <w:pPr>
        <w:pStyle w:val="ListNumber"/>
        <w:spacing w:before="40" w:after="40"/>
        <w:ind w:left="720"/>
      </w:pPr>
      <w:r>
        <w:rPr>
          <w:rFonts w:ascii="Calibri" w:hAnsi="Calibri"/>
        </w:rPr>
        <w:t>User modifies profile details (name, bio, profile picture)</w:t>
      </w:r>
    </w:p>
    <w:p>
      <w:pPr>
        <w:pStyle w:val="ListNumber"/>
        <w:spacing w:before="40" w:after="40"/>
        <w:ind w:left="720"/>
      </w:pPr>
      <w:r>
        <w:rPr>
          <w:rFonts w:ascii="Calibri" w:hAnsi="Calibri"/>
        </w:rPr>
        <w:t>System validates input</w:t>
      </w:r>
    </w:p>
    <w:p>
      <w:pPr>
        <w:pStyle w:val="ListNumber"/>
        <w:spacing w:before="40" w:after="40"/>
        <w:ind w:left="720"/>
      </w:pPr>
      <w:r>
        <w:rPr>
          <w:rFonts w:ascii="Calibri" w:hAnsi="Calibri"/>
        </w:rPr>
        <w:t>System updates user profile in Firestore</w:t>
      </w:r>
    </w:p>
    <w:p>
      <w:pPr>
        <w:pStyle w:val="ListNumber"/>
        <w:spacing w:before="40" w:after="40"/>
        <w:ind w:left="720"/>
      </w:pPr>
      <w:r>
        <w:rPr>
          <w:rFonts w:ascii="Calibri" w:hAnsi="Calibri"/>
        </w:rPr>
        <w:t>System displays success confirmation</w:t>
      </w:r>
    </w:p>
    <w:p>
      <w:pPr>
        <w:pStyle w:val="ListNumber"/>
        <w:spacing w:before="40" w:after="40"/>
        <w:ind w:left="720"/>
      </w:pPr>
      <w:r>
        <w:rPr>
          <w:rFonts w:ascii="Calibri" w:hAnsi="Calibri"/>
        </w:rPr>
        <w:t>System updates local user state</w:t>
      </w:r>
    </w:p>
    <w:p>
      <w:pPr>
        <w:spacing w:before="40" w:after="120" w:line="276" w:lineRule="auto"/>
        <w:jc w:val="both"/>
      </w:pPr>
      <w:r>
        <w:rPr>
          <w:rFonts w:ascii="Calibri" w:hAnsi="Calibri"/>
          <w:b/>
          <w:sz w:val="22"/>
        </w:rPr>
        <w:t>Postcondition:</w:t>
      </w:r>
      <w:r>
        <w:rPr>
          <w:rFonts w:ascii="Calibri" w:hAnsi="Calibri"/>
          <w:sz w:val="22"/>
        </w:rPr>
        <w:t xml:space="preserve"> User profile updated in system</w:t>
      </w:r>
    </w:p>
    <w:p>
      <w:pPr>
        <w:pStyle w:val="Heading4"/>
        <w:spacing w:before="120" w:after="80"/>
      </w:pPr>
      <w:r>
        <w:rPr>
          <w:rFonts w:ascii="Calibri" w:hAnsi="Calibri"/>
          <w:b/>
          <w:sz w:val="20"/>
        </w:rPr>
        <w:t>FR-5: Password Reset</w:t>
      </w:r>
    </w:p>
    <w:p>
      <w:pPr>
        <w:spacing w:before="40" w:after="120" w:line="276" w:lineRule="auto"/>
        <w:jc w:val="both"/>
      </w:pPr>
      <w:r>
        <w:rPr>
          <w:rFonts w:ascii="Calibri" w:hAnsi="Calibri"/>
          <w:b/>
          <w:sz w:val="22"/>
        </w:rPr>
        <w:t>Description:</w:t>
      </w:r>
      <w:r>
        <w:rPr>
          <w:rFonts w:ascii="Calibri" w:hAnsi="Calibri"/>
          <w:sz w:val="22"/>
        </w:rPr>
        <w:t xml:space="preserve"> Users can reset forgotten passwords</w:t>
      </w:r>
    </w:p>
    <w:p>
      <w:pPr>
        <w:spacing w:before="40" w:after="120" w:line="276" w:lineRule="auto"/>
        <w:jc w:val="both"/>
      </w:pPr>
      <w:r>
        <w:rPr>
          <w:rFonts w:ascii="Calibri" w:hAnsi="Calibri"/>
          <w:b/>
          <w:sz w:val="22"/>
        </w:rPr>
        <w:t>Actor:</w:t>
      </w:r>
      <w:r>
        <w:rPr>
          <w:rFonts w:ascii="Calibri" w:hAnsi="Calibri"/>
          <w:sz w:val="22"/>
        </w:rPr>
        <w:t xml:space="preserve"> Unauthenticated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"Forgot Password" on login screen</w:t>
      </w:r>
    </w:p>
    <w:p>
      <w:pPr>
        <w:pStyle w:val="ListNumber"/>
        <w:spacing w:before="40" w:after="40"/>
        <w:ind w:left="720"/>
      </w:pPr>
      <w:r>
        <w:rPr>
          <w:rFonts w:ascii="Calibri" w:hAnsi="Calibri"/>
        </w:rPr>
        <w:t>User enters registered email address</w:t>
      </w:r>
    </w:p>
    <w:p>
      <w:pPr>
        <w:pStyle w:val="ListNumber"/>
        <w:spacing w:before="40" w:after="40"/>
        <w:ind w:left="720"/>
      </w:pPr>
      <w:r>
        <w:rPr>
          <w:rFonts w:ascii="Calibri" w:hAnsi="Calibri"/>
        </w:rPr>
        <w:t>System sends password reset email</w:t>
      </w:r>
    </w:p>
    <w:p>
      <w:pPr>
        <w:pStyle w:val="ListNumber"/>
        <w:spacing w:before="40" w:after="40"/>
        <w:ind w:left="720"/>
      </w:pPr>
      <w:r>
        <w:rPr>
          <w:rFonts w:ascii="Calibri" w:hAnsi="Calibri"/>
        </w:rPr>
        <w:t>User clicks reset link</w:t>
      </w:r>
    </w:p>
    <w:p>
      <w:pPr>
        <w:pStyle w:val="ListNumber"/>
        <w:spacing w:before="40" w:after="40"/>
        <w:ind w:left="720"/>
      </w:pPr>
      <w:r>
        <w:rPr>
          <w:rFonts w:ascii="Calibri" w:hAnsi="Calibri"/>
        </w:rPr>
        <w:t>User enters new password</w:t>
      </w:r>
    </w:p>
    <w:p>
      <w:pPr>
        <w:pStyle w:val="ListNumber"/>
        <w:spacing w:before="40" w:after="40"/>
        <w:ind w:left="720"/>
      </w:pPr>
      <w:r>
        <w:rPr>
          <w:rFonts w:ascii="Calibri" w:hAnsi="Calibri"/>
        </w:rPr>
        <w:t>System validates password requirements</w:t>
      </w:r>
    </w:p>
    <w:p>
      <w:pPr>
        <w:pStyle w:val="ListNumber"/>
        <w:spacing w:before="40" w:after="40"/>
        <w:ind w:left="720"/>
      </w:pPr>
      <w:r>
        <w:rPr>
          <w:rFonts w:ascii="Calibri" w:hAnsi="Calibri"/>
        </w:rPr>
        <w:t>System updates password in Firebase</w:t>
      </w:r>
    </w:p>
    <w:p>
      <w:pPr>
        <w:pStyle w:val="ListNumber"/>
        <w:spacing w:before="40" w:after="40"/>
        <w:ind w:left="720"/>
      </w:pPr>
      <w:r>
        <w:rPr>
          <w:rFonts w:ascii="Calibri" w:hAnsi="Calibri"/>
        </w:rPr>
        <w:t>System displays success message</w:t>
      </w:r>
    </w:p>
    <w:p>
      <w:pPr>
        <w:spacing w:before="40" w:after="120" w:line="276" w:lineRule="auto"/>
        <w:jc w:val="both"/>
      </w:pPr>
      <w:r>
        <w:rPr>
          <w:rFonts w:ascii="Calibri" w:hAnsi="Calibri"/>
          <w:b/>
          <w:sz w:val="22"/>
        </w:rPr>
        <w:t>Postcondition:</w:t>
      </w:r>
      <w:r>
        <w:rPr>
          <w:rFonts w:ascii="Calibri" w:hAnsi="Calibri"/>
          <w:sz w:val="22"/>
        </w:rPr>
        <w:t xml:space="preserve"> Password reset and ready for new login</w:t>
      </w:r>
    </w:p>
    <w:p>
      <w:pPr>
        <w:pStyle w:val="Heading3"/>
        <w:spacing w:before="160" w:after="120"/>
      </w:pPr>
      <w:r>
        <w:rPr>
          <w:rFonts w:ascii="Calibri" w:hAnsi="Calibri"/>
          <w:b/>
          <w:sz w:val="22"/>
        </w:rPr>
        <w:t>7.2 EXIF Metadata Viewing &amp; Analysis</w:t>
      </w:r>
    </w:p>
    <w:p>
      <w:pPr>
        <w:pStyle w:val="Heading4"/>
        <w:spacing w:before="120" w:after="80"/>
      </w:pPr>
      <w:r>
        <w:rPr>
          <w:rFonts w:ascii="Calibri" w:hAnsi="Calibri"/>
          <w:b/>
          <w:sz w:val="20"/>
        </w:rPr>
        <w:t>FR-6: Image Import</w:t>
      </w:r>
    </w:p>
    <w:p>
      <w:pPr>
        <w:spacing w:before="40" w:after="120" w:line="276" w:lineRule="auto"/>
        <w:jc w:val="both"/>
      </w:pPr>
      <w:r>
        <w:rPr>
          <w:rFonts w:ascii="Calibri" w:hAnsi="Calibri"/>
          <w:b/>
          <w:sz w:val="22"/>
        </w:rPr>
        <w:t>Description:</w:t>
      </w:r>
      <w:r>
        <w:rPr>
          <w:rFonts w:ascii="Calibri" w:hAnsi="Calibri"/>
          <w:sz w:val="22"/>
        </w:rPr>
        <w:t xml:space="preserve"> Users can import images from device storage</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opens "EXIF Analyzer" screen</w:t>
      </w:r>
    </w:p>
    <w:p>
      <w:pPr>
        <w:pStyle w:val="ListNumber"/>
        <w:spacing w:before="40" w:after="40"/>
        <w:ind w:left="720"/>
      </w:pPr>
      <w:r>
        <w:rPr>
          <w:rFonts w:ascii="Calibri" w:hAnsi="Calibri"/>
        </w:rPr>
        <w:t>User taps "Import Image" button</w:t>
      </w:r>
    </w:p>
    <w:p>
      <w:pPr>
        <w:pStyle w:val="ListNumber"/>
        <w:spacing w:before="40" w:after="40"/>
        <w:ind w:left="720"/>
      </w:pPr>
      <w:r>
        <w:rPr>
          <w:rFonts w:ascii="Calibri" w:hAnsi="Calibri"/>
        </w:rPr>
        <w:t>System requests storage permissions</w:t>
      </w:r>
    </w:p>
    <w:p>
      <w:pPr>
        <w:pStyle w:val="ListNumber"/>
        <w:spacing w:before="40" w:after="40"/>
        <w:ind w:left="720"/>
      </w:pPr>
      <w:r>
        <w:rPr>
          <w:rFonts w:ascii="Calibri" w:hAnsi="Calibri"/>
        </w:rPr>
        <w:t>System opens image picker dialog</w:t>
      </w:r>
    </w:p>
    <w:p>
      <w:pPr>
        <w:pStyle w:val="ListNumber"/>
        <w:spacing w:before="40" w:after="40"/>
        <w:ind w:left="720"/>
      </w:pPr>
      <w:r>
        <w:rPr>
          <w:rFonts w:ascii="Calibri" w:hAnsi="Calibri"/>
        </w:rPr>
        <w:t>User selects image from device storage</w:t>
      </w:r>
    </w:p>
    <w:p>
      <w:pPr>
        <w:pStyle w:val="ListNumber"/>
        <w:spacing w:before="40" w:after="40"/>
        <w:ind w:left="720"/>
      </w:pPr>
      <w:r>
        <w:rPr>
          <w:rFonts w:ascii="Calibri" w:hAnsi="Calibri"/>
        </w:rPr>
        <w:t>System validates file format (JPEG, PNG, TIFF, etc.)</w:t>
      </w:r>
    </w:p>
    <w:p>
      <w:pPr>
        <w:pStyle w:val="ListNumber"/>
        <w:spacing w:before="40" w:after="40"/>
        <w:ind w:left="720"/>
      </w:pPr>
      <w:r>
        <w:rPr>
          <w:rFonts w:ascii="Calibri" w:hAnsi="Calibri"/>
        </w:rPr>
        <w:t>System loads image into memory</w:t>
      </w:r>
    </w:p>
    <w:p>
      <w:pPr>
        <w:pStyle w:val="ListNumber"/>
        <w:spacing w:before="40" w:after="40"/>
        <w:ind w:left="720"/>
      </w:pPr>
      <w:r>
        <w:rPr>
          <w:rFonts w:ascii="Calibri" w:hAnsi="Calibri"/>
        </w:rPr>
        <w:t>System extracts EXIF metadata</w:t>
      </w:r>
    </w:p>
    <w:p>
      <w:pPr>
        <w:pStyle w:val="ListNumber"/>
        <w:spacing w:before="40" w:after="40"/>
        <w:ind w:left="720"/>
      </w:pPr>
      <w:r>
        <w:rPr>
          <w:rFonts w:ascii="Calibri" w:hAnsi="Calibri"/>
        </w:rPr>
        <w:t>System displays extracted metadata</w:t>
      </w:r>
    </w:p>
    <w:p>
      <w:pPr>
        <w:spacing w:before="40" w:after="120" w:line="276" w:lineRule="auto"/>
        <w:jc w:val="both"/>
      </w:pPr>
      <w:r>
        <w:rPr>
          <w:rFonts w:ascii="Calibri" w:hAnsi="Calibri"/>
          <w:b/>
          <w:sz w:val="22"/>
        </w:rPr>
        <w:t>Postcondition:</w:t>
      </w:r>
      <w:r>
        <w:rPr>
          <w:rFonts w:ascii="Calibri" w:hAnsi="Calibri"/>
          <w:sz w:val="22"/>
        </w:rPr>
        <w:t xml:space="preserve"> Image and metadata loaded in analyzer</w:t>
      </w:r>
    </w:p>
    <w:p>
      <w:pPr>
        <w:spacing w:before="40" w:after="120" w:line="276" w:lineRule="auto"/>
        <w:jc w:val="both"/>
      </w:pPr>
      <w:r>
        <w:rPr>
          <w:rFonts w:ascii="Calibri" w:hAnsi="Calibri"/>
          <w:b/>
          <w:sz w:val="22"/>
        </w:rPr>
        <w:t>supported Formats:</w:t>
      </w:r>
      <w:r>
        <w:rPr>
          <w:rFonts w:ascii="Calibri" w:hAnsi="Calibri"/>
          <w:sz w:val="22"/>
        </w:rPr>
        <w:t xml:space="preserve"> JPEG, PNG, TIFF, WebP, GIF, BMP</w:t>
      </w:r>
    </w:p>
    <w:p>
      <w:pPr>
        <w:pStyle w:val="Heading4"/>
        <w:spacing w:before="120" w:after="80"/>
      </w:pPr>
      <w:r>
        <w:rPr>
          <w:rFonts w:ascii="Calibri" w:hAnsi="Calibri"/>
          <w:b/>
          <w:sz w:val="20"/>
        </w:rPr>
        <w:t>FR-7: Metadata Display</w:t>
      </w:r>
    </w:p>
    <w:p>
      <w:pPr>
        <w:spacing w:before="40" w:after="120" w:line="276" w:lineRule="auto"/>
        <w:jc w:val="both"/>
      </w:pPr>
      <w:r>
        <w:rPr>
          <w:rFonts w:ascii="Calibri" w:hAnsi="Calibri"/>
          <w:b/>
          <w:sz w:val="22"/>
        </w:rPr>
        <w:t>Description:</w:t>
      </w:r>
      <w:r>
        <w:rPr>
          <w:rFonts w:ascii="Calibri" w:hAnsi="Calibri"/>
          <w:sz w:val="22"/>
        </w:rPr>
        <w:t xml:space="preserve"> Display complete EXIF metadata in organized format</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Precondition:</w:t>
      </w:r>
      <w:r>
        <w:rPr>
          <w:rFonts w:ascii="Calibri" w:hAnsi="Calibri"/>
          <w:sz w:val="22"/>
        </w:rPr>
        <w:t xml:space="preserve"> Image with EXIF data loaded</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System organizes metadata into categories:</w:t>
      </w:r>
    </w:p>
    <w:p>
      <w:pPr>
        <w:pStyle w:val="ListBullet"/>
        <w:spacing w:before="40" w:after="40"/>
        <w:ind w:left="720"/>
      </w:pPr>
      <w:r>
        <w:rPr>
          <w:rFonts w:ascii="Calibri" w:hAnsi="Calibri"/>
        </w:rPr>
        <w:t>Basic Info (filename, size, dimensions)</w:t>
      </w:r>
    </w:p>
    <w:p>
      <w:pPr>
        <w:pStyle w:val="ListBullet"/>
        <w:spacing w:before="40" w:after="40"/>
        <w:ind w:left="720"/>
      </w:pPr>
      <w:r>
        <w:rPr>
          <w:rFonts w:ascii="Calibri" w:hAnsi="Calibri"/>
        </w:rPr>
        <w:t>Camera Info (model, make, lens)</w:t>
      </w:r>
    </w:p>
    <w:p>
      <w:pPr>
        <w:pStyle w:val="ListBullet"/>
        <w:spacing w:before="40" w:after="40"/>
        <w:ind w:left="720"/>
      </w:pPr>
      <w:r>
        <w:rPr>
          <w:rFonts w:ascii="Calibri" w:hAnsi="Calibri"/>
        </w:rPr>
        <w:t>Capture Settings (ISO, exposure, aperture, shutter speed)</w:t>
      </w:r>
    </w:p>
    <w:p>
      <w:pPr>
        <w:pStyle w:val="ListBullet"/>
        <w:spacing w:before="40" w:after="40"/>
        <w:ind w:left="720"/>
      </w:pPr>
      <w:r>
        <w:rPr>
          <w:rFonts w:ascii="Calibri" w:hAnsi="Calibri"/>
        </w:rPr>
        <w:t>GPS Data (latitude, longitude, altitude)</w:t>
      </w:r>
    </w:p>
    <w:p>
      <w:pPr>
        <w:pStyle w:val="ListBullet"/>
        <w:spacing w:before="40" w:after="40"/>
        <w:ind w:left="720"/>
      </w:pPr>
      <w:r>
        <w:rPr>
          <w:rFonts w:ascii="Calibri" w:hAnsi="Calibri"/>
        </w:rPr>
        <w:t>Timestamp Information</w:t>
      </w:r>
    </w:p>
    <w:p>
      <w:pPr>
        <w:pStyle w:val="ListBullet"/>
        <w:spacing w:before="40" w:after="40"/>
        <w:ind w:left="720"/>
      </w:pPr>
      <w:r>
        <w:rPr>
          <w:rFonts w:ascii="Calibri" w:hAnsi="Calibri"/>
        </w:rPr>
        <w:t>Advanced Tags (user comment, copyright, etc.)</w:t>
      </w:r>
    </w:p>
    <w:p>
      <w:pPr>
        <w:pStyle w:val="ListNumber"/>
        <w:spacing w:before="40" w:after="40"/>
        <w:ind w:left="720"/>
      </w:pPr>
      <w:r>
        <w:rPr>
          <w:rFonts w:ascii="Calibri" w:hAnsi="Calibri"/>
        </w:rPr>
        <w:t>System displays each category in expandable section</w:t>
      </w:r>
    </w:p>
    <w:p>
      <w:pPr>
        <w:pStyle w:val="ListNumber"/>
        <w:spacing w:before="40" w:after="40"/>
        <w:ind w:left="720"/>
      </w:pPr>
      <w:r>
        <w:rPr>
          <w:rFonts w:ascii="Calibri" w:hAnsi="Calibri"/>
        </w:rPr>
        <w:t>User can expand/collapse sections</w:t>
      </w:r>
    </w:p>
    <w:p>
      <w:pPr>
        <w:pStyle w:val="ListNumber"/>
        <w:spacing w:before="40" w:after="40"/>
        <w:ind w:left="720"/>
      </w:pPr>
      <w:r>
        <w:rPr>
          <w:rFonts w:ascii="Calibri" w:hAnsi="Calibri"/>
        </w:rPr>
        <w:t>System shows raw hex values for advanced users</w:t>
      </w:r>
    </w:p>
    <w:p>
      <w:pPr>
        <w:pStyle w:val="ListNumber"/>
        <w:spacing w:before="40" w:after="40"/>
        <w:ind w:left="720"/>
      </w:pPr>
      <w:r>
        <w:rPr>
          <w:rFonts w:ascii="Calibri" w:hAnsi="Calibri"/>
        </w:rPr>
        <w:t>System highlights potentially altered data</w:t>
      </w:r>
    </w:p>
    <w:p>
      <w:pPr>
        <w:spacing w:before="40" w:after="120" w:line="276" w:lineRule="auto"/>
        <w:jc w:val="both"/>
      </w:pPr>
      <w:r>
        <w:rPr>
          <w:rFonts w:ascii="Calibri" w:hAnsi="Calibri"/>
          <w:b/>
          <w:sz w:val="22"/>
        </w:rPr>
        <w:t>Postcondition:</w:t>
      </w:r>
      <w:r>
        <w:rPr>
          <w:rFonts w:ascii="Calibri" w:hAnsi="Calibri"/>
          <w:sz w:val="22"/>
        </w:rPr>
        <w:t xml:space="preserve"> User can view complete metadata</w:t>
      </w:r>
    </w:p>
    <w:p>
      <w:pPr>
        <w:pStyle w:val="Heading4"/>
        <w:spacing w:before="120" w:after="80"/>
      </w:pPr>
      <w:r>
        <w:rPr>
          <w:rFonts w:ascii="Calibri" w:hAnsi="Calibri"/>
          <w:b/>
          <w:sz w:val="20"/>
        </w:rPr>
        <w:t>FR-8: GPS Data Visualization</w:t>
      </w:r>
    </w:p>
    <w:p>
      <w:pPr>
        <w:spacing w:before="40" w:after="120" w:line="276" w:lineRule="auto"/>
        <w:jc w:val="both"/>
      </w:pPr>
      <w:r>
        <w:rPr>
          <w:rFonts w:ascii="Calibri" w:hAnsi="Calibri"/>
          <w:b/>
          <w:sz w:val="22"/>
        </w:rPr>
        <w:t>Description:</w:t>
      </w:r>
      <w:r>
        <w:rPr>
          <w:rFonts w:ascii="Calibri" w:hAnsi="Calibri"/>
          <w:sz w:val="22"/>
        </w:rPr>
        <w:t xml:space="preserve"> Display GPS coordinates on interactive map</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Precondition:</w:t>
      </w:r>
      <w:r>
        <w:rPr>
          <w:rFonts w:ascii="Calibri" w:hAnsi="Calibri"/>
          <w:sz w:val="22"/>
        </w:rPr>
        <w:t xml:space="preserve"> Image contains GPS metadata</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System extracts GPS latitude and longitude</w:t>
      </w:r>
    </w:p>
    <w:p>
      <w:pPr>
        <w:pStyle w:val="ListNumber"/>
        <w:spacing w:before="40" w:after="40"/>
        <w:ind w:left="720"/>
      </w:pPr>
      <w:r>
        <w:rPr>
          <w:rFonts w:ascii="Calibri" w:hAnsi="Calibri"/>
        </w:rPr>
        <w:t>System displays interactive map view</w:t>
      </w:r>
    </w:p>
    <w:p>
      <w:pPr>
        <w:pStyle w:val="ListNumber"/>
        <w:spacing w:before="40" w:after="40"/>
        <w:ind w:left="720"/>
      </w:pPr>
      <w:r>
        <w:rPr>
          <w:rFonts w:ascii="Calibri" w:hAnsi="Calibri"/>
        </w:rPr>
        <w:t>System pins location on map</w:t>
      </w:r>
    </w:p>
    <w:p>
      <w:pPr>
        <w:pStyle w:val="ListNumber"/>
        <w:spacing w:before="40" w:after="40"/>
        <w:ind w:left="720"/>
      </w:pPr>
      <w:r>
        <w:rPr>
          <w:rFonts w:ascii="Calibri" w:hAnsi="Calibri"/>
        </w:rPr>
        <w:t>User can zoom and pan map</w:t>
      </w:r>
    </w:p>
    <w:p>
      <w:pPr>
        <w:pStyle w:val="ListNumber"/>
        <w:spacing w:before="40" w:after="40"/>
        <w:ind w:left="720"/>
      </w:pPr>
      <w:r>
        <w:rPr>
          <w:rFonts w:ascii="Calibri" w:hAnsi="Calibri"/>
        </w:rPr>
        <w:t>System displays address information (reverse geocoding)</w:t>
      </w:r>
    </w:p>
    <w:p>
      <w:pPr>
        <w:pStyle w:val="ListNumber"/>
        <w:spacing w:before="40" w:after="40"/>
        <w:ind w:left="720"/>
      </w:pPr>
      <w:r>
        <w:rPr>
          <w:rFonts w:ascii="Calibri" w:hAnsi="Calibri"/>
        </w:rPr>
        <w:t>System shows accuracy and altitude if available</w:t>
      </w:r>
    </w:p>
    <w:p>
      <w:pPr>
        <w:spacing w:before="40" w:after="120" w:line="276" w:lineRule="auto"/>
        <w:jc w:val="both"/>
      </w:pPr>
      <w:r>
        <w:rPr>
          <w:rFonts w:ascii="Calibri" w:hAnsi="Calibri"/>
          <w:b/>
          <w:sz w:val="22"/>
        </w:rPr>
        <w:t>Postcondition:</w:t>
      </w:r>
      <w:r>
        <w:rPr>
          <w:rFonts w:ascii="Calibri" w:hAnsi="Calibri"/>
          <w:sz w:val="22"/>
        </w:rPr>
        <w:t xml:space="preserve"> GPS location displayed on map</w:t>
      </w:r>
    </w:p>
    <w:p>
      <w:pPr>
        <w:pStyle w:val="Heading4"/>
        <w:spacing w:before="120" w:after="80"/>
      </w:pPr>
      <w:r>
        <w:rPr>
          <w:rFonts w:ascii="Calibri" w:hAnsi="Calibri"/>
          <w:b/>
          <w:sz w:val="20"/>
        </w:rPr>
        <w:t>FR-9: Metadata Comparison</w:t>
      </w:r>
    </w:p>
    <w:p>
      <w:pPr>
        <w:spacing w:before="40" w:after="120" w:line="276" w:lineRule="auto"/>
        <w:jc w:val="both"/>
      </w:pPr>
      <w:r>
        <w:rPr>
          <w:rFonts w:ascii="Calibri" w:hAnsi="Calibri"/>
          <w:b/>
          <w:sz w:val="22"/>
        </w:rPr>
        <w:t>Description:</w:t>
      </w:r>
      <w:r>
        <w:rPr>
          <w:rFonts w:ascii="Calibri" w:hAnsi="Calibri"/>
          <w:sz w:val="22"/>
        </w:rPr>
        <w:t xml:space="preserve"> Compare metadata from multiple images</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multiple images</w:t>
      </w:r>
    </w:p>
    <w:p>
      <w:pPr>
        <w:pStyle w:val="ListNumber"/>
        <w:spacing w:before="40" w:after="40"/>
        <w:ind w:left="720"/>
      </w:pPr>
      <w:r>
        <w:rPr>
          <w:rFonts w:ascii="Calibri" w:hAnsi="Calibri"/>
        </w:rPr>
        <w:t>User initiates comparison</w:t>
      </w:r>
    </w:p>
    <w:p>
      <w:pPr>
        <w:pStyle w:val="ListNumber"/>
        <w:spacing w:before="40" w:after="40"/>
        <w:ind w:left="720"/>
      </w:pPr>
      <w:r>
        <w:rPr>
          <w:rFonts w:ascii="Calibri" w:hAnsi="Calibri"/>
        </w:rPr>
        <w:t>System displays comparison view</w:t>
      </w:r>
    </w:p>
    <w:p>
      <w:pPr>
        <w:pStyle w:val="ListNumber"/>
        <w:spacing w:before="40" w:after="40"/>
        <w:ind w:left="720"/>
      </w:pPr>
      <w:r>
        <w:rPr>
          <w:rFonts w:ascii="Calibri" w:hAnsi="Calibri"/>
        </w:rPr>
        <w:t>System shows differences highlighted</w:t>
      </w:r>
    </w:p>
    <w:p>
      <w:pPr>
        <w:pStyle w:val="ListNumber"/>
        <w:spacing w:before="40" w:after="40"/>
        <w:ind w:left="720"/>
      </w:pPr>
      <w:r>
        <w:rPr>
          <w:rFonts w:ascii="Calibri" w:hAnsi="Calibri"/>
        </w:rPr>
        <w:t>System groups identical metadata</w:t>
      </w:r>
    </w:p>
    <w:p>
      <w:pPr>
        <w:pStyle w:val="ListNumber"/>
        <w:spacing w:before="40" w:after="40"/>
        <w:ind w:left="720"/>
      </w:pPr>
      <w:r>
        <w:rPr>
          <w:rFonts w:ascii="Calibri" w:hAnsi="Calibri"/>
        </w:rPr>
        <w:t>System identifies anomalies</w:t>
      </w:r>
    </w:p>
    <w:p>
      <w:pPr>
        <w:spacing w:before="40" w:after="120" w:line="276" w:lineRule="auto"/>
        <w:jc w:val="both"/>
      </w:pPr>
      <w:r>
        <w:rPr>
          <w:rFonts w:ascii="Calibri" w:hAnsi="Calibri"/>
          <w:b/>
          <w:sz w:val="22"/>
        </w:rPr>
        <w:t>Postcondition:</w:t>
      </w:r>
      <w:r>
        <w:rPr>
          <w:rFonts w:ascii="Calibri" w:hAnsi="Calibri"/>
          <w:sz w:val="22"/>
        </w:rPr>
        <w:t xml:space="preserve"> User can analyze differences between images</w:t>
      </w:r>
    </w:p>
    <w:p>
      <w:pPr>
        <w:pStyle w:val="Heading4"/>
        <w:spacing w:before="120" w:after="80"/>
      </w:pPr>
      <w:r>
        <w:rPr>
          <w:rFonts w:ascii="Calibri" w:hAnsi="Calibri"/>
          <w:b/>
          <w:sz w:val="20"/>
        </w:rPr>
        <w:t>FR-10: Metadata Search &amp; Filter</w:t>
      </w:r>
    </w:p>
    <w:p>
      <w:pPr>
        <w:spacing w:before="40" w:after="120" w:line="276" w:lineRule="auto"/>
        <w:jc w:val="both"/>
      </w:pPr>
      <w:r>
        <w:rPr>
          <w:rFonts w:ascii="Calibri" w:hAnsi="Calibri"/>
          <w:b/>
          <w:sz w:val="22"/>
        </w:rPr>
        <w:t>Description:</w:t>
      </w:r>
      <w:r>
        <w:rPr>
          <w:rFonts w:ascii="Calibri" w:hAnsi="Calibri"/>
          <w:sz w:val="22"/>
        </w:rPr>
        <w:t xml:space="preserve"> Search and filter metadata by specific criteria</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enters search query (camera model, date, GPS location, etc.)</w:t>
      </w:r>
    </w:p>
    <w:p>
      <w:pPr>
        <w:pStyle w:val="ListNumber"/>
        <w:spacing w:before="40" w:after="40"/>
        <w:ind w:left="720"/>
      </w:pPr>
      <w:r>
        <w:rPr>
          <w:rFonts w:ascii="Calibri" w:hAnsi="Calibri"/>
        </w:rPr>
        <w:t>System filters loaded images by criteria</w:t>
      </w:r>
    </w:p>
    <w:p>
      <w:pPr>
        <w:pStyle w:val="ListNumber"/>
        <w:spacing w:before="40" w:after="40"/>
        <w:ind w:left="720"/>
      </w:pPr>
      <w:r>
        <w:rPr>
          <w:rFonts w:ascii="Calibri" w:hAnsi="Calibri"/>
        </w:rPr>
        <w:t>System highlights matching metadata</w:t>
      </w:r>
    </w:p>
    <w:p>
      <w:pPr>
        <w:pStyle w:val="ListNumber"/>
        <w:spacing w:before="40" w:after="40"/>
        <w:ind w:left="720"/>
      </w:pPr>
      <w:r>
        <w:rPr>
          <w:rFonts w:ascii="Calibri" w:hAnsi="Calibri"/>
        </w:rPr>
        <w:t>System displays results count</w:t>
      </w:r>
    </w:p>
    <w:p>
      <w:pPr>
        <w:pStyle w:val="ListNumber"/>
        <w:spacing w:before="40" w:after="40"/>
        <w:ind w:left="720"/>
      </w:pPr>
      <w:r>
        <w:rPr>
          <w:rFonts w:ascii="Calibri" w:hAnsi="Calibri"/>
        </w:rPr>
        <w:t>User can refine search parameters</w:t>
      </w:r>
    </w:p>
    <w:p>
      <w:pPr>
        <w:spacing w:before="40" w:after="120" w:line="276" w:lineRule="auto"/>
        <w:jc w:val="both"/>
      </w:pPr>
      <w:r>
        <w:rPr>
          <w:rFonts w:ascii="Calibri" w:hAnsi="Calibri"/>
          <w:b/>
          <w:sz w:val="22"/>
        </w:rPr>
        <w:t>Postcondition:</w:t>
      </w:r>
      <w:r>
        <w:rPr>
          <w:rFonts w:ascii="Calibri" w:hAnsi="Calibri"/>
          <w:sz w:val="22"/>
        </w:rPr>
        <w:t xml:space="preserve"> Filtered results displayed</w:t>
      </w:r>
    </w:p>
    <w:p>
      <w:pPr>
        <w:pStyle w:val="Heading3"/>
        <w:spacing w:before="160" w:after="120"/>
      </w:pPr>
      <w:r>
        <w:rPr>
          <w:rFonts w:ascii="Calibri" w:hAnsi="Calibri"/>
          <w:b/>
          <w:sz w:val="22"/>
        </w:rPr>
        <w:t>7.3 Metadata Editing &amp; Modification</w:t>
      </w:r>
    </w:p>
    <w:p>
      <w:pPr>
        <w:pStyle w:val="Heading4"/>
        <w:spacing w:before="120" w:after="80"/>
      </w:pPr>
      <w:r>
        <w:rPr>
          <w:rFonts w:ascii="Calibri" w:hAnsi="Calibri"/>
          <w:b/>
          <w:sz w:val="20"/>
        </w:rPr>
        <w:t>FR-11: Edit EXIF Tags</w:t>
      </w:r>
    </w:p>
    <w:p>
      <w:pPr>
        <w:spacing w:before="40" w:after="120" w:line="276" w:lineRule="auto"/>
        <w:jc w:val="both"/>
      </w:pPr>
      <w:r>
        <w:rPr>
          <w:rFonts w:ascii="Calibri" w:hAnsi="Calibri"/>
          <w:b/>
          <w:sz w:val="22"/>
        </w:rPr>
        <w:t>Description:</w:t>
      </w:r>
      <w:r>
        <w:rPr>
          <w:rFonts w:ascii="Calibri" w:hAnsi="Calibri"/>
          <w:sz w:val="22"/>
        </w:rPr>
        <w:t xml:space="preserve"> Modify individual EXIF tags with validation</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Precondition:</w:t>
      </w:r>
      <w:r>
        <w:rPr>
          <w:rFonts w:ascii="Calibri" w:hAnsi="Calibri"/>
          <w:sz w:val="22"/>
        </w:rPr>
        <w:t xml:space="preserve"> Image loaded, user has edit permissions</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opens image for editing</w:t>
      </w:r>
    </w:p>
    <w:p>
      <w:pPr>
        <w:pStyle w:val="ListNumber"/>
        <w:spacing w:before="40" w:after="40"/>
        <w:ind w:left="720"/>
      </w:pPr>
      <w:r>
        <w:rPr>
          <w:rFonts w:ascii="Calibri" w:hAnsi="Calibri"/>
        </w:rPr>
        <w:t>User selects metadata field to modify</w:t>
      </w:r>
    </w:p>
    <w:p>
      <w:pPr>
        <w:pStyle w:val="ListNumber"/>
        <w:spacing w:before="40" w:after="40"/>
        <w:ind w:left="720"/>
      </w:pPr>
      <w:r>
        <w:rPr>
          <w:rFonts w:ascii="Calibri" w:hAnsi="Calibri"/>
        </w:rPr>
        <w:t>System displays current value and field type</w:t>
      </w:r>
    </w:p>
    <w:p>
      <w:pPr>
        <w:pStyle w:val="ListNumber"/>
        <w:spacing w:before="40" w:after="40"/>
        <w:ind w:left="720"/>
      </w:pPr>
      <w:r>
        <w:rPr>
          <w:rFonts w:ascii="Calibri" w:hAnsi="Calibri"/>
        </w:rPr>
        <w:t>User enters new value</w:t>
      </w:r>
    </w:p>
    <w:p>
      <w:pPr>
        <w:pStyle w:val="ListNumber"/>
        <w:spacing w:before="40" w:after="40"/>
        <w:ind w:left="720"/>
      </w:pPr>
      <w:r>
        <w:rPr>
          <w:rFonts w:ascii="Calibri" w:hAnsi="Calibri"/>
        </w:rPr>
        <w:t>System validates new value against tag specifications</w:t>
      </w:r>
    </w:p>
    <w:p>
      <w:pPr>
        <w:pStyle w:val="ListNumber"/>
        <w:spacing w:before="40" w:after="40"/>
        <w:ind w:left="720"/>
      </w:pPr>
      <w:r>
        <w:rPr>
          <w:rFonts w:ascii="Calibri" w:hAnsi="Calibri"/>
        </w:rPr>
        <w:t>User confirms modification</w:t>
      </w:r>
    </w:p>
    <w:p>
      <w:pPr>
        <w:pStyle w:val="ListNumber"/>
        <w:spacing w:before="40" w:after="40"/>
        <w:ind w:left="720"/>
      </w:pPr>
      <w:r>
        <w:rPr>
          <w:rFonts w:ascii="Calibri" w:hAnsi="Calibri"/>
        </w:rPr>
        <w:t>System logs modification in activity log</w:t>
      </w:r>
    </w:p>
    <w:p>
      <w:pPr>
        <w:pStyle w:val="ListNumber"/>
        <w:spacing w:before="40" w:after="40"/>
        <w:ind w:left="720"/>
      </w:pPr>
      <w:r>
        <w:rPr>
          <w:rFonts w:ascii="Calibri" w:hAnsi="Calibri"/>
        </w:rPr>
        <w:t>System marks image as modified</w:t>
      </w:r>
    </w:p>
    <w:p>
      <w:pPr>
        <w:pStyle w:val="ListNumber"/>
        <w:spacing w:before="40" w:after="40"/>
        <w:ind w:left="720"/>
      </w:pPr>
      <w:r>
        <w:rPr>
          <w:rFonts w:ascii="Calibri" w:hAnsi="Calibri"/>
        </w:rPr>
        <w:t>System applies change in memory</w:t>
      </w:r>
    </w:p>
    <w:p>
      <w:pPr>
        <w:pStyle w:val="ListNumber"/>
        <w:spacing w:before="40" w:after="40"/>
        <w:ind w:left="720"/>
      </w:pPr>
      <w:r>
        <w:rPr>
          <w:rFonts w:ascii="Calibri" w:hAnsi="Calibri"/>
        </w:rPr>
        <w:t>System offers save/export options</w:t>
      </w:r>
    </w:p>
    <w:p>
      <w:pPr>
        <w:spacing w:before="40" w:after="120" w:line="276" w:lineRule="auto"/>
        <w:jc w:val="both"/>
      </w:pPr>
      <w:r>
        <w:rPr>
          <w:rFonts w:ascii="Calibri" w:hAnsi="Calibri"/>
          <w:b/>
          <w:sz w:val="22"/>
        </w:rPr>
        <w:t>Postcondition:</w:t>
      </w:r>
      <w:r>
        <w:rPr>
          <w:rFonts w:ascii="Calibri" w:hAnsi="Calibri"/>
          <w:sz w:val="22"/>
        </w:rPr>
        <w:t xml:space="preserve"> Metadata tag modified and logged</w:t>
      </w:r>
    </w:p>
    <w:p>
      <w:pPr>
        <w:spacing w:before="40" w:after="120" w:line="276" w:lineRule="auto"/>
        <w:jc w:val="both"/>
      </w:pPr>
      <w:r>
        <w:rPr>
          <w:rFonts w:ascii="Calibri" w:hAnsi="Calibri"/>
          <w:b/>
          <w:sz w:val="22"/>
        </w:rPr>
        <w:t>Validation Rules:</w:t>
      </w:r>
    </w:p>
    <w:p>
      <w:pPr>
        <w:pStyle w:val="ListBullet"/>
        <w:spacing w:before="40" w:after="40"/>
        <w:ind w:left="720"/>
      </w:pPr>
      <w:r>
        <w:rPr>
          <w:rFonts w:ascii="Calibri" w:hAnsi="Calibri"/>
        </w:rPr>
        <w:t>DateTime: ISO 8601 format validation</w:t>
      </w:r>
    </w:p>
    <w:p>
      <w:pPr>
        <w:pStyle w:val="ListBullet"/>
        <w:spacing w:before="40" w:after="40"/>
        <w:ind w:left="720"/>
      </w:pPr>
      <w:r>
        <w:rPr>
          <w:rFonts w:ascii="Calibri" w:hAnsi="Calibri"/>
        </w:rPr>
        <w:t>GPS: Valid latitude (-90 to 90), longitude (-180 to 180)</w:t>
      </w:r>
    </w:p>
    <w:p>
      <w:pPr>
        <w:pStyle w:val="ListBullet"/>
        <w:spacing w:before="40" w:after="40"/>
        <w:ind w:left="720"/>
      </w:pPr>
      <w:r>
        <w:rPr>
          <w:rFonts w:ascii="Calibri" w:hAnsi="Calibri"/>
        </w:rPr>
        <w:t>Numeric: Type and range validation</w:t>
      </w:r>
    </w:p>
    <w:p>
      <w:pPr>
        <w:pStyle w:val="ListBullet"/>
        <w:spacing w:before="40" w:after="40"/>
        <w:ind w:left="720"/>
      </w:pPr>
      <w:r>
        <w:rPr>
          <w:rFonts w:ascii="Calibri" w:hAnsi="Calibri"/>
        </w:rPr>
        <w:t>String: Character encoding validation</w:t>
      </w:r>
    </w:p>
    <w:p>
      <w:pPr>
        <w:pStyle w:val="ListBullet"/>
        <w:spacing w:before="40" w:after="40"/>
        <w:ind w:left="720"/>
      </w:pPr>
      <w:r>
        <w:rPr>
          <w:rFonts w:ascii="Calibri" w:hAnsi="Calibri"/>
        </w:rPr>
        <w:t>Enum: Restricted value validation</w:t>
      </w:r>
    </w:p>
    <w:p>
      <w:pPr>
        <w:pStyle w:val="Heading4"/>
        <w:spacing w:before="120" w:after="80"/>
      </w:pPr>
      <w:r>
        <w:rPr>
          <w:rFonts w:ascii="Calibri" w:hAnsi="Calibri"/>
          <w:b/>
          <w:sz w:val="20"/>
        </w:rPr>
        <w:t>FR-12: GPS Coordinate Editing</w:t>
      </w:r>
    </w:p>
    <w:p>
      <w:pPr>
        <w:spacing w:before="40" w:after="120" w:line="276" w:lineRule="auto"/>
        <w:jc w:val="both"/>
      </w:pPr>
      <w:r>
        <w:rPr>
          <w:rFonts w:ascii="Calibri" w:hAnsi="Calibri"/>
          <w:b/>
          <w:sz w:val="22"/>
        </w:rPr>
        <w:t>Description:</w:t>
      </w:r>
      <w:r>
        <w:rPr>
          <w:rFonts w:ascii="Calibri" w:hAnsi="Calibri"/>
          <w:sz w:val="22"/>
        </w:rPr>
        <w:t xml:space="preserve"> Modify GPS location data with precision</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Precondition:</w:t>
      </w:r>
      <w:r>
        <w:rPr>
          <w:rFonts w:ascii="Calibri" w:hAnsi="Calibri"/>
          <w:sz w:val="22"/>
        </w:rPr>
        <w:t xml:space="preserve"> Image with GPS data loaded</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"Edit GPS Data"</w:t>
      </w:r>
    </w:p>
    <w:p>
      <w:pPr>
        <w:pStyle w:val="ListNumber"/>
        <w:spacing w:before="40" w:after="40"/>
        <w:ind w:left="720"/>
      </w:pPr>
      <w:r>
        <w:rPr>
          <w:rFonts w:ascii="Calibri" w:hAnsi="Calibri"/>
        </w:rPr>
        <w:t>System displays interactive map</w:t>
      </w:r>
    </w:p>
    <w:p>
      <w:pPr>
        <w:pStyle w:val="ListNumber"/>
        <w:spacing w:before="40" w:after="40"/>
        <w:ind w:left="720"/>
      </w:pPr>
      <w:r>
        <w:rPr>
          <w:rFonts w:ascii="Calibri" w:hAnsi="Calibri"/>
        </w:rPr>
        <w:t>User can:</w:t>
      </w:r>
    </w:p>
    <w:p>
      <w:pPr>
        <w:spacing w:before="40" w:after="120" w:line="276" w:lineRule="auto"/>
        <w:jc w:val="both"/>
      </w:pPr>
      <w:r>
        <w:rPr>
          <w:rFonts w:ascii="Calibri" w:hAnsi="Calibri"/>
          <w:sz w:val="22"/>
        </w:rPr>
        <w:t>a. Click on map to set new location</w:t>
      </w:r>
    </w:p>
    <w:p>
      <w:pPr>
        <w:spacing w:before="40" w:after="120" w:line="276" w:lineRule="auto"/>
        <w:jc w:val="both"/>
      </w:pPr>
      <w:r>
        <w:rPr>
          <w:rFonts w:ascii="Calibri" w:hAnsi="Calibri"/>
          <w:sz w:val="22"/>
        </w:rPr>
        <w:t>b. Enter latitude/longitude numerically</w:t>
      </w:r>
    </w:p>
    <w:p>
      <w:pPr>
        <w:spacing w:before="40" w:after="120" w:line="276" w:lineRule="auto"/>
        <w:jc w:val="both"/>
      </w:pPr>
      <w:r>
        <w:rPr>
          <w:rFonts w:ascii="Calibri" w:hAnsi="Calibri"/>
          <w:sz w:val="22"/>
        </w:rPr>
        <w:t>c. Paste address for geocoding</w:t>
      </w:r>
    </w:p>
    <w:p>
      <w:pPr>
        <w:spacing w:before="40" w:after="120" w:line="276" w:lineRule="auto"/>
        <w:jc w:val="both"/>
      </w:pPr>
      <w:r>
        <w:rPr>
          <w:rFonts w:ascii="Calibri" w:hAnsi="Calibri"/>
          <w:sz w:val="22"/>
        </w:rPr>
        <w:t>d. Adjust altitude</w:t>
      </w:r>
    </w:p>
    <w:p>
      <w:pPr>
        <w:pStyle w:val="ListNumber"/>
        <w:spacing w:before="40" w:after="40"/>
        <w:ind w:left="720"/>
      </w:pPr>
      <w:r>
        <w:rPr>
          <w:rFonts w:ascii="Calibri" w:hAnsi="Calibri"/>
        </w:rPr>
        <w:t>System validates coordinates</w:t>
      </w:r>
    </w:p>
    <w:p>
      <w:pPr>
        <w:pStyle w:val="ListNumber"/>
        <w:spacing w:before="40" w:after="40"/>
        <w:ind w:left="720"/>
      </w:pPr>
      <w:r>
        <w:rPr>
          <w:rFonts w:ascii="Calibri" w:hAnsi="Calibri"/>
        </w:rPr>
        <w:t>System updates preview on map</w:t>
      </w:r>
    </w:p>
    <w:p>
      <w:pPr>
        <w:pStyle w:val="ListNumber"/>
        <w:spacing w:before="40" w:after="40"/>
        <w:ind w:left="720"/>
      </w:pPr>
      <w:r>
        <w:rPr>
          <w:rFonts w:ascii="Calibri" w:hAnsi="Calibri"/>
        </w:rPr>
        <w:t>User confirms changes</w:t>
      </w:r>
    </w:p>
    <w:p>
      <w:pPr>
        <w:pStyle w:val="ListNumber"/>
        <w:spacing w:before="40" w:after="40"/>
        <w:ind w:left="720"/>
      </w:pPr>
      <w:r>
        <w:rPr>
          <w:rFonts w:ascii="Calibri" w:hAnsi="Calibri"/>
        </w:rPr>
        <w:t>System updates EXIF tags</w:t>
      </w:r>
    </w:p>
    <w:p>
      <w:pPr>
        <w:pStyle w:val="ListNumber"/>
        <w:spacing w:before="40" w:after="40"/>
        <w:ind w:left="720"/>
      </w:pPr>
      <w:r>
        <w:rPr>
          <w:rFonts w:ascii="Calibri" w:hAnsi="Calibri"/>
        </w:rPr>
        <w:t>System logs modification with original values</w:t>
      </w:r>
    </w:p>
    <w:p>
      <w:pPr>
        <w:spacing w:before="40" w:after="120" w:line="276" w:lineRule="auto"/>
        <w:jc w:val="both"/>
      </w:pPr>
      <w:r>
        <w:rPr>
          <w:rFonts w:ascii="Calibri" w:hAnsi="Calibri"/>
          <w:b/>
          <w:sz w:val="22"/>
        </w:rPr>
        <w:t>Postcondition:</w:t>
      </w:r>
      <w:r>
        <w:rPr>
          <w:rFonts w:ascii="Calibri" w:hAnsi="Calibri"/>
          <w:sz w:val="22"/>
        </w:rPr>
        <w:t xml:space="preserve"> GPS data updated with audit trail</w:t>
      </w:r>
    </w:p>
    <w:p>
      <w:pPr>
        <w:pStyle w:val="Heading4"/>
        <w:spacing w:before="120" w:after="80"/>
      </w:pPr>
      <w:r>
        <w:rPr>
          <w:rFonts w:ascii="Calibri" w:hAnsi="Calibri"/>
          <w:b/>
          <w:sz w:val="20"/>
        </w:rPr>
        <w:t>FR-13: DateTime Modification</w:t>
      </w:r>
    </w:p>
    <w:p>
      <w:pPr>
        <w:spacing w:before="40" w:after="120" w:line="276" w:lineRule="auto"/>
        <w:jc w:val="both"/>
      </w:pPr>
      <w:r>
        <w:rPr>
          <w:rFonts w:ascii="Calibri" w:hAnsi="Calibri"/>
          <w:b/>
          <w:sz w:val="22"/>
        </w:rPr>
        <w:t>Description:</w:t>
      </w:r>
      <w:r>
        <w:rPr>
          <w:rFonts w:ascii="Calibri" w:hAnsi="Calibri"/>
          <w:sz w:val="22"/>
        </w:rPr>
        <w:t xml:space="preserve"> Edit image capture date and time</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"Edit DateTime"</w:t>
      </w:r>
    </w:p>
    <w:p>
      <w:pPr>
        <w:pStyle w:val="ListNumber"/>
        <w:spacing w:before="40" w:after="40"/>
        <w:ind w:left="720"/>
      </w:pPr>
      <w:r>
        <w:rPr>
          <w:rFonts w:ascii="Calibri" w:hAnsi="Calibri"/>
        </w:rPr>
        <w:t>System displays current timestamp</w:t>
      </w:r>
    </w:p>
    <w:p>
      <w:pPr>
        <w:pStyle w:val="ListNumber"/>
        <w:spacing w:before="40" w:after="40"/>
        <w:ind w:left="720"/>
      </w:pPr>
      <w:r>
        <w:rPr>
          <w:rFonts w:ascii="Calibri" w:hAnsi="Calibri"/>
        </w:rPr>
        <w:t>User selects new date and time</w:t>
      </w:r>
    </w:p>
    <w:p>
      <w:pPr>
        <w:pStyle w:val="ListNumber"/>
        <w:spacing w:before="40" w:after="40"/>
        <w:ind w:left="720"/>
      </w:pPr>
      <w:r>
        <w:rPr>
          <w:rFonts w:ascii="Calibri" w:hAnsi="Calibri"/>
        </w:rPr>
        <w:t>System supports:</w:t>
      </w:r>
    </w:p>
    <w:p>
      <w:pPr>
        <w:pStyle w:val="ListBullet"/>
        <w:spacing w:before="40" w:after="40"/>
        <w:ind w:left="720"/>
      </w:pPr>
      <w:r>
        <w:rPr>
          <w:rFonts w:ascii="Calibri" w:hAnsi="Calibri"/>
        </w:rPr>
        <w:t>Calendar picker for date</w:t>
      </w:r>
    </w:p>
    <w:p>
      <w:pPr>
        <w:pStyle w:val="ListBullet"/>
        <w:spacing w:before="40" w:after="40"/>
        <w:ind w:left="720"/>
      </w:pPr>
      <w:r>
        <w:rPr>
          <w:rFonts w:ascii="Calibri" w:hAnsi="Calibri"/>
        </w:rPr>
        <w:t>Time picker for time</w:t>
      </w:r>
    </w:p>
    <w:p>
      <w:pPr>
        <w:pStyle w:val="ListBullet"/>
        <w:spacing w:before="40" w:after="40"/>
        <w:ind w:left="720"/>
      </w:pPr>
      <w:r>
        <w:rPr>
          <w:rFonts w:ascii="Calibri" w:hAnsi="Calibri"/>
        </w:rPr>
        <w:t>Timezone adjustment</w:t>
      </w:r>
    </w:p>
    <w:p>
      <w:pPr>
        <w:pStyle w:val="ListBullet"/>
        <w:spacing w:before="40" w:after="40"/>
        <w:ind w:left="720"/>
      </w:pPr>
      <w:r>
        <w:rPr>
          <w:rFonts w:ascii="Calibri" w:hAnsi="Calibri"/>
        </w:rPr>
        <w:t>Batch offset for multiple images</w:t>
      </w:r>
    </w:p>
    <w:p>
      <w:pPr>
        <w:pStyle w:val="ListNumber"/>
        <w:spacing w:before="40" w:after="40"/>
        <w:ind w:left="720"/>
      </w:pPr>
      <w:r>
        <w:rPr>
          <w:rFonts w:ascii="Calibri" w:hAnsi="Calibri"/>
        </w:rPr>
        <w:t>System validates format</w:t>
      </w:r>
    </w:p>
    <w:p>
      <w:pPr>
        <w:pStyle w:val="ListNumber"/>
        <w:spacing w:before="40" w:after="40"/>
        <w:ind w:left="720"/>
      </w:pPr>
      <w:r>
        <w:rPr>
          <w:rFonts w:ascii="Calibri" w:hAnsi="Calibri"/>
        </w:rPr>
        <w:t>System updates both:</w:t>
      </w:r>
    </w:p>
    <w:p>
      <w:pPr>
        <w:pStyle w:val="ListBullet"/>
        <w:spacing w:before="40" w:after="40"/>
        <w:ind w:left="720"/>
      </w:pPr>
      <w:r>
        <w:rPr>
          <w:rFonts w:ascii="Calibri" w:hAnsi="Calibri"/>
        </w:rPr>
        <w:t>DateTime Original</w:t>
      </w:r>
    </w:p>
    <w:p>
      <w:pPr>
        <w:pStyle w:val="ListBullet"/>
        <w:spacing w:before="40" w:after="40"/>
        <w:ind w:left="720"/>
      </w:pPr>
      <w:r>
        <w:rPr>
          <w:rFonts w:ascii="Calibri" w:hAnsi="Calibri"/>
        </w:rPr>
        <w:t>DateTime Digitized</w:t>
      </w:r>
    </w:p>
    <w:p>
      <w:pPr>
        <w:pStyle w:val="ListBullet"/>
        <w:spacing w:before="40" w:after="40"/>
        <w:ind w:left="720"/>
      </w:pPr>
      <w:r>
        <w:rPr>
          <w:rFonts w:ascii="Calibri" w:hAnsi="Calibri"/>
        </w:rPr>
        <w:t>DateTime Modified</w:t>
      </w:r>
    </w:p>
    <w:p>
      <w:pPr>
        <w:pStyle w:val="ListNumber"/>
        <w:spacing w:before="40" w:after="40"/>
        <w:ind w:left="720"/>
      </w:pPr>
      <w:r>
        <w:rPr>
          <w:rFonts w:ascii="Calibri" w:hAnsi="Calibri"/>
        </w:rPr>
        <w:t>System logs original values</w:t>
      </w:r>
    </w:p>
    <w:p>
      <w:pPr>
        <w:pStyle w:val="ListNumber"/>
        <w:spacing w:before="40" w:after="40"/>
        <w:ind w:left="720"/>
      </w:pPr>
      <w:r>
        <w:rPr>
          <w:rFonts w:ascii="Calibri" w:hAnsi="Calibri"/>
        </w:rPr>
        <w:t>System confirms changes</w:t>
      </w:r>
    </w:p>
    <w:p>
      <w:pPr>
        <w:spacing w:before="40" w:after="120" w:line="276" w:lineRule="auto"/>
        <w:jc w:val="both"/>
      </w:pPr>
      <w:r>
        <w:rPr>
          <w:rFonts w:ascii="Calibri" w:hAnsi="Calibri"/>
          <w:b/>
          <w:sz w:val="22"/>
        </w:rPr>
        <w:t>Postcondition:</w:t>
      </w:r>
      <w:r>
        <w:rPr>
          <w:rFonts w:ascii="Calibri" w:hAnsi="Calibri"/>
          <w:sz w:val="22"/>
        </w:rPr>
        <w:t xml:space="preserve"> DateTime tags updated with history</w:t>
      </w:r>
    </w:p>
    <w:p>
      <w:pPr>
        <w:pStyle w:val="Heading4"/>
        <w:spacing w:before="120" w:after="80"/>
      </w:pPr>
      <w:r>
        <w:rPr>
          <w:rFonts w:ascii="Calibri" w:hAnsi="Calibri"/>
          <w:b/>
          <w:sz w:val="20"/>
        </w:rPr>
        <w:t>FR-14: Batch Metadata Editing</w:t>
      </w:r>
    </w:p>
    <w:p>
      <w:pPr>
        <w:spacing w:before="40" w:after="120" w:line="276" w:lineRule="auto"/>
        <w:jc w:val="both"/>
      </w:pPr>
      <w:r>
        <w:rPr>
          <w:rFonts w:ascii="Calibri" w:hAnsi="Calibri"/>
          <w:b/>
          <w:sz w:val="22"/>
        </w:rPr>
        <w:t>Description:</w:t>
      </w:r>
      <w:r>
        <w:rPr>
          <w:rFonts w:ascii="Calibri" w:hAnsi="Calibri"/>
          <w:sz w:val="22"/>
        </w:rPr>
        <w:t xml:space="preserve"> Edit metadata for multiple images simultaneously</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multiple images</w:t>
      </w:r>
    </w:p>
    <w:p>
      <w:pPr>
        <w:pStyle w:val="ListNumber"/>
        <w:spacing w:before="40" w:after="40"/>
        <w:ind w:left="720"/>
      </w:pPr>
      <w:r>
        <w:rPr>
          <w:rFonts w:ascii="Calibri" w:hAnsi="Calibri"/>
        </w:rPr>
        <w:t>User initiates batch editing</w:t>
      </w:r>
    </w:p>
    <w:p>
      <w:pPr>
        <w:pStyle w:val="ListNumber"/>
        <w:spacing w:before="40" w:after="40"/>
        <w:ind w:left="720"/>
      </w:pPr>
      <w:r>
        <w:rPr>
          <w:rFonts w:ascii="Calibri" w:hAnsi="Calibri"/>
        </w:rPr>
        <w:t>System displays common metadata fields</w:t>
      </w:r>
    </w:p>
    <w:p>
      <w:pPr>
        <w:pStyle w:val="ListNumber"/>
        <w:spacing w:before="40" w:after="40"/>
        <w:ind w:left="720"/>
      </w:pPr>
      <w:r>
        <w:rPr>
          <w:rFonts w:ascii="Calibri" w:hAnsi="Calibri"/>
        </w:rPr>
        <w:t>User modifies fields (changes apply to all selected)</w:t>
      </w:r>
    </w:p>
    <w:p>
      <w:pPr>
        <w:pStyle w:val="ListNumber"/>
        <w:spacing w:before="40" w:after="40"/>
        <w:ind w:left="720"/>
      </w:pPr>
      <w:r>
        <w:rPr>
          <w:rFonts w:ascii="Calibri" w:hAnsi="Calibri"/>
        </w:rPr>
        <w:t>System validates all changes</w:t>
      </w:r>
    </w:p>
    <w:p>
      <w:pPr>
        <w:pStyle w:val="ListNumber"/>
        <w:spacing w:before="40" w:after="40"/>
        <w:ind w:left="720"/>
      </w:pPr>
      <w:r>
        <w:rPr>
          <w:rFonts w:ascii="Calibri" w:hAnsi="Calibri"/>
        </w:rPr>
        <w:t>User confirms batch operation</w:t>
      </w:r>
    </w:p>
    <w:p>
      <w:pPr>
        <w:pStyle w:val="ListNumber"/>
        <w:spacing w:before="40" w:after="40"/>
        <w:ind w:left="720"/>
      </w:pPr>
      <w:r>
        <w:rPr>
          <w:rFonts w:ascii="Calibri" w:hAnsi="Calibri"/>
        </w:rPr>
        <w:t>System applies changes to all images</w:t>
      </w:r>
    </w:p>
    <w:p>
      <w:pPr>
        <w:pStyle w:val="ListNumber"/>
        <w:spacing w:before="40" w:after="40"/>
        <w:ind w:left="720"/>
      </w:pPr>
      <w:r>
        <w:rPr>
          <w:rFonts w:ascii="Calibri" w:hAnsi="Calibri"/>
        </w:rPr>
        <w:t>System logs batch operation details</w:t>
      </w:r>
    </w:p>
    <w:p>
      <w:pPr>
        <w:pStyle w:val="ListNumber"/>
        <w:spacing w:before="40" w:after="40"/>
        <w:ind w:left="720"/>
      </w:pPr>
      <w:r>
        <w:rPr>
          <w:rFonts w:ascii="Calibri" w:hAnsi="Calibri"/>
        </w:rPr>
        <w:t>System displays confirmation with change count</w:t>
      </w:r>
    </w:p>
    <w:p>
      <w:pPr>
        <w:spacing w:before="40" w:after="120" w:line="276" w:lineRule="auto"/>
        <w:jc w:val="both"/>
      </w:pPr>
      <w:r>
        <w:rPr>
          <w:rFonts w:ascii="Calibri" w:hAnsi="Calibri"/>
          <w:b/>
          <w:sz w:val="22"/>
        </w:rPr>
        <w:t>Postcondition:</w:t>
      </w:r>
      <w:r>
        <w:rPr>
          <w:rFonts w:ascii="Calibri" w:hAnsi="Calibri"/>
          <w:sz w:val="22"/>
        </w:rPr>
        <w:t xml:space="preserve"> Multiple images updated with single entry</w:t>
      </w:r>
    </w:p>
    <w:p>
      <w:pPr>
        <w:pStyle w:val="Heading4"/>
        <w:spacing w:before="120" w:after="80"/>
      </w:pPr>
      <w:r>
        <w:rPr>
          <w:rFonts w:ascii="Calibri" w:hAnsi="Calibri"/>
          <w:b/>
          <w:sz w:val="20"/>
        </w:rPr>
        <w:t>FR-15: Metadata Removal</w:t>
      </w:r>
    </w:p>
    <w:p>
      <w:pPr>
        <w:spacing w:before="40" w:after="120" w:line="276" w:lineRule="auto"/>
        <w:jc w:val="both"/>
      </w:pPr>
      <w:r>
        <w:rPr>
          <w:rFonts w:ascii="Calibri" w:hAnsi="Calibri"/>
          <w:b/>
          <w:sz w:val="22"/>
        </w:rPr>
        <w:t>Description:</w:t>
      </w:r>
      <w:r>
        <w:rPr>
          <w:rFonts w:ascii="Calibri" w:hAnsi="Calibri"/>
          <w:sz w:val="22"/>
        </w:rPr>
        <w:t xml:space="preserve"> Strip specific or all EXIF data from images</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"Remove Metadata"</w:t>
      </w:r>
    </w:p>
    <w:p>
      <w:pPr>
        <w:pStyle w:val="ListNumber"/>
        <w:spacing w:before="40" w:after="40"/>
        <w:ind w:left="720"/>
      </w:pPr>
      <w:r>
        <w:rPr>
          <w:rFonts w:ascii="Calibri" w:hAnsi="Calibri"/>
        </w:rPr>
        <w:t>System shows options:</w:t>
      </w:r>
    </w:p>
    <w:p>
      <w:pPr>
        <w:pStyle w:val="ListBullet"/>
        <w:spacing w:before="40" w:after="40"/>
        <w:ind w:left="720"/>
      </w:pPr>
      <w:r>
        <w:rPr>
          <w:rFonts w:ascii="Calibri" w:hAnsi="Calibri"/>
        </w:rPr>
        <w:t>Remove all EXIF</w:t>
      </w:r>
    </w:p>
    <w:p>
      <w:pPr>
        <w:pStyle w:val="ListBullet"/>
        <w:spacing w:before="40" w:after="40"/>
        <w:ind w:left="720"/>
      </w:pPr>
      <w:r>
        <w:rPr>
          <w:rFonts w:ascii="Calibri" w:hAnsi="Calibri"/>
        </w:rPr>
        <w:t>Remove GPS data only</w:t>
      </w:r>
    </w:p>
    <w:p>
      <w:pPr>
        <w:pStyle w:val="ListBullet"/>
        <w:spacing w:before="40" w:after="40"/>
        <w:ind w:left="720"/>
      </w:pPr>
      <w:r>
        <w:rPr>
          <w:rFonts w:ascii="Calibri" w:hAnsi="Calibri"/>
        </w:rPr>
        <w:t>Remove specific tags</w:t>
      </w:r>
    </w:p>
    <w:p>
      <w:pPr>
        <w:pStyle w:val="ListBullet"/>
        <w:spacing w:before="40" w:after="40"/>
        <w:ind w:left="720"/>
      </w:pPr>
      <w:r>
        <w:rPr>
          <w:rFonts w:ascii="Calibri" w:hAnsi="Calibri"/>
        </w:rPr>
        <w:t>Remove custom fields</w:t>
      </w:r>
    </w:p>
    <w:p>
      <w:pPr>
        <w:pStyle w:val="ListNumber"/>
        <w:spacing w:before="40" w:after="40"/>
        <w:ind w:left="720"/>
      </w:pPr>
      <w:r>
        <w:rPr>
          <w:rFonts w:ascii="Calibri" w:hAnsi="Calibri"/>
        </w:rPr>
        <w:t>User selects removal option</w:t>
      </w:r>
    </w:p>
    <w:p>
      <w:pPr>
        <w:pStyle w:val="ListNumber"/>
        <w:spacing w:before="40" w:after="40"/>
        <w:ind w:left="720"/>
      </w:pPr>
      <w:r>
        <w:rPr>
          <w:rFonts w:ascii="Calibri" w:hAnsi="Calibri"/>
        </w:rPr>
        <w:t>System creates backup of original metadata</w:t>
      </w:r>
    </w:p>
    <w:p>
      <w:pPr>
        <w:pStyle w:val="ListNumber"/>
        <w:spacing w:before="40" w:after="40"/>
        <w:ind w:left="720"/>
      </w:pPr>
      <w:r>
        <w:rPr>
          <w:rFonts w:ascii="Calibri" w:hAnsi="Calibri"/>
        </w:rPr>
        <w:t>System removes selected data</w:t>
      </w:r>
    </w:p>
    <w:p>
      <w:pPr>
        <w:pStyle w:val="ListNumber"/>
        <w:spacing w:before="40" w:after="40"/>
        <w:ind w:left="720"/>
      </w:pPr>
      <w:r>
        <w:rPr>
          <w:rFonts w:ascii="Calibri" w:hAnsi="Calibri"/>
        </w:rPr>
        <w:t>System logs removal action</w:t>
      </w:r>
    </w:p>
    <w:p>
      <w:pPr>
        <w:pStyle w:val="ListNumber"/>
        <w:spacing w:before="40" w:after="40"/>
        <w:ind w:left="720"/>
      </w:pPr>
      <w:r>
        <w:rPr>
          <w:rFonts w:ascii="Calibri" w:hAnsi="Calibri"/>
        </w:rPr>
        <w:t>System displays confirmation</w:t>
      </w:r>
    </w:p>
    <w:p>
      <w:pPr>
        <w:spacing w:before="40" w:after="120" w:line="276" w:lineRule="auto"/>
        <w:jc w:val="both"/>
      </w:pPr>
      <w:r>
        <w:rPr>
          <w:rFonts w:ascii="Calibri" w:hAnsi="Calibri"/>
          <w:b/>
          <w:sz w:val="22"/>
        </w:rPr>
        <w:t>Postcondition:</w:t>
      </w:r>
      <w:r>
        <w:rPr>
          <w:rFonts w:ascii="Calibri" w:hAnsi="Calibri"/>
          <w:sz w:val="22"/>
        </w:rPr>
        <w:t xml:space="preserve"> Metadata removed and logged</w:t>
      </w:r>
    </w:p>
    <w:p>
      <w:pPr>
        <w:pStyle w:val="Heading3"/>
        <w:spacing w:before="160" w:after="120"/>
      </w:pPr>
      <w:r>
        <w:rPr>
          <w:rFonts w:ascii="Calibri" w:hAnsi="Calibri"/>
          <w:b/>
          <w:sz w:val="22"/>
        </w:rPr>
        <w:t>7.4 Forensic Analysis &amp; Reporting</w:t>
      </w:r>
    </w:p>
    <w:p>
      <w:pPr>
        <w:pStyle w:val="Heading4"/>
        <w:spacing w:before="120" w:after="80"/>
      </w:pPr>
      <w:r>
        <w:rPr>
          <w:rFonts w:ascii="Calibri" w:hAnsi="Calibri"/>
          <w:b/>
          <w:sz w:val="20"/>
        </w:rPr>
        <w:t>FR-16: Evidence Collection</w:t>
      </w:r>
    </w:p>
    <w:p>
      <w:pPr>
        <w:spacing w:before="40" w:after="120" w:line="276" w:lineRule="auto"/>
        <w:jc w:val="both"/>
      </w:pPr>
      <w:r>
        <w:rPr>
          <w:rFonts w:ascii="Calibri" w:hAnsi="Calibri"/>
          <w:b/>
          <w:sz w:val="22"/>
        </w:rPr>
        <w:t>Description:</w:t>
      </w:r>
      <w:r>
        <w:rPr>
          <w:rFonts w:ascii="Calibri" w:hAnsi="Calibri"/>
          <w:sz w:val="22"/>
        </w:rPr>
        <w:t xml:space="preserve"> Gather images for forensic case documentation</w:t>
      </w:r>
    </w:p>
    <w:p>
      <w:pPr>
        <w:spacing w:before="40" w:after="120" w:line="276" w:lineRule="auto"/>
        <w:jc w:val="both"/>
      </w:pPr>
      <w:r>
        <w:rPr>
          <w:rFonts w:ascii="Calibri" w:hAnsi="Calibri"/>
          <w:b/>
          <w:sz w:val="22"/>
        </w:rPr>
        <w:t>Actor:</w:t>
      </w:r>
      <w:r>
        <w:rPr>
          <w:rFonts w:ascii="Calibri" w:hAnsi="Calibri"/>
          <w:sz w:val="22"/>
        </w:rPr>
        <w:t xml:space="preserve"> Forensic Investigator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Investigator creates new forensic case</w:t>
      </w:r>
    </w:p>
    <w:p>
      <w:pPr>
        <w:pStyle w:val="ListNumber"/>
        <w:spacing w:before="40" w:after="40"/>
        <w:ind w:left="720"/>
      </w:pPr>
      <w:r>
        <w:rPr>
          <w:rFonts w:ascii="Calibri" w:hAnsi="Calibri"/>
        </w:rPr>
        <w:t>Investigator adds images to case</w:t>
      </w:r>
    </w:p>
    <w:p>
      <w:pPr>
        <w:pStyle w:val="ListNumber"/>
        <w:spacing w:before="40" w:after="40"/>
        <w:ind w:left="720"/>
      </w:pPr>
      <w:r>
        <w:rPr>
          <w:rFonts w:ascii="Calibri" w:hAnsi="Calibri"/>
        </w:rPr>
        <w:t>System associates images with case ID</w:t>
      </w:r>
    </w:p>
    <w:p>
      <w:pPr>
        <w:pStyle w:val="ListNumber"/>
        <w:spacing w:before="40" w:after="40"/>
        <w:ind w:left="720"/>
      </w:pPr>
      <w:r>
        <w:rPr>
          <w:rFonts w:ascii="Calibri" w:hAnsi="Calibri"/>
        </w:rPr>
        <w:t>System records evidence chain</w:t>
      </w:r>
    </w:p>
    <w:p>
      <w:pPr>
        <w:pStyle w:val="ListNumber"/>
        <w:spacing w:before="40" w:after="40"/>
        <w:ind w:left="720"/>
      </w:pPr>
      <w:r>
        <w:rPr>
          <w:rFonts w:ascii="Calibri" w:hAnsi="Calibri"/>
        </w:rPr>
        <w:t>System timestamps all operations</w:t>
      </w:r>
    </w:p>
    <w:p>
      <w:pPr>
        <w:pStyle w:val="ListNumber"/>
        <w:spacing w:before="40" w:after="40"/>
        <w:ind w:left="720"/>
      </w:pPr>
      <w:r>
        <w:rPr>
          <w:rFonts w:ascii="Calibri" w:hAnsi="Calibri"/>
        </w:rPr>
        <w:t>System prevents modification of original uploads</w:t>
      </w:r>
    </w:p>
    <w:p>
      <w:pPr>
        <w:pStyle w:val="ListNumber"/>
        <w:spacing w:before="40" w:after="40"/>
        <w:ind w:left="720"/>
      </w:pPr>
      <w:r>
        <w:rPr>
          <w:rFonts w:ascii="Calibri" w:hAnsi="Calibri"/>
        </w:rPr>
        <w:t>System maintains complete audit trail</w:t>
      </w:r>
    </w:p>
    <w:p>
      <w:pPr>
        <w:spacing w:before="40" w:after="120" w:line="276" w:lineRule="auto"/>
        <w:jc w:val="both"/>
      </w:pPr>
      <w:r>
        <w:rPr>
          <w:rFonts w:ascii="Calibri" w:hAnsi="Calibri"/>
          <w:b/>
          <w:sz w:val="22"/>
        </w:rPr>
        <w:t>Postcondition:</w:t>
      </w:r>
      <w:r>
        <w:rPr>
          <w:rFonts w:ascii="Calibri" w:hAnsi="Calibri"/>
          <w:sz w:val="22"/>
        </w:rPr>
        <w:t xml:space="preserve"> Evidence documented and protected</w:t>
      </w:r>
    </w:p>
    <w:p>
      <w:pPr>
        <w:pStyle w:val="Heading4"/>
        <w:spacing w:before="120" w:after="80"/>
      </w:pPr>
      <w:r>
        <w:rPr>
          <w:rFonts w:ascii="Calibri" w:hAnsi="Calibri"/>
          <w:b/>
          <w:sz w:val="20"/>
        </w:rPr>
        <w:t>FR-17: Generate Forensic Report</w:t>
      </w:r>
    </w:p>
    <w:p>
      <w:pPr>
        <w:spacing w:before="40" w:after="120" w:line="276" w:lineRule="auto"/>
        <w:jc w:val="both"/>
      </w:pPr>
      <w:r>
        <w:rPr>
          <w:rFonts w:ascii="Calibri" w:hAnsi="Calibri"/>
          <w:b/>
          <w:sz w:val="22"/>
        </w:rPr>
        <w:t>Description:</w:t>
      </w:r>
      <w:r>
        <w:rPr>
          <w:rFonts w:ascii="Calibri" w:hAnsi="Calibri"/>
          <w:sz w:val="22"/>
        </w:rPr>
        <w:t xml:space="preserve"> Create comprehensive PDF report of findings</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Precondition:</w:t>
      </w:r>
      <w:r>
        <w:rPr>
          <w:rFonts w:ascii="Calibri" w:hAnsi="Calibri"/>
          <w:sz w:val="22"/>
        </w:rPr>
        <w:t xml:space="preserve"> Images loaded and analyzed</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"Generate Report"</w:t>
      </w:r>
    </w:p>
    <w:p>
      <w:pPr>
        <w:pStyle w:val="ListNumber"/>
        <w:spacing w:before="40" w:after="40"/>
        <w:ind w:left="720"/>
      </w:pPr>
      <w:r>
        <w:rPr>
          <w:rFonts w:ascii="Calibri" w:hAnsi="Calibri"/>
        </w:rPr>
        <w:t>System displays report configuration:</w:t>
      </w:r>
    </w:p>
    <w:p>
      <w:pPr>
        <w:pStyle w:val="ListBullet"/>
        <w:spacing w:before="40" w:after="40"/>
        <w:ind w:left="720"/>
      </w:pPr>
      <w:r>
        <w:rPr>
          <w:rFonts w:ascii="Calibri" w:hAnsi="Calibri"/>
        </w:rPr>
        <w:t>Report title</w:t>
      </w:r>
    </w:p>
    <w:p>
      <w:pPr>
        <w:pStyle w:val="ListBullet"/>
        <w:spacing w:before="40" w:after="40"/>
        <w:ind w:left="720"/>
      </w:pPr>
      <w:r>
        <w:rPr>
          <w:rFonts w:ascii="Calibri" w:hAnsi="Calibri"/>
        </w:rPr>
        <w:t>Included sections (metadata, analysis, conclusions)</w:t>
      </w:r>
    </w:p>
    <w:p>
      <w:pPr>
        <w:pStyle w:val="ListBullet"/>
        <w:spacing w:before="40" w:after="40"/>
        <w:ind w:left="720"/>
      </w:pPr>
      <w:r>
        <w:rPr>
          <w:rFonts w:ascii="Calibri" w:hAnsi="Calibri"/>
        </w:rPr>
        <w:t>Format preferences</w:t>
      </w:r>
    </w:p>
    <w:p>
      <w:pPr>
        <w:pStyle w:val="ListBullet"/>
        <w:spacing w:before="40" w:after="40"/>
        <w:ind w:left="720"/>
      </w:pPr>
      <w:r>
        <w:rPr>
          <w:rFonts w:ascii="Calibri" w:hAnsi="Calibri"/>
        </w:rPr>
        <w:t>Signature and certification options</w:t>
      </w:r>
    </w:p>
    <w:p>
      <w:pPr>
        <w:pStyle w:val="ListNumber"/>
        <w:spacing w:before="40" w:after="40"/>
        <w:ind w:left="720"/>
      </w:pPr>
      <w:r>
        <w:rPr>
          <w:rFonts w:ascii="Calibri" w:hAnsi="Calibri"/>
        </w:rPr>
        <w:t>User configures report</w:t>
      </w:r>
    </w:p>
    <w:p>
      <w:pPr>
        <w:pStyle w:val="ListNumber"/>
        <w:spacing w:before="40" w:after="40"/>
        <w:ind w:left="720"/>
      </w:pPr>
      <w:r>
        <w:rPr>
          <w:rFonts w:ascii="Calibri" w:hAnsi="Calibri"/>
        </w:rPr>
        <w:t>System generates PDF with:</w:t>
      </w:r>
    </w:p>
    <w:p>
      <w:pPr>
        <w:pStyle w:val="ListBullet"/>
        <w:spacing w:before="40" w:after="40"/>
        <w:ind w:left="720"/>
      </w:pPr>
      <w:r>
        <w:rPr>
          <w:rFonts w:ascii="Calibri" w:hAnsi="Calibri"/>
        </w:rPr>
        <w:t>Title page</w:t>
      </w:r>
    </w:p>
    <w:p>
      <w:pPr>
        <w:pStyle w:val="ListBullet"/>
        <w:spacing w:before="40" w:after="40"/>
        <w:ind w:left="720"/>
      </w:pPr>
      <w:r>
        <w:rPr>
          <w:rFonts w:ascii="Calibri" w:hAnsi="Calibri"/>
        </w:rPr>
        <w:t>Investigation summary</w:t>
      </w:r>
    </w:p>
    <w:p>
      <w:pPr>
        <w:pStyle w:val="ListBullet"/>
        <w:spacing w:before="40" w:after="40"/>
        <w:ind w:left="720"/>
      </w:pPr>
      <w:r>
        <w:rPr>
          <w:rFonts w:ascii="Calibri" w:hAnsi="Calibri"/>
        </w:rPr>
        <w:t>Image metadata tables</w:t>
      </w:r>
    </w:p>
    <w:p>
      <w:pPr>
        <w:pStyle w:val="ListBullet"/>
        <w:spacing w:before="40" w:after="40"/>
        <w:ind w:left="720"/>
      </w:pPr>
      <w:r>
        <w:rPr>
          <w:rFonts w:ascii="Calibri" w:hAnsi="Calibri"/>
        </w:rPr>
        <w:t>GPS mapping</w:t>
      </w:r>
    </w:p>
    <w:p>
      <w:pPr>
        <w:pStyle w:val="ListBullet"/>
        <w:spacing w:before="40" w:after="40"/>
        <w:ind w:left="720"/>
      </w:pPr>
      <w:r>
        <w:rPr>
          <w:rFonts w:ascii="Calibri" w:hAnsi="Calibri"/>
        </w:rPr>
        <w:t>Modification history</w:t>
      </w:r>
    </w:p>
    <w:p>
      <w:pPr>
        <w:pStyle w:val="ListBullet"/>
        <w:spacing w:before="40" w:after="40"/>
        <w:ind w:left="720"/>
      </w:pPr>
      <w:r>
        <w:rPr>
          <w:rFonts w:ascii="Calibri" w:hAnsi="Calibri"/>
        </w:rPr>
        <w:t>Analysis conclusions</w:t>
      </w:r>
    </w:p>
    <w:p>
      <w:pPr>
        <w:pStyle w:val="ListBullet"/>
        <w:spacing w:before="40" w:after="40"/>
        <w:ind w:left="720"/>
      </w:pPr>
      <w:r>
        <w:rPr>
          <w:rFonts w:ascii="Calibri" w:hAnsi="Calibri"/>
        </w:rPr>
        <w:t>Digital signature</w:t>
      </w:r>
    </w:p>
    <w:p>
      <w:pPr>
        <w:pStyle w:val="ListNumber"/>
        <w:spacing w:before="40" w:after="40"/>
        <w:ind w:left="720"/>
      </w:pPr>
      <w:r>
        <w:rPr>
          <w:rFonts w:ascii="Calibri" w:hAnsi="Calibri"/>
        </w:rPr>
        <w:t>System displays preview</w:t>
      </w:r>
    </w:p>
    <w:p>
      <w:pPr>
        <w:pStyle w:val="ListNumber"/>
        <w:spacing w:before="40" w:after="40"/>
        <w:ind w:left="720"/>
      </w:pPr>
      <w:r>
        <w:rPr>
          <w:rFonts w:ascii="Calibri" w:hAnsi="Calibri"/>
        </w:rPr>
        <w:t>User exports or saves report</w:t>
      </w:r>
    </w:p>
    <w:p>
      <w:pPr>
        <w:spacing w:before="40" w:after="120" w:line="276" w:lineRule="auto"/>
        <w:jc w:val="both"/>
      </w:pPr>
      <w:r>
        <w:rPr>
          <w:rFonts w:ascii="Calibri" w:hAnsi="Calibri"/>
          <w:b/>
          <w:sz w:val="22"/>
        </w:rPr>
        <w:t>Postcondition:</w:t>
      </w:r>
      <w:r>
        <w:rPr>
          <w:rFonts w:ascii="Calibri" w:hAnsi="Calibri"/>
          <w:sz w:val="22"/>
        </w:rPr>
        <w:t xml:space="preserve"> Forensic report generated and ready for distribution</w:t>
      </w:r>
    </w:p>
    <w:p>
      <w:pPr>
        <w:pStyle w:val="Heading4"/>
        <w:spacing w:before="120" w:after="80"/>
      </w:pPr>
      <w:r>
        <w:rPr>
          <w:rFonts w:ascii="Calibri" w:hAnsi="Calibri"/>
          <w:b/>
          <w:sz w:val="20"/>
        </w:rPr>
        <w:t>FR-18: Activity Logging</w:t>
      </w:r>
    </w:p>
    <w:p>
      <w:pPr>
        <w:spacing w:before="40" w:after="120" w:line="276" w:lineRule="auto"/>
        <w:jc w:val="both"/>
      </w:pPr>
      <w:r>
        <w:rPr>
          <w:rFonts w:ascii="Calibri" w:hAnsi="Calibri"/>
          <w:b/>
          <w:sz w:val="22"/>
        </w:rPr>
        <w:t>Description:</w:t>
      </w:r>
      <w:r>
        <w:rPr>
          <w:rFonts w:ascii="Calibri" w:hAnsi="Calibri"/>
          <w:sz w:val="22"/>
        </w:rPr>
        <w:t xml:space="preserve"> Maintain complete audit trail of all operations</w:t>
      </w:r>
    </w:p>
    <w:p>
      <w:pPr>
        <w:spacing w:before="40" w:after="120" w:line="276" w:lineRule="auto"/>
        <w:jc w:val="both"/>
      </w:pPr>
      <w:r>
        <w:rPr>
          <w:rFonts w:ascii="Calibri" w:hAnsi="Calibri"/>
          <w:b/>
          <w:sz w:val="22"/>
        </w:rPr>
        <w:t>Actor:</w:t>
      </w:r>
      <w:r>
        <w:rPr>
          <w:rFonts w:ascii="Calibri" w:hAnsi="Calibri"/>
          <w:sz w:val="22"/>
        </w:rPr>
        <w:t xml:space="preserve"> System (Automatic)</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System logs every user action:</w:t>
      </w:r>
    </w:p>
    <w:p>
      <w:pPr>
        <w:pStyle w:val="ListBullet"/>
        <w:spacing w:before="40" w:after="40"/>
        <w:ind w:left="720"/>
      </w:pPr>
      <w:r>
        <w:rPr>
          <w:rFonts w:ascii="Calibri" w:hAnsi="Calibri"/>
        </w:rPr>
        <w:t>Image import</w:t>
      </w:r>
    </w:p>
    <w:p>
      <w:pPr>
        <w:pStyle w:val="ListBullet"/>
        <w:spacing w:before="40" w:after="40"/>
        <w:ind w:left="720"/>
      </w:pPr>
      <w:r>
        <w:rPr>
          <w:rFonts w:ascii="Calibri" w:hAnsi="Calibri"/>
        </w:rPr>
        <w:t>Metadata view</w:t>
      </w:r>
    </w:p>
    <w:p>
      <w:pPr>
        <w:pStyle w:val="ListBullet"/>
        <w:spacing w:before="40" w:after="40"/>
        <w:ind w:left="720"/>
      </w:pPr>
      <w:r>
        <w:rPr>
          <w:rFonts w:ascii="Calibri" w:hAnsi="Calibri"/>
        </w:rPr>
        <w:t>Metadata modification</w:t>
      </w:r>
    </w:p>
    <w:p>
      <w:pPr>
        <w:pStyle w:val="ListBullet"/>
        <w:spacing w:before="40" w:after="40"/>
        <w:ind w:left="720"/>
      </w:pPr>
      <w:r>
        <w:rPr>
          <w:rFonts w:ascii="Calibri" w:hAnsi="Calibri"/>
        </w:rPr>
        <w:t>Report generation</w:t>
      </w:r>
    </w:p>
    <w:p>
      <w:pPr>
        <w:pStyle w:val="ListBullet"/>
        <w:spacing w:before="40" w:after="40"/>
        <w:ind w:left="720"/>
      </w:pPr>
      <w:r>
        <w:rPr>
          <w:rFonts w:ascii="Calibri" w:hAnsi="Calibri"/>
        </w:rPr>
        <w:t>Export operation</w:t>
      </w:r>
    </w:p>
    <w:p>
      <w:pPr>
        <w:pStyle w:val="ListNumber"/>
        <w:spacing w:before="40" w:after="40"/>
        <w:ind w:left="720"/>
      </w:pPr>
      <w:r>
        <w:rPr>
          <w:rFonts w:ascii="Calibri" w:hAnsi="Calibri"/>
        </w:rPr>
        <w:t>Each log entry contains:</w:t>
      </w:r>
    </w:p>
    <w:p>
      <w:pPr>
        <w:pStyle w:val="ListBullet"/>
        <w:spacing w:before="40" w:after="40"/>
        <w:ind w:left="720"/>
      </w:pPr>
      <w:r>
        <w:rPr>
          <w:rFonts w:ascii="Calibri" w:hAnsi="Calibri"/>
        </w:rPr>
        <w:t>Timestamp (UTC)</w:t>
      </w:r>
    </w:p>
    <w:p>
      <w:pPr>
        <w:pStyle w:val="ListBullet"/>
        <w:spacing w:before="40" w:after="40"/>
        <w:ind w:left="720"/>
      </w:pPr>
      <w:r>
        <w:rPr>
          <w:rFonts w:ascii="Calibri" w:hAnsi="Calibri"/>
        </w:rPr>
        <w:t>User ID</w:t>
      </w:r>
    </w:p>
    <w:p>
      <w:pPr>
        <w:pStyle w:val="ListBullet"/>
        <w:spacing w:before="40" w:after="40"/>
        <w:ind w:left="720"/>
      </w:pPr>
      <w:r>
        <w:rPr>
          <w:rFonts w:ascii="Calibri" w:hAnsi="Calibri"/>
        </w:rPr>
        <w:t>Action type</w:t>
      </w:r>
    </w:p>
    <w:p>
      <w:pPr>
        <w:pStyle w:val="ListBullet"/>
        <w:spacing w:before="40" w:after="40"/>
        <w:ind w:left="720"/>
      </w:pPr>
      <w:r>
        <w:rPr>
          <w:rFonts w:ascii="Calibri" w:hAnsi="Calibri"/>
        </w:rPr>
        <w:t>Affected data</w:t>
      </w:r>
    </w:p>
    <w:p>
      <w:pPr>
        <w:pStyle w:val="ListBullet"/>
        <w:spacing w:before="40" w:after="40"/>
        <w:ind w:left="720"/>
      </w:pPr>
      <w:r>
        <w:rPr>
          <w:rFonts w:ascii="Calibri" w:hAnsi="Calibri"/>
        </w:rPr>
        <w:t>IP address</w:t>
      </w:r>
    </w:p>
    <w:p>
      <w:pPr>
        <w:pStyle w:val="ListBullet"/>
        <w:spacing w:before="40" w:after="40"/>
        <w:ind w:left="720"/>
      </w:pPr>
      <w:r>
        <w:rPr>
          <w:rFonts w:ascii="Calibri" w:hAnsi="Calibri"/>
        </w:rPr>
        <w:t>Device information</w:t>
      </w:r>
    </w:p>
    <w:p>
      <w:pPr>
        <w:pStyle w:val="ListNumber"/>
        <w:spacing w:before="40" w:after="40"/>
        <w:ind w:left="720"/>
      </w:pPr>
      <w:r>
        <w:rPr>
          <w:rFonts w:ascii="Calibri" w:hAnsi="Calibri"/>
        </w:rPr>
        <w:t>Logs stored in Cloud Firestore</w:t>
      </w:r>
    </w:p>
    <w:p>
      <w:pPr>
        <w:pStyle w:val="ListNumber"/>
        <w:spacing w:before="40" w:after="40"/>
        <w:ind w:left="720"/>
      </w:pPr>
      <w:r>
        <w:rPr>
          <w:rFonts w:ascii="Calibri" w:hAnsi="Calibri"/>
        </w:rPr>
        <w:t>User can view activity history</w:t>
      </w:r>
    </w:p>
    <w:p>
      <w:pPr>
        <w:spacing w:before="40" w:after="120" w:line="276" w:lineRule="auto"/>
        <w:jc w:val="both"/>
      </w:pPr>
      <w:r>
        <w:rPr>
          <w:rFonts w:ascii="Calibri" w:hAnsi="Calibri"/>
          <w:b/>
          <w:sz w:val="22"/>
        </w:rPr>
        <w:t>Postcondition:</w:t>
      </w:r>
      <w:r>
        <w:rPr>
          <w:rFonts w:ascii="Calibri" w:hAnsi="Calibri"/>
          <w:sz w:val="22"/>
        </w:rPr>
        <w:t xml:space="preserve"> Complete audit trail maintained</w:t>
      </w:r>
    </w:p>
    <w:p>
      <w:pPr>
        <w:pStyle w:val="Heading4"/>
        <w:spacing w:before="120" w:after="80"/>
      </w:pPr>
      <w:r>
        <w:rPr>
          <w:rFonts w:ascii="Calibri" w:hAnsi="Calibri"/>
          <w:b/>
          <w:sz w:val="20"/>
        </w:rPr>
        <w:t>FR-19: Modification Detection</w:t>
      </w:r>
    </w:p>
    <w:p>
      <w:pPr>
        <w:spacing w:before="40" w:after="120" w:line="276" w:lineRule="auto"/>
        <w:jc w:val="both"/>
      </w:pPr>
      <w:r>
        <w:rPr>
          <w:rFonts w:ascii="Calibri" w:hAnsi="Calibri"/>
          <w:b/>
          <w:sz w:val="22"/>
        </w:rPr>
        <w:t>Description:</w:t>
      </w:r>
      <w:r>
        <w:rPr>
          <w:rFonts w:ascii="Calibri" w:hAnsi="Calibri"/>
          <w:sz w:val="22"/>
        </w:rPr>
        <w:t xml:space="preserve"> Detect and flag altered or suspicious metadata</w:t>
      </w:r>
    </w:p>
    <w:p>
      <w:pPr>
        <w:spacing w:before="40" w:after="120" w:line="276" w:lineRule="auto"/>
        <w:jc w:val="both"/>
      </w:pPr>
      <w:r>
        <w:rPr>
          <w:rFonts w:ascii="Calibri" w:hAnsi="Calibri"/>
          <w:b/>
          <w:sz w:val="22"/>
        </w:rPr>
        <w:t>Actor:</w:t>
      </w:r>
      <w:r>
        <w:rPr>
          <w:rFonts w:ascii="Calibri" w:hAnsi="Calibri"/>
          <w:sz w:val="22"/>
        </w:rPr>
        <w:t xml:space="preserve"> System (Automatic)</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System analyzes metadata for inconsistencies:</w:t>
      </w:r>
    </w:p>
    <w:p>
      <w:pPr>
        <w:pStyle w:val="ListBullet"/>
        <w:spacing w:before="40" w:after="40"/>
        <w:ind w:left="720"/>
      </w:pPr>
      <w:r>
        <w:rPr>
          <w:rFonts w:ascii="Calibri" w:hAnsi="Calibri"/>
        </w:rPr>
        <w:t>Timestamp anomalies</w:t>
      </w:r>
    </w:p>
    <w:p>
      <w:pPr>
        <w:pStyle w:val="ListBullet"/>
        <w:spacing w:before="40" w:after="40"/>
        <w:ind w:left="720"/>
      </w:pPr>
      <w:r>
        <w:rPr>
          <w:rFonts w:ascii="Calibri" w:hAnsi="Calibri"/>
        </w:rPr>
        <w:t>GPS accuracy drops</w:t>
      </w:r>
    </w:p>
    <w:p>
      <w:pPr>
        <w:pStyle w:val="ListBullet"/>
        <w:spacing w:before="40" w:after="40"/>
        <w:ind w:left="720"/>
      </w:pPr>
      <w:r>
        <w:rPr>
          <w:rFonts w:ascii="Calibri" w:hAnsi="Calibri"/>
        </w:rPr>
        <w:t>Metadata field mismatches</w:t>
      </w:r>
    </w:p>
    <w:p>
      <w:pPr>
        <w:pStyle w:val="ListBullet"/>
        <w:spacing w:before="40" w:after="40"/>
        <w:ind w:left="720"/>
      </w:pPr>
      <w:r>
        <w:rPr>
          <w:rFonts w:ascii="Calibri" w:hAnsi="Calibri"/>
        </w:rPr>
        <w:t>Software version inconsistencies</w:t>
      </w:r>
    </w:p>
    <w:p>
      <w:pPr>
        <w:pStyle w:val="ListNumber"/>
        <w:spacing w:before="40" w:after="40"/>
        <w:ind w:left="720"/>
      </w:pPr>
      <w:r>
        <w:rPr>
          <w:rFonts w:ascii="Calibri" w:hAnsi="Calibri"/>
        </w:rPr>
        <w:t>System flags suspicious data</w:t>
      </w:r>
    </w:p>
    <w:p>
      <w:pPr>
        <w:pStyle w:val="ListNumber"/>
        <w:spacing w:before="40" w:after="40"/>
        <w:ind w:left="720"/>
      </w:pPr>
      <w:r>
        <w:rPr>
          <w:rFonts w:ascii="Calibri" w:hAnsi="Calibri"/>
        </w:rPr>
        <w:t>System displays alerts to user</w:t>
      </w:r>
    </w:p>
    <w:p>
      <w:pPr>
        <w:pStyle w:val="ListNumber"/>
        <w:spacing w:before="40" w:after="40"/>
        <w:ind w:left="720"/>
      </w:pPr>
      <w:r>
        <w:rPr>
          <w:rFonts w:ascii="Calibri" w:hAnsi="Calibri"/>
        </w:rPr>
        <w:t>System provides analysis recommendations</w:t>
      </w:r>
    </w:p>
    <w:p>
      <w:pPr>
        <w:pStyle w:val="ListNumber"/>
        <w:spacing w:before="40" w:after="40"/>
        <w:ind w:left="720"/>
      </w:pPr>
      <w:r>
        <w:rPr>
          <w:rFonts w:ascii="Calibri" w:hAnsi="Calibri"/>
        </w:rPr>
        <w:t>System logs all detections</w:t>
      </w:r>
    </w:p>
    <w:p>
      <w:pPr>
        <w:spacing w:before="40" w:after="120" w:line="276" w:lineRule="auto"/>
        <w:jc w:val="both"/>
      </w:pPr>
      <w:r>
        <w:rPr>
          <w:rFonts w:ascii="Calibri" w:hAnsi="Calibri"/>
          <w:b/>
          <w:sz w:val="22"/>
        </w:rPr>
        <w:t>Postcondition:</w:t>
      </w:r>
      <w:r>
        <w:rPr>
          <w:rFonts w:ascii="Calibri" w:hAnsi="Calibri"/>
          <w:sz w:val="22"/>
        </w:rPr>
        <w:t xml:space="preserve"> Anomalies identified and reported</w:t>
      </w:r>
    </w:p>
    <w:p>
      <w:pPr>
        <w:pStyle w:val="Heading4"/>
        <w:spacing w:before="120" w:after="80"/>
      </w:pPr>
      <w:r>
        <w:rPr>
          <w:rFonts w:ascii="Calibri" w:hAnsi="Calibri"/>
          <w:b/>
          <w:sz w:val="20"/>
        </w:rPr>
        <w:t>FR-20: Evidence Export</w:t>
      </w:r>
    </w:p>
    <w:p>
      <w:pPr>
        <w:spacing w:before="40" w:after="120" w:line="276" w:lineRule="auto"/>
        <w:jc w:val="both"/>
      </w:pPr>
      <w:r>
        <w:rPr>
          <w:rFonts w:ascii="Calibri" w:hAnsi="Calibri"/>
          <w:b/>
          <w:sz w:val="22"/>
        </w:rPr>
        <w:t>Description:</w:t>
      </w:r>
      <w:r>
        <w:rPr>
          <w:rFonts w:ascii="Calibri" w:hAnsi="Calibri"/>
          <w:sz w:val="22"/>
        </w:rPr>
        <w:t xml:space="preserve"> Export evidence with verification information</w:t>
      </w:r>
    </w:p>
    <w:p>
      <w:pPr>
        <w:spacing w:before="40" w:after="120" w:line="276" w:lineRule="auto"/>
        <w:jc w:val="both"/>
      </w:pPr>
      <w:r>
        <w:rPr>
          <w:rFonts w:ascii="Calibri" w:hAnsi="Calibri"/>
          <w:b/>
          <w:sz w:val="22"/>
        </w:rPr>
        <w:t>Actor:</w:t>
      </w:r>
      <w:r>
        <w:rPr>
          <w:rFonts w:ascii="Calibri" w:hAnsi="Calibri"/>
          <w:sz w:val="22"/>
        </w:rPr>
        <w:t xml:space="preserve"> Forensic Investigator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images to export</w:t>
      </w:r>
    </w:p>
    <w:p>
      <w:pPr>
        <w:pStyle w:val="ListNumber"/>
        <w:spacing w:before="40" w:after="40"/>
        <w:ind w:left="720"/>
      </w:pPr>
      <w:r>
        <w:rPr>
          <w:rFonts w:ascii="Calibri" w:hAnsi="Calibri"/>
        </w:rPr>
        <w:t>System creates evidence package containing:</w:t>
      </w:r>
    </w:p>
    <w:p>
      <w:pPr>
        <w:pStyle w:val="ListBullet"/>
        <w:spacing w:before="40" w:after="40"/>
        <w:ind w:left="720"/>
      </w:pPr>
      <w:r>
        <w:rPr>
          <w:rFonts w:ascii="Calibri" w:hAnsi="Calibri"/>
        </w:rPr>
        <w:t>Original images</w:t>
      </w:r>
    </w:p>
    <w:p>
      <w:pPr>
        <w:pStyle w:val="ListBullet"/>
        <w:spacing w:before="40" w:after="40"/>
        <w:ind w:left="720"/>
      </w:pPr>
      <w:r>
        <w:rPr>
          <w:rFonts w:ascii="Calibri" w:hAnsi="Calibri"/>
        </w:rPr>
        <w:t>Original metadata backup</w:t>
      </w:r>
    </w:p>
    <w:p>
      <w:pPr>
        <w:pStyle w:val="ListBullet"/>
        <w:spacing w:before="40" w:after="40"/>
        <w:ind w:left="720"/>
      </w:pPr>
      <w:r>
        <w:rPr>
          <w:rFonts w:ascii="Calibri" w:hAnsi="Calibri"/>
        </w:rPr>
        <w:t>Modification logs</w:t>
      </w:r>
    </w:p>
    <w:p>
      <w:pPr>
        <w:pStyle w:val="ListBullet"/>
        <w:spacing w:before="40" w:after="40"/>
        <w:ind w:left="720"/>
      </w:pPr>
      <w:r>
        <w:rPr>
          <w:rFonts w:ascii="Calibri" w:hAnsi="Calibri"/>
        </w:rPr>
        <w:t>Cryptographic hashes</w:t>
      </w:r>
    </w:p>
    <w:p>
      <w:pPr>
        <w:pStyle w:val="ListBullet"/>
        <w:spacing w:before="40" w:after="40"/>
        <w:ind w:left="720"/>
      </w:pPr>
      <w:r>
        <w:rPr>
          <w:rFonts w:ascii="Calibri" w:hAnsi="Calibri"/>
        </w:rPr>
        <w:t>Digital signatures</w:t>
      </w:r>
    </w:p>
    <w:p>
      <w:pPr>
        <w:pStyle w:val="ListBullet"/>
        <w:spacing w:before="40" w:after="40"/>
        <w:ind w:left="720"/>
      </w:pPr>
      <w:r>
        <w:rPr>
          <w:rFonts w:ascii="Calibri" w:hAnsi="Calibri"/>
        </w:rPr>
        <w:t>Metadata report</w:t>
      </w:r>
    </w:p>
    <w:p>
      <w:pPr>
        <w:pStyle w:val="ListNumber"/>
        <w:spacing w:before="40" w:after="40"/>
        <w:ind w:left="720"/>
      </w:pPr>
      <w:r>
        <w:rPr>
          <w:rFonts w:ascii="Calibri" w:hAnsi="Calibri"/>
        </w:rPr>
        <w:t>System applies compression if needed</w:t>
      </w:r>
    </w:p>
    <w:p>
      <w:pPr>
        <w:pStyle w:val="ListNumber"/>
        <w:spacing w:before="40" w:after="40"/>
        <w:ind w:left="720"/>
      </w:pPr>
      <w:r>
        <w:rPr>
          <w:rFonts w:ascii="Calibri" w:hAnsi="Calibri"/>
        </w:rPr>
        <w:t>System generates integrity verification file</w:t>
      </w:r>
    </w:p>
    <w:p>
      <w:pPr>
        <w:pStyle w:val="ListNumber"/>
        <w:spacing w:before="40" w:after="40"/>
        <w:ind w:left="720"/>
      </w:pPr>
      <w:r>
        <w:rPr>
          <w:rFonts w:ascii="Calibri" w:hAnsi="Calibri"/>
        </w:rPr>
        <w:t>User downloads package</w:t>
      </w:r>
    </w:p>
    <w:p>
      <w:pPr>
        <w:pStyle w:val="ListNumber"/>
        <w:spacing w:before="40" w:after="40"/>
        <w:ind w:left="720"/>
      </w:pPr>
      <w:r>
        <w:rPr>
          <w:rFonts w:ascii="Calibri" w:hAnsi="Calibri"/>
        </w:rPr>
        <w:t>System logs export with hash</w:t>
      </w:r>
    </w:p>
    <w:p>
      <w:pPr>
        <w:spacing w:before="40" w:after="120" w:line="276" w:lineRule="auto"/>
        <w:jc w:val="both"/>
      </w:pPr>
      <w:r>
        <w:rPr>
          <w:rFonts w:ascii="Calibri" w:hAnsi="Calibri"/>
          <w:b/>
          <w:sz w:val="22"/>
        </w:rPr>
        <w:t>Postcondition:</w:t>
      </w:r>
      <w:r>
        <w:rPr>
          <w:rFonts w:ascii="Calibri" w:hAnsi="Calibri"/>
          <w:sz w:val="22"/>
        </w:rPr>
        <w:t xml:space="preserve"> Evidence package created and ready for distribution</w:t>
      </w:r>
    </w:p>
    <w:p>
      <w:pPr>
        <w:pStyle w:val="Heading3"/>
        <w:spacing w:before="160" w:after="120"/>
      </w:pPr>
      <w:r>
        <w:rPr>
          <w:rFonts w:ascii="Calibri" w:hAnsi="Calibri"/>
          <w:b/>
          <w:sz w:val="22"/>
        </w:rPr>
        <w:t>7.5 Cloud Storage &amp; Synchronization</w:t>
      </w:r>
    </w:p>
    <w:p>
      <w:pPr>
        <w:pStyle w:val="Heading4"/>
        <w:spacing w:before="120" w:after="80"/>
      </w:pPr>
      <w:r>
        <w:rPr>
          <w:rFonts w:ascii="Calibri" w:hAnsi="Calibri"/>
          <w:b/>
          <w:sz w:val="20"/>
        </w:rPr>
        <w:t>FR-21: Cloud Storage Integration</w:t>
      </w:r>
    </w:p>
    <w:p>
      <w:pPr>
        <w:spacing w:before="40" w:after="120" w:line="276" w:lineRule="auto"/>
        <w:jc w:val="both"/>
      </w:pPr>
      <w:r>
        <w:rPr>
          <w:rFonts w:ascii="Calibri" w:hAnsi="Calibri"/>
          <w:b/>
          <w:sz w:val="22"/>
        </w:rPr>
        <w:t>Description:</w:t>
      </w:r>
      <w:r>
        <w:rPr>
          <w:rFonts w:ascii="Calibri" w:hAnsi="Calibri"/>
          <w:sz w:val="22"/>
        </w:rPr>
        <w:t xml:space="preserve"> Store images and metadata in Cloud Storage</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selects "Save to Cloud"</w:t>
      </w:r>
    </w:p>
    <w:p>
      <w:pPr>
        <w:pStyle w:val="ListNumber"/>
        <w:spacing w:before="40" w:after="40"/>
        <w:ind w:left="720"/>
      </w:pPr>
      <w:r>
        <w:rPr>
          <w:rFonts w:ascii="Calibri" w:hAnsi="Calibri"/>
        </w:rPr>
        <w:t>System uploads image to Firebase Storage</w:t>
      </w:r>
    </w:p>
    <w:p>
      <w:pPr>
        <w:pStyle w:val="ListNumber"/>
        <w:spacing w:before="40" w:after="40"/>
        <w:ind w:left="720"/>
      </w:pPr>
      <w:r>
        <w:rPr>
          <w:rFonts w:ascii="Calibri" w:hAnsi="Calibri"/>
        </w:rPr>
        <w:t>System stores metadata references in Firestore</w:t>
      </w:r>
    </w:p>
    <w:p>
      <w:pPr>
        <w:pStyle w:val="ListNumber"/>
        <w:spacing w:before="40" w:after="40"/>
        <w:ind w:left="720"/>
      </w:pPr>
      <w:r>
        <w:rPr>
          <w:rFonts w:ascii="Calibri" w:hAnsi="Calibri"/>
        </w:rPr>
        <w:t>System maintains local copy</w:t>
      </w:r>
    </w:p>
    <w:p>
      <w:pPr>
        <w:pStyle w:val="ListNumber"/>
        <w:spacing w:before="40" w:after="40"/>
        <w:ind w:left="720"/>
      </w:pPr>
      <w:r>
        <w:rPr>
          <w:rFonts w:ascii="Calibri" w:hAnsi="Calibri"/>
        </w:rPr>
        <w:t>System enables cloud access from other devices</w:t>
      </w:r>
    </w:p>
    <w:p>
      <w:pPr>
        <w:pStyle w:val="ListNumber"/>
        <w:spacing w:before="40" w:after="40"/>
        <w:ind w:left="720"/>
      </w:pPr>
      <w:r>
        <w:rPr>
          <w:rFonts w:ascii="Calibri" w:hAnsi="Calibri"/>
        </w:rPr>
        <w:t>System shows upload progress</w:t>
      </w:r>
    </w:p>
    <w:p>
      <w:pPr>
        <w:pStyle w:val="ListNumber"/>
        <w:spacing w:before="40" w:after="40"/>
        <w:ind w:left="720"/>
      </w:pPr>
      <w:r>
        <w:rPr>
          <w:rFonts w:ascii="Calibri" w:hAnsi="Calibri"/>
        </w:rPr>
        <w:t>System displays completion confirmation</w:t>
      </w:r>
    </w:p>
    <w:p>
      <w:pPr>
        <w:spacing w:before="40" w:after="120" w:line="276" w:lineRule="auto"/>
        <w:jc w:val="both"/>
      </w:pPr>
      <w:r>
        <w:rPr>
          <w:rFonts w:ascii="Calibri" w:hAnsi="Calibri"/>
          <w:b/>
          <w:sz w:val="22"/>
        </w:rPr>
        <w:t>Postcondition:</w:t>
      </w:r>
      <w:r>
        <w:rPr>
          <w:rFonts w:ascii="Calibri" w:hAnsi="Calibri"/>
          <w:sz w:val="22"/>
        </w:rPr>
        <w:t xml:space="preserve"> Data stored in cloud and accessible from other devices</w:t>
      </w:r>
    </w:p>
    <w:p>
      <w:pPr>
        <w:pStyle w:val="Heading4"/>
        <w:spacing w:before="120" w:after="80"/>
      </w:pPr>
      <w:r>
        <w:rPr>
          <w:rFonts w:ascii="Calibri" w:hAnsi="Calibri"/>
          <w:b/>
          <w:sz w:val="20"/>
        </w:rPr>
        <w:t>FR-22: Multi-device Synchronization</w:t>
      </w:r>
    </w:p>
    <w:p>
      <w:pPr>
        <w:spacing w:before="40" w:after="120" w:line="276" w:lineRule="auto"/>
        <w:jc w:val="both"/>
      </w:pPr>
      <w:r>
        <w:rPr>
          <w:rFonts w:ascii="Calibri" w:hAnsi="Calibri"/>
          <w:b/>
          <w:sz w:val="22"/>
        </w:rPr>
        <w:t>Description:</w:t>
      </w:r>
      <w:r>
        <w:rPr>
          <w:rFonts w:ascii="Calibri" w:hAnsi="Calibri"/>
          <w:sz w:val="22"/>
        </w:rPr>
        <w:t xml:space="preserve"> Synchronize user data across devices</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logs in on multiple devices</w:t>
      </w:r>
    </w:p>
    <w:p>
      <w:pPr>
        <w:pStyle w:val="ListNumber"/>
        <w:spacing w:before="40" w:after="40"/>
        <w:ind w:left="720"/>
      </w:pPr>
      <w:r>
        <w:rPr>
          <w:rFonts w:ascii="Calibri" w:hAnsi="Calibri"/>
        </w:rPr>
        <w:t>System fetches user profile from Firestore</w:t>
      </w:r>
    </w:p>
    <w:p>
      <w:pPr>
        <w:pStyle w:val="ListNumber"/>
        <w:spacing w:before="40" w:after="40"/>
        <w:ind w:left="720"/>
      </w:pPr>
      <w:r>
        <w:rPr>
          <w:rFonts w:ascii="Calibri" w:hAnsi="Calibri"/>
        </w:rPr>
        <w:t>System loads case data and image references</w:t>
      </w:r>
    </w:p>
    <w:p>
      <w:pPr>
        <w:pStyle w:val="ListNumber"/>
        <w:spacing w:before="40" w:after="40"/>
        <w:ind w:left="720"/>
      </w:pPr>
      <w:r>
        <w:rPr>
          <w:rFonts w:ascii="Calibri" w:hAnsi="Calibri"/>
        </w:rPr>
        <w:t>System enables modification on any device</w:t>
      </w:r>
    </w:p>
    <w:p>
      <w:pPr>
        <w:pStyle w:val="ListNumber"/>
        <w:spacing w:before="40" w:after="40"/>
        <w:ind w:left="720"/>
      </w:pPr>
      <w:r>
        <w:rPr>
          <w:rFonts w:ascii="Calibri" w:hAnsi="Calibri"/>
        </w:rPr>
        <w:t>System synchronizes changes in real-time</w:t>
      </w:r>
    </w:p>
    <w:p>
      <w:pPr>
        <w:pStyle w:val="ListNumber"/>
        <w:spacing w:before="40" w:after="40"/>
        <w:ind w:left="720"/>
      </w:pPr>
      <w:r>
        <w:rPr>
          <w:rFonts w:ascii="Calibri" w:hAnsi="Calibri"/>
        </w:rPr>
        <w:t>System handles conflict resolution (last-write-wins)</w:t>
      </w:r>
    </w:p>
    <w:p>
      <w:pPr>
        <w:pStyle w:val="ListNumber"/>
        <w:spacing w:before="40" w:after="40"/>
        <w:ind w:left="720"/>
      </w:pPr>
      <w:r>
        <w:rPr>
          <w:rFonts w:ascii="Calibri" w:hAnsi="Calibri"/>
        </w:rPr>
        <w:t>System maintains version history</w:t>
      </w:r>
    </w:p>
    <w:p>
      <w:pPr>
        <w:spacing w:before="40" w:after="120" w:line="276" w:lineRule="auto"/>
        <w:jc w:val="both"/>
      </w:pPr>
      <w:r>
        <w:rPr>
          <w:rFonts w:ascii="Calibri" w:hAnsi="Calibri"/>
          <w:b/>
          <w:sz w:val="22"/>
        </w:rPr>
        <w:t>Postcondition:</w:t>
      </w:r>
      <w:r>
        <w:rPr>
          <w:rFonts w:ascii="Calibri" w:hAnsi="Calibri"/>
          <w:sz w:val="22"/>
        </w:rPr>
        <w:t xml:space="preserve"> Data synchronized across all user devices</w:t>
      </w:r>
    </w:p>
    <w:p>
      <w:pPr>
        <w:pStyle w:val="Heading4"/>
        <w:spacing w:before="120" w:after="80"/>
      </w:pPr>
      <w:r>
        <w:rPr>
          <w:rFonts w:ascii="Calibri" w:hAnsi="Calibri"/>
          <w:b/>
          <w:sz w:val="20"/>
        </w:rPr>
        <w:t>FR-23: Offline Mode</w:t>
      </w:r>
    </w:p>
    <w:p>
      <w:pPr>
        <w:spacing w:before="40" w:after="120" w:line="276" w:lineRule="auto"/>
        <w:jc w:val="both"/>
      </w:pPr>
      <w:r>
        <w:rPr>
          <w:rFonts w:ascii="Calibri" w:hAnsi="Calibri"/>
          <w:b/>
          <w:sz w:val="22"/>
        </w:rPr>
        <w:t>Description:</w:t>
      </w:r>
      <w:r>
        <w:rPr>
          <w:rFonts w:ascii="Calibri" w:hAnsi="Calibri"/>
          <w:sz w:val="22"/>
        </w:rPr>
        <w:t xml:space="preserve"> Enable app functionality without internet connection</w:t>
      </w:r>
    </w:p>
    <w:p>
      <w:pPr>
        <w:spacing w:before="40" w:after="120" w:line="276" w:lineRule="auto"/>
        <w:jc w:val="both"/>
      </w:pPr>
      <w:r>
        <w:rPr>
          <w:rFonts w:ascii="Calibri" w:hAnsi="Calibri"/>
          <w:b/>
          <w:sz w:val="22"/>
        </w:rPr>
        <w:t>Actor:</w:t>
      </w:r>
      <w:r>
        <w:rPr>
          <w:rFonts w:ascii="Calibri" w:hAnsi="Calibri"/>
          <w:sz w:val="22"/>
        </w:rPr>
        <w:t xml:space="preserve"> Authenticated User</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User works offline</w:t>
      </w:r>
    </w:p>
    <w:p>
      <w:pPr>
        <w:pStyle w:val="ListNumber"/>
        <w:spacing w:before="40" w:after="40"/>
        <w:ind w:left="720"/>
      </w:pPr>
      <w:r>
        <w:rPr>
          <w:rFonts w:ascii="Calibri" w:hAnsi="Calibri"/>
        </w:rPr>
        <w:t>System enables local operations:</w:t>
      </w:r>
    </w:p>
    <w:p>
      <w:pPr>
        <w:pStyle w:val="ListBullet"/>
        <w:spacing w:before="40" w:after="40"/>
        <w:ind w:left="720"/>
      </w:pPr>
      <w:r>
        <w:rPr>
          <w:rFonts w:ascii="Calibri" w:hAnsi="Calibri"/>
        </w:rPr>
        <w:t>View cached images</w:t>
      </w:r>
    </w:p>
    <w:p>
      <w:pPr>
        <w:pStyle w:val="ListBullet"/>
        <w:spacing w:before="40" w:after="40"/>
        <w:ind w:left="720"/>
      </w:pPr>
      <w:r>
        <w:rPr>
          <w:rFonts w:ascii="Calibri" w:hAnsi="Calibri"/>
        </w:rPr>
        <w:t>Edit local metadata</w:t>
      </w:r>
    </w:p>
    <w:p>
      <w:pPr>
        <w:pStyle w:val="ListBullet"/>
        <w:spacing w:before="40" w:after="40"/>
        <w:ind w:left="720"/>
      </w:pPr>
      <w:r>
        <w:rPr>
          <w:rFonts w:ascii="Calibri" w:hAnsi="Calibri"/>
        </w:rPr>
        <w:t>Analyze stored data</w:t>
      </w:r>
    </w:p>
    <w:p>
      <w:pPr>
        <w:pStyle w:val="ListNumber"/>
        <w:spacing w:before="40" w:after="40"/>
        <w:ind w:left="720"/>
      </w:pPr>
      <w:r>
        <w:rPr>
          <w:rFonts w:ascii="Calibri" w:hAnsi="Calibri"/>
        </w:rPr>
        <w:t>System queues changes for sync</w:t>
      </w:r>
    </w:p>
    <w:p>
      <w:pPr>
        <w:pStyle w:val="ListNumber"/>
        <w:spacing w:before="40" w:after="40"/>
        <w:ind w:left="720"/>
      </w:pPr>
      <w:r>
        <w:rPr>
          <w:rFonts w:ascii="Calibri" w:hAnsi="Calibri"/>
        </w:rPr>
        <w:t>User regains internet connection</w:t>
      </w:r>
    </w:p>
    <w:p>
      <w:pPr>
        <w:pStyle w:val="ListNumber"/>
        <w:spacing w:before="40" w:after="40"/>
        <w:ind w:left="720"/>
      </w:pPr>
      <w:r>
        <w:rPr>
          <w:rFonts w:ascii="Calibri" w:hAnsi="Calibri"/>
        </w:rPr>
        <w:t>System syncs queued changes</w:t>
      </w:r>
    </w:p>
    <w:p>
      <w:pPr>
        <w:pStyle w:val="ListNumber"/>
        <w:spacing w:before="40" w:after="40"/>
        <w:ind w:left="720"/>
      </w:pPr>
      <w:r>
        <w:rPr>
          <w:rFonts w:ascii="Calibri" w:hAnsi="Calibri"/>
        </w:rPr>
        <w:t>System resolves conflicts if needed</w:t>
      </w:r>
    </w:p>
    <w:p>
      <w:pPr>
        <w:spacing w:before="40" w:after="120" w:line="276" w:lineRule="auto"/>
        <w:jc w:val="both"/>
      </w:pPr>
      <w:r>
        <w:rPr>
          <w:rFonts w:ascii="Calibri" w:hAnsi="Calibri"/>
          <w:b/>
          <w:sz w:val="22"/>
        </w:rPr>
        <w:t>Postcondition:</w:t>
      </w:r>
      <w:r>
        <w:rPr>
          <w:rFonts w:ascii="Calibri" w:hAnsi="Calibri"/>
          <w:sz w:val="22"/>
        </w:rPr>
        <w:t xml:space="preserve"> Offline operations supported with eventual sync</w:t>
      </w:r>
    </w:p>
    <w:p>
      <w:pPr>
        <w:pStyle w:val="Heading3"/>
        <w:spacing w:before="160" w:after="120"/>
      </w:pPr>
      <w:r>
        <w:rPr>
          <w:rFonts w:ascii="Calibri" w:hAnsi="Calibri"/>
          <w:b/>
          <w:sz w:val="22"/>
        </w:rPr>
        <w:t>7.6 Notifications &amp; Communication</w:t>
      </w:r>
    </w:p>
    <w:p>
      <w:pPr>
        <w:pStyle w:val="Heading4"/>
        <w:spacing w:before="120" w:after="80"/>
      </w:pPr>
      <w:r>
        <w:rPr>
          <w:rFonts w:ascii="Calibri" w:hAnsi="Calibri"/>
          <w:b/>
          <w:sz w:val="20"/>
        </w:rPr>
        <w:t>FR-24: Activity Notifications</w:t>
      </w:r>
    </w:p>
    <w:p>
      <w:pPr>
        <w:spacing w:before="40" w:after="120" w:line="276" w:lineRule="auto"/>
        <w:jc w:val="both"/>
      </w:pPr>
      <w:r>
        <w:rPr>
          <w:rFonts w:ascii="Calibri" w:hAnsi="Calibri"/>
          <w:b/>
          <w:sz w:val="22"/>
        </w:rPr>
        <w:t>Description:</w:t>
      </w:r>
      <w:r>
        <w:rPr>
          <w:rFonts w:ascii="Calibri" w:hAnsi="Calibri"/>
          <w:sz w:val="22"/>
        </w:rPr>
        <w:t xml:space="preserve"> Notify user of important events and updates</w:t>
      </w:r>
    </w:p>
    <w:p>
      <w:pPr>
        <w:spacing w:before="40" w:after="120" w:line="276" w:lineRule="auto"/>
        <w:jc w:val="both"/>
      </w:pPr>
      <w:r>
        <w:rPr>
          <w:rFonts w:ascii="Calibri" w:hAnsi="Calibri"/>
          <w:b/>
          <w:sz w:val="22"/>
        </w:rPr>
        <w:t>Actor:</w:t>
      </w:r>
      <w:r>
        <w:rPr>
          <w:rFonts w:ascii="Calibri" w:hAnsi="Calibri"/>
          <w:sz w:val="22"/>
        </w:rPr>
        <w:t xml:space="preserve"> System (Automatic)</w:t>
      </w:r>
    </w:p>
    <w:p>
      <w:pPr>
        <w:spacing w:before="40" w:after="120" w:line="276" w:lineRule="auto"/>
        <w:jc w:val="both"/>
      </w:pPr>
      <w:r>
        <w:rPr>
          <w:rFonts w:ascii="Calibri" w:hAnsi="Calibri"/>
          <w:b/>
          <w:sz w:val="22"/>
        </w:rPr>
        <w:t>Main Flow:</w:t>
      </w:r>
    </w:p>
    <w:p>
      <w:pPr>
        <w:pStyle w:val="ListNumber"/>
        <w:spacing w:before="40" w:after="40"/>
        <w:ind w:left="720"/>
      </w:pPr>
      <w:r>
        <w:rPr>
          <w:rFonts w:ascii="Calibri" w:hAnsi="Calibri"/>
        </w:rPr>
        <w:t>System generates notifications for:</w:t>
      </w:r>
    </w:p>
    <w:p>
      <w:pPr>
        <w:pStyle w:val="ListBullet"/>
        <w:spacing w:before="40" w:after="40"/>
        <w:ind w:left="720"/>
      </w:pPr>
      <w:r>
        <w:rPr>
          <w:rFonts w:ascii="Calibri" w:hAnsi="Calibri"/>
        </w:rPr>
        <w:t>Case updates</w:t>
      </w:r>
    </w:p>
    <w:p>
      <w:pPr>
        <w:pStyle w:val="ListBullet"/>
        <w:spacing w:before="40" w:after="40"/>
        <w:ind w:left="720"/>
      </w:pPr>
      <w:r>
        <w:rPr>
          <w:rFonts w:ascii="Calibri" w:hAnsi="Calibri"/>
        </w:rPr>
        <w:t>Modification alerts</w:t>
      </w:r>
    </w:p>
    <w:p>
      <w:pPr>
        <w:pStyle w:val="ListBullet"/>
        <w:spacing w:before="40" w:after="40"/>
        <w:ind w:left="720"/>
      </w:pPr>
      <w:r>
        <w:rPr>
          <w:rFonts w:ascii="Calibri" w:hAnsi="Calibri"/>
        </w:rPr>
        <w:t>Report generation completion</w:t>
      </w:r>
    </w:p>
    <w:p>
      <w:pPr>
        <w:pStyle w:val="ListBullet"/>
        <w:spacing w:before="40" w:after="40"/>
        <w:ind w:left="720"/>
      </w:pPr>
      <w:r>
        <w:rPr>
          <w:rFonts w:ascii="Calibri" w:hAnsi="Calibri"/>
        </w:rPr>
        <w:t>Multi-device changes</w:t>
      </w:r>
    </w:p>
    <w:p>
      <w:pPr>
        <w:pStyle w:val="ListBullet"/>
        <w:spacing w:before="40" w:after="40"/>
        <w:ind w:left="720"/>
      </w:pPr>
      <w:r>
        <w:rPr>
          <w:rFonts w:ascii="Calibri" w:hAnsi="Calibri"/>
        </w:rPr>
        <w:t>Comment mentions</w:t>
      </w:r>
    </w:p>
    <w:p>
      <w:pPr>
        <w:pStyle w:val="ListNumber"/>
        <w:spacing w:before="40" w:after="40"/>
        <w:ind w:left="720"/>
      </w:pPr>
      <w:r>
        <w:rPr>
          <w:rFonts w:ascii="Calibri" w:hAnsi="Calibri"/>
        </w:rPr>
        <w:t>System sends via multiple channels:</w:t>
      </w:r>
    </w:p>
    <w:p>
      <w:pPr>
        <w:pStyle w:val="ListBullet"/>
        <w:spacing w:before="40" w:after="40"/>
        <w:ind w:left="720"/>
      </w:pPr>
      <w:r>
        <w:rPr>
          <w:rFonts w:ascii="Calibri" w:hAnsi="Calibri"/>
        </w:rPr>
        <w:t>Push notifications (mobile/desktop)</w:t>
      </w:r>
    </w:p>
    <w:p>
      <w:pPr>
        <w:pStyle w:val="ListBullet"/>
        <w:spacing w:before="40" w:after="40"/>
        <w:ind w:left="720"/>
      </w:pPr>
      <w:r>
        <w:rPr>
          <w:rFonts w:ascii="Calibri" w:hAnsi="Calibri"/>
        </w:rPr>
        <w:t>Local notifications</w:t>
      </w:r>
    </w:p>
    <w:p>
      <w:pPr>
        <w:pStyle w:val="ListBullet"/>
        <w:spacing w:before="40" w:after="40"/>
        <w:ind w:left="720"/>
      </w:pPr>
      <w:r>
        <w:rPr>
          <w:rFonts w:ascii="Calibri" w:hAnsi="Calibri"/>
        </w:rPr>
        <w:t>Email notifications</w:t>
      </w:r>
    </w:p>
    <w:p>
      <w:pPr>
        <w:pStyle w:val="ListBullet"/>
        <w:spacing w:before="40" w:after="40"/>
        <w:ind w:left="720"/>
      </w:pPr>
      <w:r>
        <w:rPr>
          <w:rFonts w:ascii="Calibri" w:hAnsi="Calibri"/>
        </w:rPr>
        <w:t>In-app message center</w:t>
      </w:r>
    </w:p>
    <w:p>
      <w:pPr>
        <w:pStyle w:val="ListNumber"/>
        <w:spacing w:before="40" w:after="40"/>
        <w:ind w:left="720"/>
      </w:pPr>
      <w:r>
        <w:rPr>
          <w:rFonts w:ascii="Calibri" w:hAnsi="Calibri"/>
        </w:rPr>
        <w:t>User can configure notification preferences</w:t>
      </w:r>
    </w:p>
    <w:p>
      <w:pPr>
        <w:pStyle w:val="ListNumber"/>
        <w:spacing w:before="40" w:after="40"/>
        <w:ind w:left="720"/>
      </w:pPr>
      <w:r>
        <w:rPr>
          <w:rFonts w:ascii="Calibri" w:hAnsi="Calibri"/>
        </w:rPr>
        <w:t>System respects do-not-disturb settings</w:t>
      </w:r>
    </w:p>
    <w:p>
      <w:pPr>
        <w:spacing w:before="40" w:after="120" w:line="276" w:lineRule="auto"/>
        <w:jc w:val="both"/>
      </w:pPr>
      <w:r>
        <w:rPr>
          <w:rFonts w:ascii="Calibri" w:hAnsi="Calibri"/>
          <w:b/>
          <w:sz w:val="22"/>
        </w:rPr>
        <w:t>Postcondition:</w:t>
      </w:r>
      <w:r>
        <w:rPr>
          <w:rFonts w:ascii="Calibri" w:hAnsi="Calibri"/>
          <w:sz w:val="22"/>
        </w:rPr>
        <w:t xml:space="preserve"> User informed of important events</w:t>
      </w:r>
    </w:p>
    <w:p>
      <w:r>
        <w:br w:type="page"/>
      </w:r>
    </w:p>
    <w:p>
      <w:pPr>
        <w:pStyle w:val="Heading2"/>
        <w:spacing w:before="200" w:after="160"/>
      </w:pPr>
      <w:r>
        <w:rPr>
          <w:rFonts w:ascii="Calibri" w:hAnsi="Calibri"/>
          <w:b/>
          <w:sz w:val="24"/>
        </w:rPr>
        <w:t>8. NON-FUNCTIONAL REQUIREMENTS</w:t>
      </w:r>
    </w:p>
    <w:p>
      <w:pPr>
        <w:pStyle w:val="Heading3"/>
        <w:spacing w:before="160" w:after="120"/>
      </w:pPr>
      <w:r>
        <w:rPr>
          <w:rFonts w:ascii="Calibri" w:hAnsi="Calibri"/>
          <w:b/>
          <w:sz w:val="22"/>
        </w:rPr>
        <w:t>8.1 Performance Requirements</w:t>
      </w:r>
    </w:p>
    <w:p>
      <w:pPr>
        <w:pStyle w:val="Heading4"/>
        <w:spacing w:before="120" w:after="80"/>
      </w:pPr>
      <w:r>
        <w:rPr>
          <w:rFonts w:ascii="Calibri" w:hAnsi="Calibri"/>
          <w:b/>
          <w:sz w:val="20"/>
        </w:rPr>
        <w:t>NFR-1: Application Launch Time</w:t>
      </w:r>
    </w:p>
    <w:p>
      <w:pPr>
        <w:pStyle w:val="ListBullet"/>
        <w:spacing w:before="40" w:after="40"/>
        <w:ind w:left="720"/>
      </w:pPr>
      <w:r>
        <w:rPr>
          <w:rFonts w:ascii="Calibri" w:hAnsi="Calibri"/>
          <w:b/>
        </w:rPr>
        <w:t>Requirement:</w:t>
      </w:r>
      <w:r>
        <w:rPr>
          <w:rFonts w:ascii="Calibri" w:hAnsi="Calibri"/>
        </w:rPr>
        <w:t xml:space="preserve"> Application must launch within 3 seconds on modern devices</w:t>
      </w:r>
    </w:p>
    <w:p>
      <w:pPr>
        <w:pStyle w:val="ListBullet"/>
        <w:spacing w:before="40" w:after="40"/>
        <w:ind w:left="720"/>
      </w:pPr>
      <w:r>
        <w:rPr>
          <w:rFonts w:ascii="Calibri" w:hAnsi="Calibri"/>
          <w:b/>
        </w:rPr>
        <w:t>Metric:</w:t>
      </w:r>
      <w:r>
        <w:rPr>
          <w:rFonts w:ascii="Calibri" w:hAnsi="Calibri"/>
        </w:rPr>
        <w:t xml:space="preserve"> Time from app start to usable interface</w:t>
      </w:r>
    </w:p>
    <w:p>
      <w:pPr>
        <w:pStyle w:val="ListBullet"/>
        <w:spacing w:before="40" w:after="40"/>
        <w:ind w:left="720"/>
      </w:pPr>
      <w:r>
        <w:rPr>
          <w:rFonts w:ascii="Calibri" w:hAnsi="Calibri"/>
          <w:b/>
        </w:rPr>
        <w:t>Acceptance:</w:t>
      </w:r>
      <w:r>
        <w:rPr>
          <w:rFonts w:ascii="Calibri" w:hAnsi="Calibri"/>
        </w:rPr>
        <w:t xml:space="preserve"> 95th percentile &lt; 3 seconds</w:t>
      </w:r>
    </w:p>
    <w:p>
      <w:pPr>
        <w:pStyle w:val="ListBullet"/>
        <w:spacing w:before="40" w:after="40"/>
        <w:ind w:left="720"/>
      </w:pPr>
      <w:r>
        <w:rPr>
          <w:rFonts w:ascii="Calibri" w:hAnsi="Calibri"/>
          <w:b/>
        </w:rPr>
        <w:t>Implementation:</w:t>
      </w:r>
      <w:r>
        <w:rPr>
          <w:rFonts w:ascii="Calibri" w:hAnsi="Calibri"/>
        </w:rPr>
        <w:t xml:space="preserve"> Lazy loading, efficient initialization</w:t>
      </w:r>
    </w:p>
    <w:p>
      <w:pPr>
        <w:pStyle w:val="Heading4"/>
        <w:spacing w:before="120" w:after="80"/>
      </w:pPr>
      <w:r>
        <w:rPr>
          <w:rFonts w:ascii="Calibri" w:hAnsi="Calibri"/>
          <w:b/>
          <w:sz w:val="20"/>
        </w:rPr>
        <w:t>NFR-2: Image Loading Performance</w:t>
      </w:r>
    </w:p>
    <w:p>
      <w:pPr>
        <w:pStyle w:val="ListBullet"/>
        <w:spacing w:before="40" w:after="40"/>
        <w:ind w:left="720"/>
      </w:pPr>
      <w:r>
        <w:rPr>
          <w:rFonts w:ascii="Calibri" w:hAnsi="Calibri"/>
          <w:b/>
        </w:rPr>
        <w:t>Requirement:</w:t>
      </w:r>
      <w:r>
        <w:rPr>
          <w:rFonts w:ascii="Calibri" w:hAnsi="Calibri"/>
        </w:rPr>
        <w:t xml:space="preserve"> Images up to 20MB must load within 2 seconds</w:t>
      </w:r>
    </w:p>
    <w:p>
      <w:pPr>
        <w:pStyle w:val="ListBullet"/>
        <w:spacing w:before="40" w:after="40"/>
        <w:ind w:left="720"/>
      </w:pPr>
      <w:r>
        <w:rPr>
          <w:rFonts w:ascii="Calibri" w:hAnsi="Calibri"/>
          <w:b/>
        </w:rPr>
        <w:t>Metric:</w:t>
      </w:r>
      <w:r>
        <w:rPr>
          <w:rFonts w:ascii="Calibri" w:hAnsi="Calibri"/>
        </w:rPr>
        <w:t xml:space="preserve"> Time from selection to display</w:t>
      </w:r>
    </w:p>
    <w:p>
      <w:pPr>
        <w:pStyle w:val="ListBullet"/>
        <w:spacing w:before="40" w:after="40"/>
        <w:ind w:left="720"/>
      </w:pPr>
      <w:r>
        <w:rPr>
          <w:rFonts w:ascii="Calibri" w:hAnsi="Calibri"/>
          <w:b/>
        </w:rPr>
        <w:t>Acceptance:</w:t>
      </w:r>
      <w:r>
        <w:rPr>
          <w:rFonts w:ascii="Calibri" w:hAnsi="Calibri"/>
        </w:rPr>
        <w:t xml:space="preserve"> 90th percentile &lt; 2 seconds</w:t>
      </w:r>
    </w:p>
    <w:p>
      <w:pPr>
        <w:pStyle w:val="ListBullet"/>
        <w:spacing w:before="40" w:after="40"/>
        <w:ind w:left="720"/>
      </w:pPr>
      <w:r>
        <w:rPr>
          <w:rFonts w:ascii="Calibri" w:hAnsi="Calibri"/>
          <w:b/>
        </w:rPr>
        <w:t>Implementation:</w:t>
      </w:r>
      <w:r>
        <w:rPr>
          <w:rFonts w:ascii="Calibri" w:hAnsi="Calibri"/>
        </w:rPr>
        <w:t xml:space="preserve"> Progressive loading, thumbnail caching</w:t>
      </w:r>
    </w:p>
    <w:p>
      <w:pPr>
        <w:pStyle w:val="Heading4"/>
        <w:spacing w:before="120" w:after="80"/>
      </w:pPr>
      <w:r>
        <w:rPr>
          <w:rFonts w:ascii="Calibri" w:hAnsi="Calibri"/>
          <w:b/>
          <w:sz w:val="20"/>
        </w:rPr>
        <w:t>NFR-3: Metadata Extraction Speed</w:t>
      </w:r>
    </w:p>
    <w:p>
      <w:pPr>
        <w:pStyle w:val="ListBullet"/>
        <w:spacing w:before="40" w:after="40"/>
        <w:ind w:left="720"/>
      </w:pPr>
      <w:r>
        <w:rPr>
          <w:rFonts w:ascii="Calibri" w:hAnsi="Calibri"/>
          <w:b/>
        </w:rPr>
        <w:t>Requirement:</w:t>
      </w:r>
      <w:r>
        <w:rPr>
          <w:rFonts w:ascii="Calibri" w:hAnsi="Calibri"/>
        </w:rPr>
        <w:t xml:space="preserve"> Extract EXIF data from photograph within 500ms</w:t>
      </w:r>
    </w:p>
    <w:p>
      <w:pPr>
        <w:pStyle w:val="ListBullet"/>
        <w:spacing w:before="40" w:after="40"/>
        <w:ind w:left="720"/>
      </w:pPr>
      <w:r>
        <w:rPr>
          <w:rFonts w:ascii="Calibri" w:hAnsi="Calibri"/>
          <w:b/>
        </w:rPr>
        <w:t>Metric:</w:t>
      </w:r>
      <w:r>
        <w:rPr>
          <w:rFonts w:ascii="Calibri" w:hAnsi="Calibri"/>
        </w:rPr>
        <w:t xml:space="preserve"> Time from image load to metadata display</w:t>
      </w:r>
    </w:p>
    <w:p>
      <w:pPr>
        <w:pStyle w:val="ListBullet"/>
        <w:spacing w:before="40" w:after="40"/>
        <w:ind w:left="720"/>
      </w:pPr>
      <w:r>
        <w:rPr>
          <w:rFonts w:ascii="Calibri" w:hAnsi="Calibri"/>
          <w:b/>
        </w:rPr>
        <w:t>Acceptance:</w:t>
      </w:r>
      <w:r>
        <w:rPr>
          <w:rFonts w:ascii="Calibri" w:hAnsi="Calibri"/>
        </w:rPr>
        <w:t xml:space="preserve"> 99th percentile &lt; 500ms</w:t>
      </w:r>
    </w:p>
    <w:p>
      <w:pPr>
        <w:pStyle w:val="ListBullet"/>
        <w:spacing w:before="40" w:after="40"/>
        <w:ind w:left="720"/>
      </w:pPr>
      <w:r>
        <w:rPr>
          <w:rFonts w:ascii="Calibri" w:hAnsi="Calibri"/>
          <w:b/>
        </w:rPr>
        <w:t>Implementation:</w:t>
      </w:r>
      <w:r>
        <w:rPr>
          <w:rFonts w:ascii="Calibri" w:hAnsi="Calibri"/>
        </w:rPr>
        <w:t xml:space="preserve"> Native FFI for EXIF parsing, caching</w:t>
      </w:r>
    </w:p>
    <w:p>
      <w:pPr>
        <w:pStyle w:val="Heading4"/>
        <w:spacing w:before="120" w:after="80"/>
      </w:pPr>
      <w:r>
        <w:rPr>
          <w:rFonts w:ascii="Calibri" w:hAnsi="Calibri"/>
          <w:b/>
          <w:sz w:val="20"/>
        </w:rPr>
        <w:t>NFR-4: Report Generation Time</w:t>
      </w:r>
    </w:p>
    <w:p>
      <w:pPr>
        <w:pStyle w:val="ListBullet"/>
        <w:spacing w:before="40" w:after="40"/>
        <w:ind w:left="720"/>
      </w:pPr>
      <w:r>
        <w:rPr>
          <w:rFonts w:ascii="Calibri" w:hAnsi="Calibri"/>
          <w:b/>
        </w:rPr>
        <w:t>Requirement:</w:t>
      </w:r>
      <w:r>
        <w:rPr>
          <w:rFonts w:ascii="Calibri" w:hAnsi="Calibri"/>
        </w:rPr>
        <w:t xml:space="preserve"> Generate PDF report within 5 seconds</w:t>
      </w:r>
    </w:p>
    <w:p>
      <w:pPr>
        <w:pStyle w:val="ListBullet"/>
        <w:spacing w:before="40" w:after="40"/>
        <w:ind w:left="720"/>
      </w:pPr>
      <w:r>
        <w:rPr>
          <w:rFonts w:ascii="Calibri" w:hAnsi="Calibri"/>
          <w:b/>
        </w:rPr>
        <w:t>Metric:</w:t>
      </w:r>
      <w:r>
        <w:rPr>
          <w:rFonts w:ascii="Calibri" w:hAnsi="Calibri"/>
        </w:rPr>
        <w:t xml:space="preserve"> Time from request to file ready</w:t>
      </w:r>
    </w:p>
    <w:p>
      <w:pPr>
        <w:pStyle w:val="ListBullet"/>
        <w:spacing w:before="40" w:after="40"/>
        <w:ind w:left="720"/>
      </w:pPr>
      <w:r>
        <w:rPr>
          <w:rFonts w:ascii="Calibri" w:hAnsi="Calibri"/>
          <w:b/>
        </w:rPr>
        <w:t>Acceptance:</w:t>
      </w:r>
      <w:r>
        <w:rPr>
          <w:rFonts w:ascii="Calibri" w:hAnsi="Calibri"/>
        </w:rPr>
        <w:t xml:space="preserve"> 95th percentile &lt; 5 seconds</w:t>
      </w:r>
    </w:p>
    <w:p>
      <w:pPr>
        <w:pStyle w:val="ListBullet"/>
        <w:spacing w:before="40" w:after="40"/>
        <w:ind w:left="720"/>
      </w:pPr>
      <w:r>
        <w:rPr>
          <w:rFonts w:ascii="Calibri" w:hAnsi="Calibri"/>
          <w:b/>
        </w:rPr>
        <w:t>Implementation:</w:t>
      </w:r>
      <w:r>
        <w:rPr>
          <w:rFonts w:ascii="Calibri" w:hAnsi="Calibri"/>
        </w:rPr>
        <w:t xml:space="preserve"> Efficient PDF templating, async processing</w:t>
      </w:r>
    </w:p>
    <w:p>
      <w:pPr>
        <w:pStyle w:val="Heading4"/>
        <w:spacing w:before="120" w:after="80"/>
      </w:pPr>
      <w:r>
        <w:rPr>
          <w:rFonts w:ascii="Calibri" w:hAnsi="Calibri"/>
          <w:b/>
          <w:sz w:val="20"/>
        </w:rPr>
        <w:t>NFR-5: Memory Efficiency</w:t>
      </w:r>
    </w:p>
    <w:p>
      <w:pPr>
        <w:pStyle w:val="ListBullet"/>
        <w:spacing w:before="40" w:after="40"/>
        <w:ind w:left="720"/>
      </w:pPr>
      <w:r>
        <w:rPr>
          <w:rFonts w:ascii="Calibri" w:hAnsi="Calibri"/>
          <w:b/>
        </w:rPr>
        <w:t>Requirement:</w:t>
      </w:r>
      <w:r>
        <w:rPr>
          <w:rFonts w:ascii="Calibri" w:hAnsi="Calibri"/>
        </w:rPr>
        <w:t xml:space="preserve"> Application memory footprint &lt; 150MB</w:t>
      </w:r>
    </w:p>
    <w:p>
      <w:pPr>
        <w:pStyle w:val="ListBullet"/>
        <w:spacing w:before="40" w:after="40"/>
        <w:ind w:left="720"/>
      </w:pPr>
      <w:r>
        <w:rPr>
          <w:rFonts w:ascii="Calibri" w:hAnsi="Calibri"/>
          <w:b/>
        </w:rPr>
        <w:t>Metric:</w:t>
      </w:r>
      <w:r>
        <w:rPr>
          <w:rFonts w:ascii="Calibri" w:hAnsi="Calibri"/>
        </w:rPr>
        <w:t xml:space="preserve"> RSS memory usage during normal operation</w:t>
      </w:r>
    </w:p>
    <w:p>
      <w:pPr>
        <w:pStyle w:val="ListBullet"/>
        <w:spacing w:before="40" w:after="40"/>
        <w:ind w:left="720"/>
      </w:pPr>
      <w:r>
        <w:rPr>
          <w:rFonts w:ascii="Calibri" w:hAnsi="Calibri"/>
          <w:b/>
        </w:rPr>
        <w:t>Acceptance:</w:t>
      </w:r>
      <w:r>
        <w:rPr>
          <w:rFonts w:ascii="Calibri" w:hAnsi="Calibri"/>
        </w:rPr>
        <w:t xml:space="preserve"> &lt; 150MB on modern devices</w:t>
      </w:r>
    </w:p>
    <w:p>
      <w:pPr>
        <w:pStyle w:val="ListBullet"/>
        <w:spacing w:before="40" w:after="40"/>
        <w:ind w:left="720"/>
      </w:pPr>
      <w:r>
        <w:rPr>
          <w:rFonts w:ascii="Calibri" w:hAnsi="Calibri"/>
          <w:b/>
        </w:rPr>
        <w:t>Implementation:</w:t>
      </w:r>
      <w:r>
        <w:rPr>
          <w:rFonts w:ascii="Calibri" w:hAnsi="Calibri"/>
        </w:rPr>
        <w:t xml:space="preserve"> Image streaming, garbage collection</w:t>
      </w:r>
    </w:p>
    <w:p>
      <w:pPr>
        <w:pStyle w:val="Heading4"/>
        <w:spacing w:before="120" w:after="80"/>
      </w:pPr>
      <w:r>
        <w:rPr>
          <w:rFonts w:ascii="Calibri" w:hAnsi="Calibri"/>
          <w:b/>
          <w:sz w:val="20"/>
        </w:rPr>
        <w:t>NFR-6: Cloud Sync Latency</w:t>
      </w:r>
    </w:p>
    <w:p>
      <w:pPr>
        <w:pStyle w:val="ListBullet"/>
        <w:spacing w:before="40" w:after="40"/>
        <w:ind w:left="720"/>
      </w:pPr>
      <w:r>
        <w:rPr>
          <w:rFonts w:ascii="Calibri" w:hAnsi="Calibri"/>
          <w:b/>
        </w:rPr>
        <w:t>Requirement:</w:t>
      </w:r>
      <w:r>
        <w:rPr>
          <w:rFonts w:ascii="Calibri" w:hAnsi="Calibri"/>
        </w:rPr>
        <w:t xml:space="preserve"> Changes sync within 5 seconds</w:t>
      </w:r>
    </w:p>
    <w:p>
      <w:pPr>
        <w:pStyle w:val="ListBullet"/>
        <w:spacing w:before="40" w:after="40"/>
        <w:ind w:left="720"/>
      </w:pPr>
      <w:r>
        <w:rPr>
          <w:rFonts w:ascii="Calibri" w:hAnsi="Calibri"/>
          <w:b/>
        </w:rPr>
        <w:t>Metric:</w:t>
      </w:r>
      <w:r>
        <w:rPr>
          <w:rFonts w:ascii="Calibri" w:hAnsi="Calibri"/>
        </w:rPr>
        <w:t xml:space="preserve"> Time from modification to cloud persistence</w:t>
      </w:r>
    </w:p>
    <w:p>
      <w:pPr>
        <w:pStyle w:val="ListBullet"/>
        <w:spacing w:before="40" w:after="40"/>
        <w:ind w:left="720"/>
      </w:pPr>
      <w:r>
        <w:rPr>
          <w:rFonts w:ascii="Calibri" w:hAnsi="Calibri"/>
          <w:b/>
        </w:rPr>
        <w:t>Acceptance:</w:t>
      </w:r>
      <w:r>
        <w:rPr>
          <w:rFonts w:ascii="Calibri" w:hAnsi="Calibri"/>
        </w:rPr>
        <w:t xml:space="preserve"> 99th percentile &lt; 5 seconds</w:t>
      </w:r>
    </w:p>
    <w:p>
      <w:pPr>
        <w:pStyle w:val="ListBullet"/>
        <w:spacing w:before="40" w:after="40"/>
        <w:ind w:left="720"/>
      </w:pPr>
      <w:r>
        <w:rPr>
          <w:rFonts w:ascii="Calibri" w:hAnsi="Calibri"/>
          <w:b/>
        </w:rPr>
        <w:t>Implementation:</w:t>
      </w:r>
      <w:r>
        <w:rPr>
          <w:rFonts w:ascii="Calibri" w:hAnsi="Calibri"/>
        </w:rPr>
        <w:t xml:space="preserve"> Real-time Firestore listeners, batching</w:t>
      </w:r>
    </w:p>
    <w:p>
      <w:pPr>
        <w:pStyle w:val="Heading3"/>
        <w:spacing w:before="160" w:after="120"/>
      </w:pPr>
      <w:r>
        <w:rPr>
          <w:rFonts w:ascii="Calibri" w:hAnsi="Calibri"/>
          <w:b/>
          <w:sz w:val="22"/>
        </w:rPr>
        <w:t>8.2 Scalability Requirements</w:t>
      </w:r>
    </w:p>
    <w:p>
      <w:pPr>
        <w:pStyle w:val="Heading4"/>
        <w:spacing w:before="120" w:after="80"/>
      </w:pPr>
      <w:r>
        <w:rPr>
          <w:rFonts w:ascii="Calibri" w:hAnsi="Calibri"/>
          <w:b/>
          <w:sz w:val="20"/>
        </w:rPr>
        <w:t>NFR-7: Concurrent Users</w:t>
      </w:r>
    </w:p>
    <w:p>
      <w:pPr>
        <w:pStyle w:val="ListBullet"/>
        <w:spacing w:before="40" w:after="40"/>
        <w:ind w:left="720"/>
      </w:pPr>
      <w:r>
        <w:rPr>
          <w:rFonts w:ascii="Calibri" w:hAnsi="Calibri"/>
          <w:b/>
        </w:rPr>
        <w:t>Requirement:</w:t>
      </w:r>
      <w:r>
        <w:rPr>
          <w:rFonts w:ascii="Calibri" w:hAnsi="Calibri"/>
        </w:rPr>
        <w:t xml:space="preserve"> Support 10,000+ concurrent users</w:t>
      </w:r>
    </w:p>
    <w:p>
      <w:pPr>
        <w:pStyle w:val="ListBullet"/>
        <w:spacing w:before="40" w:after="40"/>
        <w:ind w:left="720"/>
      </w:pPr>
      <w:r>
        <w:rPr>
          <w:rFonts w:ascii="Calibri" w:hAnsi="Calibri"/>
          <w:b/>
        </w:rPr>
        <w:t>Metric:</w:t>
      </w:r>
      <w:r>
        <w:rPr>
          <w:rFonts w:ascii="Calibri" w:hAnsi="Calibri"/>
        </w:rPr>
        <w:t xml:space="preserve"> Firestore capacity and Cloud Function scaling</w:t>
      </w:r>
    </w:p>
    <w:p>
      <w:pPr>
        <w:pStyle w:val="ListBullet"/>
        <w:spacing w:before="40" w:after="40"/>
        <w:ind w:left="720"/>
      </w:pPr>
      <w:r>
        <w:rPr>
          <w:rFonts w:ascii="Calibri" w:hAnsi="Calibri"/>
          <w:b/>
        </w:rPr>
        <w:t>Acceptance:</w:t>
      </w:r>
      <w:r>
        <w:rPr>
          <w:rFonts w:ascii="Calibri" w:hAnsi="Calibri"/>
        </w:rPr>
        <w:t xml:space="preserve"> Auto-scaling with &lt; 100ms latency increase</w:t>
      </w:r>
    </w:p>
    <w:p>
      <w:pPr>
        <w:pStyle w:val="ListBullet"/>
        <w:spacing w:before="40" w:after="40"/>
        <w:ind w:left="720"/>
      </w:pPr>
      <w:r>
        <w:rPr>
          <w:rFonts w:ascii="Calibri" w:hAnsi="Calibri"/>
          <w:b/>
        </w:rPr>
        <w:t>Implementation:</w:t>
      </w:r>
      <w:r>
        <w:rPr>
          <w:rFonts w:ascii="Calibri" w:hAnsi="Calibri"/>
        </w:rPr>
        <w:t xml:space="preserve"> Firebase auto-scaling, CDN for static assets</w:t>
      </w:r>
    </w:p>
    <w:p>
      <w:pPr>
        <w:pStyle w:val="Heading4"/>
        <w:spacing w:before="120" w:after="80"/>
      </w:pPr>
      <w:r>
        <w:rPr>
          <w:rFonts w:ascii="Calibri" w:hAnsi="Calibri"/>
          <w:b/>
          <w:sz w:val="20"/>
        </w:rPr>
        <w:t>NFR-8: Database Scalability</w:t>
      </w:r>
    </w:p>
    <w:p>
      <w:pPr>
        <w:pStyle w:val="ListBullet"/>
        <w:spacing w:before="40" w:after="40"/>
        <w:ind w:left="720"/>
      </w:pPr>
      <w:r>
        <w:rPr>
          <w:rFonts w:ascii="Calibri" w:hAnsi="Calibri"/>
          <w:b/>
        </w:rPr>
        <w:t>Requirement:</w:t>
      </w:r>
      <w:r>
        <w:rPr>
          <w:rFonts w:ascii="Calibri" w:hAnsi="Calibri"/>
        </w:rPr>
        <w:t xml:space="preserve"> Support millions of metadata records</w:t>
      </w:r>
    </w:p>
    <w:p>
      <w:pPr>
        <w:pStyle w:val="ListBullet"/>
        <w:spacing w:before="40" w:after="40"/>
        <w:ind w:left="720"/>
      </w:pPr>
      <w:r>
        <w:rPr>
          <w:rFonts w:ascii="Calibri" w:hAnsi="Calibri"/>
          <w:b/>
        </w:rPr>
        <w:t>Metric:</w:t>
      </w:r>
      <w:r>
        <w:rPr>
          <w:rFonts w:ascii="Calibri" w:hAnsi="Calibri"/>
        </w:rPr>
        <w:t xml:space="preserve"> Cloud Firestore collection size</w:t>
      </w:r>
    </w:p>
    <w:p>
      <w:pPr>
        <w:pStyle w:val="ListBullet"/>
        <w:spacing w:before="40" w:after="40"/>
        <w:ind w:left="720"/>
      </w:pPr>
      <w:r>
        <w:rPr>
          <w:rFonts w:ascii="Calibri" w:hAnsi="Calibri"/>
          <w:b/>
        </w:rPr>
        <w:t>Acceptance:</w:t>
      </w:r>
      <w:r>
        <w:rPr>
          <w:rFonts w:ascii="Calibri" w:hAnsi="Calibri"/>
        </w:rPr>
        <w:t xml:space="preserve"> Perform queries on collections with 10M+ documents</w:t>
      </w:r>
    </w:p>
    <w:p>
      <w:pPr>
        <w:pStyle w:val="ListBullet"/>
        <w:spacing w:before="40" w:after="40"/>
        <w:ind w:left="720"/>
      </w:pPr>
      <w:r>
        <w:rPr>
          <w:rFonts w:ascii="Calibri" w:hAnsi="Calibri"/>
          <w:b/>
        </w:rPr>
        <w:t>Implementation:</w:t>
      </w:r>
      <w:r>
        <w:rPr>
          <w:rFonts w:ascii="Calibri" w:hAnsi="Calibri"/>
        </w:rPr>
        <w:t xml:space="preserve"> Composite indexes, pagination</w:t>
      </w:r>
    </w:p>
    <w:p>
      <w:pPr>
        <w:pStyle w:val="Heading4"/>
        <w:spacing w:before="120" w:after="80"/>
      </w:pPr>
      <w:r>
        <w:rPr>
          <w:rFonts w:ascii="Calibri" w:hAnsi="Calibri"/>
          <w:b/>
          <w:sz w:val="20"/>
        </w:rPr>
        <w:t>NFR-9: File Storage Scalability</w:t>
      </w:r>
    </w:p>
    <w:p>
      <w:pPr>
        <w:pStyle w:val="ListBullet"/>
        <w:spacing w:before="40" w:after="40"/>
        <w:ind w:left="720"/>
      </w:pPr>
      <w:r>
        <w:rPr>
          <w:rFonts w:ascii="Calibri" w:hAnsi="Calibri"/>
          <w:b/>
        </w:rPr>
        <w:t>Requirement:</w:t>
      </w:r>
      <w:r>
        <w:rPr>
          <w:rFonts w:ascii="Calibri" w:hAnsi="Calibri"/>
        </w:rPr>
        <w:t xml:space="preserve"> Support storage of petabytes of images</w:t>
      </w:r>
    </w:p>
    <w:p>
      <w:pPr>
        <w:pStyle w:val="ListBullet"/>
        <w:spacing w:before="40" w:after="40"/>
        <w:ind w:left="720"/>
      </w:pPr>
      <w:r>
        <w:rPr>
          <w:rFonts w:ascii="Calibri" w:hAnsi="Calibri"/>
          <w:b/>
        </w:rPr>
        <w:t>Metric:</w:t>
      </w:r>
      <w:r>
        <w:rPr>
          <w:rFonts w:ascii="Calibri" w:hAnsi="Calibri"/>
        </w:rPr>
        <w:t xml:space="preserve"> Cloud Storage capacity</w:t>
      </w:r>
    </w:p>
    <w:p>
      <w:pPr>
        <w:pStyle w:val="ListBullet"/>
        <w:spacing w:before="40" w:after="40"/>
        <w:ind w:left="720"/>
      </w:pPr>
      <w:r>
        <w:rPr>
          <w:rFonts w:ascii="Calibri" w:hAnsi="Calibri"/>
          <w:b/>
        </w:rPr>
        <w:t>Acceptance:</w:t>
      </w:r>
      <w:r>
        <w:rPr>
          <w:rFonts w:ascii="Calibri" w:hAnsi="Calibri"/>
        </w:rPr>
        <w:t xml:space="preserve"> Linear scaling with cost</w:t>
      </w:r>
    </w:p>
    <w:p>
      <w:pPr>
        <w:pStyle w:val="ListBullet"/>
        <w:spacing w:before="40" w:after="40"/>
        <w:ind w:left="720"/>
      </w:pPr>
      <w:r>
        <w:rPr>
          <w:rFonts w:ascii="Calibri" w:hAnsi="Calibri"/>
          <w:b/>
        </w:rPr>
        <w:t>Implementation:</w:t>
      </w:r>
      <w:r>
        <w:rPr>
          <w:rFonts w:ascii="Calibri" w:hAnsi="Calibri"/>
        </w:rPr>
        <w:t xml:space="preserve"> Distributed storage, bucket partitioning</w:t>
      </w:r>
    </w:p>
    <w:p>
      <w:pPr>
        <w:pStyle w:val="Heading3"/>
        <w:spacing w:before="160" w:after="120"/>
      </w:pPr>
      <w:r>
        <w:rPr>
          <w:rFonts w:ascii="Calibri" w:hAnsi="Calibri"/>
          <w:b/>
          <w:sz w:val="22"/>
        </w:rPr>
        <w:t>8.3 Security Requirements</w:t>
      </w:r>
    </w:p>
    <w:p>
      <w:pPr>
        <w:pStyle w:val="Heading4"/>
        <w:spacing w:before="120" w:after="80"/>
      </w:pPr>
      <w:r>
        <w:rPr>
          <w:rFonts w:ascii="Calibri" w:hAnsi="Calibri"/>
          <w:b/>
          <w:sz w:val="20"/>
        </w:rPr>
        <w:t>NFR-10: Authentication Security</w:t>
      </w:r>
    </w:p>
    <w:p>
      <w:pPr>
        <w:pStyle w:val="ListBullet"/>
        <w:spacing w:before="40" w:after="40"/>
        <w:ind w:left="720"/>
      </w:pPr>
      <w:r>
        <w:rPr>
          <w:rFonts w:ascii="Calibri" w:hAnsi="Calibri"/>
          <w:b/>
        </w:rPr>
        <w:t>Requirement:</w:t>
      </w:r>
      <w:r>
        <w:rPr>
          <w:rFonts w:ascii="Calibri" w:hAnsi="Calibri"/>
        </w:rPr>
        <w:t xml:space="preserve"> Multi-factor authentication support</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Password complexity: min 8 chars, uppercase, lowercase, digit, symbol</w:t>
      </w:r>
    </w:p>
    <w:p>
      <w:pPr>
        <w:pStyle w:val="ListBullet"/>
        <w:spacing w:before="40" w:after="40"/>
        <w:ind w:left="720"/>
      </w:pPr>
      <w:r>
        <w:rPr>
          <w:rFonts w:ascii="Calibri" w:hAnsi="Calibri"/>
        </w:rPr>
        <w:t>Session timeout: 24 hours with auto-logout</w:t>
      </w:r>
    </w:p>
    <w:p>
      <w:pPr>
        <w:pStyle w:val="ListBullet"/>
        <w:spacing w:before="40" w:after="40"/>
        <w:ind w:left="720"/>
      </w:pPr>
      <w:r>
        <w:rPr>
          <w:rFonts w:ascii="Calibri" w:hAnsi="Calibri"/>
        </w:rPr>
        <w:t>OAuth 2.0 for social login</w:t>
      </w:r>
    </w:p>
    <w:p>
      <w:pPr>
        <w:pStyle w:val="ListBullet"/>
        <w:spacing w:before="40" w:after="40"/>
        <w:ind w:left="720"/>
      </w:pPr>
      <w:r>
        <w:rPr>
          <w:rFonts w:ascii="Calibri" w:hAnsi="Calibri"/>
        </w:rPr>
        <w:t>Email verification required</w:t>
      </w:r>
    </w:p>
    <w:p>
      <w:pPr>
        <w:pStyle w:val="ListBullet"/>
        <w:spacing w:before="40" w:after="40"/>
        <w:ind w:left="720"/>
      </w:pPr>
      <w:r>
        <w:rPr>
          <w:rFonts w:ascii="Calibri" w:hAnsi="Calibri"/>
          <w:b/>
        </w:rPr>
        <w:t>Acceptance:</w:t>
      </w:r>
      <w:r>
        <w:rPr>
          <w:rFonts w:ascii="Calibri" w:hAnsi="Calibri"/>
        </w:rPr>
        <w:t xml:space="preserve"> Authentication passes OWASP guidelines</w:t>
      </w:r>
    </w:p>
    <w:p>
      <w:pPr>
        <w:pStyle w:val="Heading4"/>
        <w:spacing w:before="120" w:after="80"/>
      </w:pPr>
      <w:r>
        <w:rPr>
          <w:rFonts w:ascii="Calibri" w:hAnsi="Calibri"/>
          <w:b/>
          <w:sz w:val="20"/>
        </w:rPr>
        <w:t>NFR-11: Data Encryption</w:t>
      </w:r>
    </w:p>
    <w:p>
      <w:pPr>
        <w:pStyle w:val="ListBullet"/>
        <w:spacing w:before="40" w:after="40"/>
        <w:ind w:left="720"/>
      </w:pPr>
      <w:r>
        <w:rPr>
          <w:rFonts w:ascii="Calibri" w:hAnsi="Calibri"/>
          <w:b/>
        </w:rPr>
        <w:t>Requirement:</w:t>
      </w:r>
      <w:r>
        <w:rPr>
          <w:rFonts w:ascii="Calibri" w:hAnsi="Calibri"/>
        </w:rPr>
        <w:t xml:space="preserve"> All data encrypted in transit and at rest</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TLS 1.2+ for all network communications</w:t>
      </w:r>
    </w:p>
    <w:p>
      <w:pPr>
        <w:pStyle w:val="ListBullet"/>
        <w:spacing w:before="40" w:after="40"/>
        <w:ind w:left="720"/>
      </w:pPr>
      <w:r>
        <w:rPr>
          <w:rFonts w:ascii="Calibri" w:hAnsi="Calibri"/>
        </w:rPr>
        <w:t>AES-256 encryption for sensitive fields</w:t>
      </w:r>
    </w:p>
    <w:p>
      <w:pPr>
        <w:pStyle w:val="ListBullet"/>
        <w:spacing w:before="40" w:after="40"/>
        <w:ind w:left="720"/>
      </w:pPr>
      <w:r>
        <w:rPr>
          <w:rFonts w:ascii="Calibri" w:hAnsi="Calibri"/>
        </w:rPr>
        <w:t>Firestore encryption at rest (automatic)</w:t>
      </w:r>
    </w:p>
    <w:p>
      <w:pPr>
        <w:pStyle w:val="ListBullet"/>
        <w:spacing w:before="40" w:after="40"/>
        <w:ind w:left="720"/>
      </w:pPr>
      <w:r>
        <w:rPr>
          <w:rFonts w:ascii="Calibri" w:hAnsi="Calibri"/>
        </w:rPr>
        <w:t>Cloud Storage encryption (SSE-S2, SSE-KMS)</w:t>
      </w:r>
    </w:p>
    <w:p>
      <w:pPr>
        <w:pStyle w:val="ListBullet"/>
        <w:spacing w:before="40" w:after="40"/>
        <w:ind w:left="720"/>
      </w:pPr>
      <w:r>
        <w:rPr>
          <w:rFonts w:ascii="Calibri" w:hAnsi="Calibri"/>
          <w:b/>
        </w:rPr>
        <w:t>Acceptance:</w:t>
      </w:r>
      <w:r>
        <w:rPr>
          <w:rFonts w:ascii="Calibri" w:hAnsi="Calibri"/>
        </w:rPr>
        <w:t xml:space="preserve"> No unencrypted sensitive data transmission</w:t>
      </w:r>
    </w:p>
    <w:p>
      <w:pPr>
        <w:pStyle w:val="Heading4"/>
        <w:spacing w:before="120" w:after="80"/>
      </w:pPr>
      <w:r>
        <w:rPr>
          <w:rFonts w:ascii="Calibri" w:hAnsi="Calibri"/>
          <w:b/>
          <w:sz w:val="20"/>
        </w:rPr>
        <w:t>NFR-12: Access Control</w:t>
      </w:r>
    </w:p>
    <w:p>
      <w:pPr>
        <w:pStyle w:val="ListBullet"/>
        <w:spacing w:before="40" w:after="40"/>
        <w:ind w:left="720"/>
      </w:pPr>
      <w:r>
        <w:rPr>
          <w:rFonts w:ascii="Calibri" w:hAnsi="Calibri"/>
          <w:b/>
        </w:rPr>
        <w:t>Requirement:</w:t>
      </w:r>
      <w:r>
        <w:rPr>
          <w:rFonts w:ascii="Calibri" w:hAnsi="Calibri"/>
        </w:rPr>
        <w:t xml:space="preserve"> Role-based access control (RBAC)</w:t>
      </w:r>
    </w:p>
    <w:p>
      <w:pPr>
        <w:pStyle w:val="ListBullet"/>
        <w:spacing w:before="40" w:after="40"/>
        <w:ind w:left="720"/>
      </w:pPr>
      <w:r>
        <w:rPr>
          <w:rFonts w:ascii="Calibri" w:hAnsi="Calibri"/>
          <w:b/>
        </w:rPr>
        <w:t>Roles:</w:t>
      </w:r>
    </w:p>
    <w:p>
      <w:pPr>
        <w:pStyle w:val="ListBullet"/>
        <w:spacing w:before="40" w:after="40"/>
        <w:ind w:left="720"/>
      </w:pPr>
      <w:r>
        <w:rPr>
          <w:rFonts w:ascii="Calibri" w:hAnsi="Calibri"/>
        </w:rPr>
        <w:t>Viewer: View-only access</w:t>
      </w:r>
    </w:p>
    <w:p>
      <w:pPr>
        <w:pStyle w:val="ListBullet"/>
        <w:spacing w:before="40" w:after="40"/>
        <w:ind w:left="720"/>
      </w:pPr>
      <w:r>
        <w:rPr>
          <w:rFonts w:ascii="Calibri" w:hAnsi="Calibri"/>
        </w:rPr>
        <w:t>Editor: Modify own data</w:t>
      </w:r>
    </w:p>
    <w:p>
      <w:pPr>
        <w:pStyle w:val="ListBullet"/>
        <w:spacing w:before="40" w:after="40"/>
        <w:ind w:left="720"/>
      </w:pPr>
      <w:r>
        <w:rPr>
          <w:rFonts w:ascii="Calibri" w:hAnsi="Calibri"/>
        </w:rPr>
        <w:t>Investigator: Full forensic features</w:t>
      </w:r>
    </w:p>
    <w:p>
      <w:pPr>
        <w:pStyle w:val="ListBullet"/>
        <w:spacing w:before="40" w:after="40"/>
        <w:ind w:left="720"/>
      </w:pPr>
      <w:r>
        <w:rPr>
          <w:rFonts w:ascii="Calibri" w:hAnsi="Calibri"/>
        </w:rPr>
        <w:t>Administrator: System-wide configuration</w:t>
      </w:r>
    </w:p>
    <w:p>
      <w:pPr>
        <w:pStyle w:val="ListBullet"/>
        <w:spacing w:before="40" w:after="40"/>
        <w:ind w:left="720"/>
      </w:pPr>
      <w:r>
        <w:rPr>
          <w:rFonts w:ascii="Calibri" w:hAnsi="Calibri"/>
          <w:b/>
        </w:rPr>
        <w:t>Mechanism:</w:t>
      </w:r>
      <w:r>
        <w:rPr>
          <w:rFonts w:ascii="Calibri" w:hAnsi="Calibri"/>
        </w:rPr>
        <w:t xml:space="preserve"> Firestore security rules enforce roles</w:t>
      </w:r>
    </w:p>
    <w:p>
      <w:pPr>
        <w:pStyle w:val="ListBullet"/>
        <w:spacing w:before="40" w:after="40"/>
        <w:ind w:left="720"/>
      </w:pPr>
      <w:r>
        <w:rPr>
          <w:rFonts w:ascii="Calibri" w:hAnsi="Calibri"/>
          <w:b/>
        </w:rPr>
        <w:t>Acceptance:</w:t>
      </w:r>
      <w:r>
        <w:rPr>
          <w:rFonts w:ascii="Calibri" w:hAnsi="Calibri"/>
        </w:rPr>
        <w:t xml:space="preserve"> Users can only access authorized resources</w:t>
      </w:r>
    </w:p>
    <w:p>
      <w:pPr>
        <w:pStyle w:val="Heading4"/>
        <w:spacing w:before="120" w:after="80"/>
      </w:pPr>
      <w:r>
        <w:rPr>
          <w:rFonts w:ascii="Calibri" w:hAnsi="Calibri"/>
          <w:b/>
          <w:sz w:val="20"/>
        </w:rPr>
        <w:t>NFR-13: Audit Trail</w:t>
      </w:r>
    </w:p>
    <w:p>
      <w:pPr>
        <w:pStyle w:val="ListBullet"/>
        <w:spacing w:before="40" w:after="40"/>
        <w:ind w:left="720"/>
      </w:pPr>
      <w:r>
        <w:rPr>
          <w:rFonts w:ascii="Calibri" w:hAnsi="Calibri"/>
          <w:b/>
        </w:rPr>
        <w:t>Requirement:</w:t>
      </w:r>
      <w:r>
        <w:rPr>
          <w:rFonts w:ascii="Calibri" w:hAnsi="Calibri"/>
        </w:rPr>
        <w:t xml:space="preserve"> Complete audit logging of sensitive operations</w:t>
      </w:r>
    </w:p>
    <w:p>
      <w:pPr>
        <w:pStyle w:val="ListBullet"/>
        <w:spacing w:before="40" w:after="40"/>
        <w:ind w:left="720"/>
      </w:pPr>
      <w:r>
        <w:rPr>
          <w:rFonts w:ascii="Calibri" w:hAnsi="Calibri"/>
          <w:b/>
        </w:rPr>
        <w:t>Logging:</w:t>
      </w:r>
    </w:p>
    <w:p>
      <w:pPr>
        <w:pStyle w:val="ListBullet"/>
        <w:spacing w:before="40" w:after="40"/>
        <w:ind w:left="720"/>
      </w:pPr>
      <w:r>
        <w:rPr>
          <w:rFonts w:ascii="Calibri" w:hAnsi="Calibri"/>
        </w:rPr>
        <w:t>All metadata modifications logged</w:t>
      </w:r>
    </w:p>
    <w:p>
      <w:pPr>
        <w:pStyle w:val="ListBullet"/>
        <w:spacing w:before="40" w:after="40"/>
        <w:ind w:left="720"/>
      </w:pPr>
      <w:r>
        <w:rPr>
          <w:rFonts w:ascii="Calibri" w:hAnsi="Calibri"/>
        </w:rPr>
        <w:t>User actions timestamped and attributed</w:t>
      </w:r>
    </w:p>
    <w:p>
      <w:pPr>
        <w:pStyle w:val="ListBullet"/>
        <w:spacing w:before="40" w:after="40"/>
        <w:ind w:left="720"/>
      </w:pPr>
      <w:r>
        <w:rPr>
          <w:rFonts w:ascii="Calibri" w:hAnsi="Calibri"/>
        </w:rPr>
        <w:t>Logs immutable after recording</w:t>
      </w:r>
    </w:p>
    <w:p>
      <w:pPr>
        <w:pStyle w:val="ListBullet"/>
        <w:spacing w:before="40" w:after="40"/>
        <w:ind w:left="720"/>
      </w:pPr>
      <w:r>
        <w:rPr>
          <w:rFonts w:ascii="Calibri" w:hAnsi="Calibri"/>
        </w:rPr>
        <w:t>Retention: 7 years minimum</w:t>
      </w:r>
    </w:p>
    <w:p>
      <w:pPr>
        <w:pStyle w:val="ListBullet"/>
        <w:spacing w:before="40" w:after="40"/>
        <w:ind w:left="720"/>
      </w:pPr>
      <w:r>
        <w:rPr>
          <w:rFonts w:ascii="Calibri" w:hAnsi="Calibri"/>
          <w:b/>
        </w:rPr>
        <w:t>Acceptance:</w:t>
      </w:r>
      <w:r>
        <w:rPr>
          <w:rFonts w:ascii="Calibri" w:hAnsi="Calibri"/>
        </w:rPr>
        <w:t xml:space="preserve"> 100% of sensitive ops logged</w:t>
      </w:r>
    </w:p>
    <w:p>
      <w:pPr>
        <w:pStyle w:val="Heading4"/>
        <w:spacing w:before="120" w:after="80"/>
      </w:pPr>
      <w:r>
        <w:rPr>
          <w:rFonts w:ascii="Calibri" w:hAnsi="Calibri"/>
          <w:b/>
          <w:sz w:val="20"/>
        </w:rPr>
        <w:t>NFR-14: Input Validation</w:t>
      </w:r>
    </w:p>
    <w:p>
      <w:pPr>
        <w:pStyle w:val="ListBullet"/>
        <w:spacing w:before="40" w:after="40"/>
        <w:ind w:left="720"/>
      </w:pPr>
      <w:r>
        <w:rPr>
          <w:rFonts w:ascii="Calibri" w:hAnsi="Calibri"/>
          <w:b/>
        </w:rPr>
        <w:t>Requirement:</w:t>
      </w:r>
      <w:r>
        <w:rPr>
          <w:rFonts w:ascii="Calibri" w:hAnsi="Calibri"/>
        </w:rPr>
        <w:t xml:space="preserve"> All user input validated and sanitized</w:t>
      </w:r>
    </w:p>
    <w:p>
      <w:pPr>
        <w:pStyle w:val="ListBullet"/>
        <w:spacing w:before="40" w:after="40"/>
        <w:ind w:left="720"/>
      </w:pPr>
      <w:r>
        <w:rPr>
          <w:rFonts w:ascii="Calibri" w:hAnsi="Calibri"/>
          <w:b/>
        </w:rPr>
        <w:t>Validation:</w:t>
      </w:r>
    </w:p>
    <w:p>
      <w:pPr>
        <w:pStyle w:val="ListBullet"/>
        <w:spacing w:before="40" w:after="40"/>
        <w:ind w:left="720"/>
      </w:pPr>
      <w:r>
        <w:rPr>
          <w:rFonts w:ascii="Calibri" w:hAnsi="Calibri"/>
        </w:rPr>
        <w:t>Type checking for all fields</w:t>
      </w:r>
    </w:p>
    <w:p>
      <w:pPr>
        <w:pStyle w:val="ListBullet"/>
        <w:spacing w:before="40" w:after="40"/>
        <w:ind w:left="720"/>
      </w:pPr>
      <w:r>
        <w:rPr>
          <w:rFonts w:ascii="Calibri" w:hAnsi="Calibri"/>
        </w:rPr>
        <w:t>RFC compliance for formatted fields</w:t>
      </w:r>
    </w:p>
    <w:p>
      <w:pPr>
        <w:pStyle w:val="ListBullet"/>
        <w:spacing w:before="40" w:after="40"/>
        <w:ind w:left="720"/>
      </w:pPr>
      <w:r>
        <w:rPr>
          <w:rFonts w:ascii="Calibri" w:hAnsi="Calibri"/>
        </w:rPr>
        <w:t>SQL injection prevention</w:t>
      </w:r>
    </w:p>
    <w:p>
      <w:pPr>
        <w:pStyle w:val="ListBullet"/>
        <w:spacing w:before="40" w:after="40"/>
        <w:ind w:left="720"/>
      </w:pPr>
      <w:r>
        <w:rPr>
          <w:rFonts w:ascii="Calibri" w:hAnsi="Calibri"/>
        </w:rPr>
        <w:t>XSS prevention where applicable</w:t>
      </w:r>
    </w:p>
    <w:p>
      <w:pPr>
        <w:pStyle w:val="ListBullet"/>
        <w:spacing w:before="40" w:after="40"/>
        <w:ind w:left="720"/>
      </w:pPr>
      <w:r>
        <w:rPr>
          <w:rFonts w:ascii="Calibri" w:hAnsi="Calibri"/>
          <w:b/>
        </w:rPr>
        <w:t>Acceptance:</w:t>
      </w:r>
      <w:r>
        <w:rPr>
          <w:rFonts w:ascii="Calibri" w:hAnsi="Calibri"/>
        </w:rPr>
        <w:t xml:space="preserve"> OWASP Top 10 vulnerabilities addressed</w:t>
      </w:r>
    </w:p>
    <w:p>
      <w:pPr>
        <w:pStyle w:val="Heading4"/>
        <w:spacing w:before="120" w:after="80"/>
      </w:pPr>
      <w:r>
        <w:rPr>
          <w:rFonts w:ascii="Calibri" w:hAnsi="Calibri"/>
          <w:b/>
          <w:sz w:val="20"/>
        </w:rPr>
        <w:t>NFR-15: Secure Storage</w:t>
      </w:r>
    </w:p>
    <w:p>
      <w:pPr>
        <w:pStyle w:val="ListBullet"/>
        <w:spacing w:before="40" w:after="40"/>
        <w:ind w:left="720"/>
      </w:pPr>
      <w:r>
        <w:rPr>
          <w:rFonts w:ascii="Calibri" w:hAnsi="Calibri"/>
          <w:b/>
        </w:rPr>
        <w:t>Requirement:</w:t>
      </w:r>
      <w:r>
        <w:rPr>
          <w:rFonts w:ascii="Calibri" w:hAnsi="Calibri"/>
        </w:rPr>
        <w:t xml:space="preserve"> Sensitive credentials stored securely</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Firebase Authentication tokens</w:t>
      </w:r>
    </w:p>
    <w:p>
      <w:pPr>
        <w:pStyle w:val="ListBullet"/>
        <w:spacing w:before="40" w:after="40"/>
        <w:ind w:left="720"/>
      </w:pPr>
      <w:r>
        <w:rPr>
          <w:rFonts w:ascii="Calibri" w:hAnsi="Calibri"/>
        </w:rPr>
        <w:t>Keychain/Keystore for sensitive data</w:t>
      </w:r>
    </w:p>
    <w:p>
      <w:pPr>
        <w:pStyle w:val="ListBullet"/>
        <w:spacing w:before="40" w:after="40"/>
        <w:ind w:left="720"/>
      </w:pPr>
      <w:r>
        <w:rPr>
          <w:rFonts w:ascii="Calibri" w:hAnsi="Calibri"/>
        </w:rPr>
        <w:t>No credentials in preferences</w:t>
      </w:r>
    </w:p>
    <w:p>
      <w:pPr>
        <w:pStyle w:val="ListBullet"/>
        <w:spacing w:before="40" w:after="40"/>
        <w:ind w:left="720"/>
      </w:pPr>
      <w:r>
        <w:rPr>
          <w:rFonts w:ascii="Calibri" w:hAnsi="Calibri"/>
        </w:rPr>
        <w:t>API keys rotation capability</w:t>
      </w:r>
    </w:p>
    <w:p>
      <w:pPr>
        <w:pStyle w:val="ListBullet"/>
        <w:spacing w:before="40" w:after="40"/>
        <w:ind w:left="720"/>
      </w:pPr>
      <w:r>
        <w:rPr>
          <w:rFonts w:ascii="Calibri" w:hAnsi="Calibri"/>
          <w:b/>
        </w:rPr>
        <w:t>Acceptance:</w:t>
      </w:r>
      <w:r>
        <w:rPr>
          <w:rFonts w:ascii="Calibri" w:hAnsi="Calibri"/>
        </w:rPr>
        <w:t xml:space="preserve"> No sensitive data in plaintext storage</w:t>
      </w:r>
    </w:p>
    <w:p>
      <w:pPr>
        <w:pStyle w:val="Heading3"/>
        <w:spacing w:before="160" w:after="120"/>
      </w:pPr>
      <w:r>
        <w:rPr>
          <w:rFonts w:ascii="Calibri" w:hAnsi="Calibri"/>
          <w:b/>
          <w:sz w:val="22"/>
        </w:rPr>
        <w:t>8.4 Reliability &amp; Availability</w:t>
      </w:r>
    </w:p>
    <w:p>
      <w:pPr>
        <w:pStyle w:val="Heading4"/>
        <w:spacing w:before="120" w:after="80"/>
      </w:pPr>
      <w:r>
        <w:rPr>
          <w:rFonts w:ascii="Calibri" w:hAnsi="Calibri"/>
          <w:b/>
          <w:sz w:val="20"/>
        </w:rPr>
        <w:t>NFR-16: System Availability</w:t>
      </w:r>
    </w:p>
    <w:p>
      <w:pPr>
        <w:pStyle w:val="ListBullet"/>
        <w:spacing w:before="40" w:after="40"/>
        <w:ind w:left="720"/>
      </w:pPr>
      <w:r>
        <w:rPr>
          <w:rFonts w:ascii="Calibri" w:hAnsi="Calibri"/>
          <w:b/>
        </w:rPr>
        <w:t>Requirement:</w:t>
      </w:r>
      <w:r>
        <w:rPr>
          <w:rFonts w:ascii="Calibri" w:hAnsi="Calibri"/>
        </w:rPr>
        <w:t xml:space="preserve"> 99.9% uptime (excluding scheduled maintenance)</w:t>
      </w:r>
    </w:p>
    <w:p>
      <w:pPr>
        <w:pStyle w:val="ListBullet"/>
        <w:spacing w:before="40" w:after="40"/>
        <w:ind w:left="720"/>
      </w:pPr>
      <w:r>
        <w:rPr>
          <w:rFonts w:ascii="Calibri" w:hAnsi="Calibri"/>
          <w:b/>
        </w:rPr>
        <w:t>SLA:</w:t>
      </w:r>
      <w:r>
        <w:rPr>
          <w:rFonts w:ascii="Calibri" w:hAnsi="Calibri"/>
        </w:rPr>
        <w:t xml:space="preserve"> Maximum 43 minutes downtime per month</w:t>
      </w:r>
    </w:p>
    <w:p>
      <w:pPr>
        <w:pStyle w:val="ListBullet"/>
        <w:spacing w:before="40" w:after="40"/>
        <w:ind w:left="720"/>
      </w:pPr>
      <w:r>
        <w:rPr>
          <w:rFonts w:ascii="Calibri" w:hAnsi="Calibri"/>
          <w:b/>
        </w:rPr>
        <w:t>Implementation:</w:t>
      </w:r>
      <w:r>
        <w:rPr>
          <w:rFonts w:ascii="Calibri" w:hAnsi="Calibri"/>
        </w:rPr>
        <w:t xml:space="preserve"> Multi-region Firebase, CDN, health checks</w:t>
      </w:r>
    </w:p>
    <w:p>
      <w:pPr>
        <w:pStyle w:val="ListBullet"/>
        <w:spacing w:before="40" w:after="40"/>
        <w:ind w:left="720"/>
      </w:pPr>
      <w:r>
        <w:rPr>
          <w:rFonts w:ascii="Calibri" w:hAnsi="Calibri"/>
          <w:b/>
        </w:rPr>
        <w:t>Acceptance:</w:t>
      </w:r>
      <w:r>
        <w:rPr>
          <w:rFonts w:ascii="Calibri" w:hAnsi="Calibri"/>
        </w:rPr>
        <w:t xml:space="preserve"> Monitored through Firebase monitoring</w:t>
      </w:r>
    </w:p>
    <w:p>
      <w:pPr>
        <w:pStyle w:val="Heading4"/>
        <w:spacing w:before="120" w:after="80"/>
      </w:pPr>
      <w:r>
        <w:rPr>
          <w:rFonts w:ascii="Calibri" w:hAnsi="Calibri"/>
          <w:b/>
          <w:sz w:val="20"/>
        </w:rPr>
        <w:t>NFR-17: Data Reliability</w:t>
      </w:r>
    </w:p>
    <w:p>
      <w:pPr>
        <w:pStyle w:val="ListBullet"/>
        <w:spacing w:before="40" w:after="40"/>
        <w:ind w:left="720"/>
      </w:pPr>
      <w:r>
        <w:rPr>
          <w:rFonts w:ascii="Calibri" w:hAnsi="Calibri"/>
          <w:b/>
        </w:rPr>
        <w:t>Requirement:</w:t>
      </w:r>
      <w:r>
        <w:rPr>
          <w:rFonts w:ascii="Calibri" w:hAnsi="Calibri"/>
        </w:rPr>
        <w:t xml:space="preserve"> Zero data loss with automated backups</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Firestore automatic replication (multi-region)</w:t>
      </w:r>
    </w:p>
    <w:p>
      <w:pPr>
        <w:pStyle w:val="ListBullet"/>
        <w:spacing w:before="40" w:after="40"/>
        <w:ind w:left="720"/>
      </w:pPr>
      <w:r>
        <w:rPr>
          <w:rFonts w:ascii="Calibri" w:hAnsi="Calibri"/>
        </w:rPr>
        <w:t>Cloud Storage automatic replication</w:t>
      </w:r>
    </w:p>
    <w:p>
      <w:pPr>
        <w:pStyle w:val="ListBullet"/>
        <w:spacing w:before="40" w:after="40"/>
        <w:ind w:left="720"/>
      </w:pPr>
      <w:r>
        <w:rPr>
          <w:rFonts w:ascii="Calibri" w:hAnsi="Calibri"/>
        </w:rPr>
        <w:t>Daily automated backups</w:t>
      </w:r>
    </w:p>
    <w:p>
      <w:pPr>
        <w:pStyle w:val="ListBullet"/>
        <w:spacing w:before="40" w:after="40"/>
        <w:ind w:left="720"/>
      </w:pPr>
      <w:r>
        <w:rPr>
          <w:rFonts w:ascii="Calibri" w:hAnsi="Calibri"/>
        </w:rPr>
        <w:t>Point-in-time recovery capability</w:t>
      </w:r>
    </w:p>
    <w:p>
      <w:pPr>
        <w:pStyle w:val="ListBullet"/>
        <w:spacing w:before="40" w:after="40"/>
        <w:ind w:left="720"/>
      </w:pPr>
      <w:r>
        <w:rPr>
          <w:rFonts w:ascii="Calibri" w:hAnsi="Calibri"/>
          <w:b/>
        </w:rPr>
        <w:t>Acceptance:</w:t>
      </w:r>
      <w:r>
        <w:rPr>
          <w:rFonts w:ascii="Calibri" w:hAnsi="Calibri"/>
        </w:rPr>
        <w:t xml:space="preserve"> RPO &lt; 1 hour, RTO &lt; 4 hours</w:t>
      </w:r>
    </w:p>
    <w:p>
      <w:pPr>
        <w:pStyle w:val="Heading4"/>
        <w:spacing w:before="120" w:after="80"/>
      </w:pPr>
      <w:r>
        <w:rPr>
          <w:rFonts w:ascii="Calibri" w:hAnsi="Calibri"/>
          <w:b/>
          <w:sz w:val="20"/>
        </w:rPr>
        <w:t>NFR-18: Error Handling</w:t>
      </w:r>
    </w:p>
    <w:p>
      <w:pPr>
        <w:pStyle w:val="ListBullet"/>
        <w:spacing w:before="40" w:after="40"/>
        <w:ind w:left="720"/>
      </w:pPr>
      <w:r>
        <w:rPr>
          <w:rFonts w:ascii="Calibri" w:hAnsi="Calibri"/>
          <w:b/>
        </w:rPr>
        <w:t>Requirement:</w:t>
      </w:r>
      <w:r>
        <w:rPr>
          <w:rFonts w:ascii="Calibri" w:hAnsi="Calibri"/>
        </w:rPr>
        <w:t xml:space="preserve"> Graceful error handling with recovery</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Try-catch blocks for all operations</w:t>
      </w:r>
    </w:p>
    <w:p>
      <w:pPr>
        <w:pStyle w:val="ListBullet"/>
        <w:spacing w:before="40" w:after="40"/>
        <w:ind w:left="720"/>
      </w:pPr>
      <w:r>
        <w:rPr>
          <w:rFonts w:ascii="Calibri" w:hAnsi="Calibri"/>
        </w:rPr>
        <w:t>User-friendly error messages</w:t>
      </w:r>
    </w:p>
    <w:p>
      <w:pPr>
        <w:pStyle w:val="ListBullet"/>
        <w:spacing w:before="40" w:after="40"/>
        <w:ind w:left="720"/>
      </w:pPr>
      <w:r>
        <w:rPr>
          <w:rFonts w:ascii="Calibri" w:hAnsi="Calibri"/>
        </w:rPr>
        <w:t>Automatic retry logic with backoff</w:t>
      </w:r>
    </w:p>
    <w:p>
      <w:pPr>
        <w:pStyle w:val="ListBullet"/>
        <w:spacing w:before="40" w:after="40"/>
        <w:ind w:left="720"/>
      </w:pPr>
      <w:r>
        <w:rPr>
          <w:rFonts w:ascii="Calibri" w:hAnsi="Calibri"/>
        </w:rPr>
        <w:t>Fallback to offline mode when needed</w:t>
      </w:r>
    </w:p>
    <w:p>
      <w:pPr>
        <w:pStyle w:val="ListBullet"/>
        <w:spacing w:before="40" w:after="40"/>
        <w:ind w:left="720"/>
      </w:pPr>
      <w:r>
        <w:rPr>
          <w:rFonts w:ascii="Calibri" w:hAnsi="Calibri"/>
          <w:b/>
        </w:rPr>
        <w:t>Acceptance:</w:t>
      </w:r>
      <w:r>
        <w:rPr>
          <w:rFonts w:ascii="Calibri" w:hAnsi="Calibri"/>
        </w:rPr>
        <w:t xml:space="preserve"> App never crashes, always recovers</w:t>
      </w:r>
    </w:p>
    <w:p>
      <w:pPr>
        <w:pStyle w:val="Heading4"/>
        <w:spacing w:before="120" w:after="80"/>
      </w:pPr>
      <w:r>
        <w:rPr>
          <w:rFonts w:ascii="Calibri" w:hAnsi="Calibri"/>
          <w:b/>
          <w:sz w:val="20"/>
        </w:rPr>
        <w:t>NFR-19: Crash Prevention</w:t>
      </w:r>
    </w:p>
    <w:p>
      <w:pPr>
        <w:pStyle w:val="ListBullet"/>
        <w:spacing w:before="40" w:after="40"/>
        <w:ind w:left="720"/>
      </w:pPr>
      <w:r>
        <w:rPr>
          <w:rFonts w:ascii="Calibri" w:hAnsi="Calibri"/>
          <w:b/>
        </w:rPr>
        <w:t>Requirement:</w:t>
      </w:r>
      <w:r>
        <w:rPr>
          <w:rFonts w:ascii="Calibri" w:hAnsi="Calibri"/>
        </w:rPr>
        <w:t xml:space="preserve"> Application must be crash-resistant</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Null safety throughout codebase</w:t>
      </w:r>
    </w:p>
    <w:p>
      <w:pPr>
        <w:pStyle w:val="ListBullet"/>
        <w:spacing w:before="40" w:after="40"/>
        <w:ind w:left="720"/>
      </w:pPr>
      <w:r>
        <w:rPr>
          <w:rFonts w:ascii="Calibri" w:hAnsi="Calibri"/>
        </w:rPr>
        <w:t>Proper exception handling</w:t>
      </w:r>
    </w:p>
    <w:p>
      <w:pPr>
        <w:pStyle w:val="ListBullet"/>
        <w:spacing w:before="40" w:after="40"/>
        <w:ind w:left="720"/>
      </w:pPr>
      <w:r>
        <w:rPr>
          <w:rFonts w:ascii="Calibri" w:hAnsi="Calibri"/>
        </w:rPr>
        <w:t>Resource cleanup</w:t>
      </w:r>
    </w:p>
    <w:p>
      <w:pPr>
        <w:pStyle w:val="ListBullet"/>
        <w:spacing w:before="40" w:after="40"/>
        <w:ind w:left="720"/>
      </w:pPr>
      <w:r>
        <w:rPr>
          <w:rFonts w:ascii="Calibri" w:hAnsi="Calibri"/>
        </w:rPr>
        <w:t>Memory leak prevention</w:t>
      </w:r>
    </w:p>
    <w:p>
      <w:pPr>
        <w:pStyle w:val="ListBullet"/>
        <w:spacing w:before="40" w:after="40"/>
        <w:ind w:left="720"/>
      </w:pPr>
      <w:r>
        <w:rPr>
          <w:rFonts w:ascii="Calibri" w:hAnsi="Calibri"/>
          <w:b/>
        </w:rPr>
        <w:t>Acceptance:</w:t>
      </w:r>
      <w:r>
        <w:rPr>
          <w:rFonts w:ascii="Calibri" w:hAnsi="Calibri"/>
        </w:rPr>
        <w:t xml:space="preserve"> Crash rate &lt; 0.01%</w:t>
      </w:r>
    </w:p>
    <w:p>
      <w:pPr>
        <w:pStyle w:val="Heading3"/>
        <w:spacing w:before="160" w:after="120"/>
      </w:pPr>
      <w:r>
        <w:rPr>
          <w:rFonts w:ascii="Calibri" w:hAnsi="Calibri"/>
          <w:b/>
          <w:sz w:val="22"/>
        </w:rPr>
        <w:t>8.5 Compatibility &amp; Portability</w:t>
      </w:r>
    </w:p>
    <w:p>
      <w:pPr>
        <w:pStyle w:val="Heading4"/>
        <w:spacing w:before="120" w:after="80"/>
      </w:pPr>
      <w:r>
        <w:rPr>
          <w:rFonts w:ascii="Calibri" w:hAnsi="Calibri"/>
          <w:b/>
          <w:sz w:val="20"/>
        </w:rPr>
        <w:t>NFR-20: Platform Compatibility</w:t>
      </w:r>
    </w:p>
    <w:p>
      <w:pPr>
        <w:pStyle w:val="ListBullet"/>
        <w:spacing w:before="40" w:after="40"/>
        <w:ind w:left="720"/>
      </w:pPr>
      <w:r>
        <w:rPr>
          <w:rFonts w:ascii="Calibri" w:hAnsi="Calibri"/>
          <w:b/>
        </w:rPr>
        <w:t>Mobile:</w:t>
      </w:r>
    </w:p>
    <w:p>
      <w:pPr>
        <w:pStyle w:val="ListBullet"/>
        <w:spacing w:before="40" w:after="40"/>
        <w:ind w:left="720"/>
      </w:pPr>
      <w:r>
        <w:rPr>
          <w:rFonts w:ascii="Calibri" w:hAnsi="Calibri"/>
        </w:rPr>
        <w:t>Android 9.0+ (API 28)</w:t>
      </w:r>
    </w:p>
    <w:p>
      <w:pPr>
        <w:pStyle w:val="ListBullet"/>
        <w:spacing w:before="40" w:after="40"/>
        <w:ind w:left="720"/>
      </w:pPr>
      <w:r>
        <w:rPr>
          <w:rFonts w:ascii="Calibri" w:hAnsi="Calibri"/>
        </w:rPr>
        <w:t>iOS 12.0+</w:t>
      </w:r>
    </w:p>
    <w:p>
      <w:pPr>
        <w:pStyle w:val="ListBullet"/>
        <w:spacing w:before="40" w:after="40"/>
        <w:ind w:left="720"/>
      </w:pPr>
      <w:r>
        <w:rPr>
          <w:rFonts w:ascii="Calibri" w:hAnsi="Calibri"/>
          <w:b/>
        </w:rPr>
        <w:t>Desktop:</w:t>
      </w:r>
    </w:p>
    <w:p>
      <w:pPr>
        <w:pStyle w:val="ListBullet"/>
        <w:spacing w:before="40" w:after="40"/>
        <w:ind w:left="720"/>
      </w:pPr>
      <w:r>
        <w:rPr>
          <w:rFonts w:ascii="Calibri" w:hAnsi="Calibri"/>
        </w:rPr>
        <w:t>Windows 10/11</w:t>
      </w:r>
    </w:p>
    <w:p>
      <w:pPr>
        <w:pStyle w:val="ListBullet"/>
        <w:spacing w:before="40" w:after="40"/>
        <w:ind w:left="720"/>
      </w:pPr>
      <w:r>
        <w:rPr>
          <w:rFonts w:ascii="Calibri" w:hAnsi="Calibri"/>
        </w:rPr>
        <w:t>macOS 10.14+</w:t>
      </w:r>
    </w:p>
    <w:p>
      <w:pPr>
        <w:pStyle w:val="ListBullet"/>
        <w:spacing w:before="40" w:after="40"/>
        <w:ind w:left="720"/>
      </w:pPr>
      <w:r>
        <w:rPr>
          <w:rFonts w:ascii="Calibri" w:hAnsi="Calibri"/>
        </w:rPr>
        <w:t>Ubuntu 18.04+</w:t>
      </w:r>
    </w:p>
    <w:p>
      <w:pPr>
        <w:pStyle w:val="ListBullet"/>
        <w:spacing w:before="40" w:after="40"/>
        <w:ind w:left="720"/>
      </w:pPr>
      <w:r>
        <w:rPr>
          <w:rFonts w:ascii="Calibri" w:hAnsi="Calibri"/>
          <w:b/>
        </w:rPr>
        <w:t>Web:</w:t>
      </w:r>
    </w:p>
    <w:p>
      <w:pPr>
        <w:pStyle w:val="ListBullet"/>
        <w:spacing w:before="40" w:after="40"/>
        <w:ind w:left="720"/>
      </w:pPr>
      <w:r>
        <w:rPr>
          <w:rFonts w:ascii="Calibri" w:hAnsi="Calibri"/>
        </w:rPr>
        <w:t>Chrome 90+, Firefox 88+, Safari 14+, Edge 90+</w:t>
      </w:r>
    </w:p>
    <w:p>
      <w:pPr>
        <w:pStyle w:val="ListBullet"/>
        <w:spacing w:before="40" w:after="40"/>
        <w:ind w:left="720"/>
      </w:pPr>
      <w:r>
        <w:rPr>
          <w:rFonts w:ascii="Calibri" w:hAnsi="Calibri"/>
          <w:b/>
        </w:rPr>
        <w:t>Acceptance:</w:t>
      </w:r>
      <w:r>
        <w:rPr>
          <w:rFonts w:ascii="Calibri" w:hAnsi="Calibri"/>
        </w:rPr>
        <w:t xml:space="preserve"> Tested on all supported platforms</w:t>
      </w:r>
    </w:p>
    <w:p>
      <w:pPr>
        <w:pStyle w:val="Heading4"/>
        <w:spacing w:before="120" w:after="80"/>
      </w:pPr>
      <w:r>
        <w:rPr>
          <w:rFonts w:ascii="Calibri" w:hAnsi="Calibri"/>
          <w:b/>
          <w:sz w:val="20"/>
        </w:rPr>
        <w:t>NFR-21: Device Compatibility</w:t>
      </w:r>
    </w:p>
    <w:p>
      <w:pPr>
        <w:pStyle w:val="ListBullet"/>
        <w:spacing w:before="40" w:after="40"/>
        <w:ind w:left="720"/>
      </w:pPr>
      <w:r>
        <w:rPr>
          <w:rFonts w:ascii="Calibri" w:hAnsi="Calibri"/>
          <w:b/>
        </w:rPr>
        <w:t>Minimum Specifications:</w:t>
      </w:r>
    </w:p>
    <w:p>
      <w:pPr>
        <w:pStyle w:val="ListBullet"/>
        <w:spacing w:before="40" w:after="40"/>
        <w:ind w:left="720"/>
      </w:pPr>
      <w:r>
        <w:rPr>
          <w:rFonts w:ascii="Calibri" w:hAnsi="Calibri"/>
        </w:rPr>
        <w:t>RAM: 2GB mobile, 1GB desktop</w:t>
      </w:r>
    </w:p>
    <w:p>
      <w:pPr>
        <w:pStyle w:val="ListBullet"/>
        <w:spacing w:before="40" w:after="40"/>
        <w:ind w:left="720"/>
      </w:pPr>
      <w:r>
        <w:rPr>
          <w:rFonts w:ascii="Calibri" w:hAnsi="Calibri"/>
        </w:rPr>
        <w:t>Storage: 100MB available</w:t>
      </w:r>
    </w:p>
    <w:p>
      <w:pPr>
        <w:pStyle w:val="ListBullet"/>
        <w:spacing w:before="40" w:after="40"/>
        <w:ind w:left="720"/>
      </w:pPr>
      <w:r>
        <w:rPr>
          <w:rFonts w:ascii="Calibri" w:hAnsi="Calibri"/>
        </w:rPr>
        <w:t>Screen: 4" minimum (mobile), responsive for larger</w:t>
      </w:r>
    </w:p>
    <w:p>
      <w:pPr>
        <w:pStyle w:val="ListBullet"/>
        <w:spacing w:before="40" w:after="40"/>
        <w:ind w:left="720"/>
      </w:pPr>
      <w:r>
        <w:rPr>
          <w:rFonts w:ascii="Calibri" w:hAnsi="Calibri"/>
          <w:b/>
        </w:rPr>
        <w:t>Acceptance:</w:t>
      </w:r>
      <w:r>
        <w:rPr>
          <w:rFonts w:ascii="Calibri" w:hAnsi="Calibri"/>
        </w:rPr>
        <w:t xml:space="preserve"> Functions on minimum spec devices</w:t>
      </w:r>
    </w:p>
    <w:p>
      <w:pPr>
        <w:pStyle w:val="Heading4"/>
        <w:spacing w:before="120" w:after="80"/>
      </w:pPr>
      <w:r>
        <w:rPr>
          <w:rFonts w:ascii="Calibri" w:hAnsi="Calibri"/>
          <w:b/>
          <w:sz w:val="20"/>
        </w:rPr>
        <w:t>NFR-22: Internationalization</w:t>
      </w:r>
    </w:p>
    <w:p>
      <w:pPr>
        <w:pStyle w:val="ListBullet"/>
        <w:spacing w:before="40" w:after="40"/>
        <w:ind w:left="720"/>
      </w:pPr>
      <w:r>
        <w:rPr>
          <w:rFonts w:ascii="Calibri" w:hAnsi="Calibri"/>
          <w:b/>
        </w:rPr>
        <w:t>Requirement:</w:t>
      </w:r>
      <w:r>
        <w:rPr>
          <w:rFonts w:ascii="Calibri" w:hAnsi="Calibri"/>
        </w:rPr>
        <w:t xml:space="preserve"> Support multiple languages and locales</w:t>
      </w:r>
    </w:p>
    <w:p>
      <w:pPr>
        <w:pStyle w:val="ListBullet"/>
        <w:spacing w:before="40" w:after="40"/>
        <w:ind w:left="720"/>
      </w:pPr>
      <w:r>
        <w:rPr>
          <w:rFonts w:ascii="Calibri" w:hAnsi="Calibri"/>
          <w:b/>
        </w:rPr>
        <w:t>Languages:</w:t>
      </w:r>
      <w:r>
        <w:rPr>
          <w:rFonts w:ascii="Calibri" w:hAnsi="Calibri"/>
        </w:rPr>
        <w:t xml:space="preserve"> English, Spanish, French, German, Chinese, Japanese, Arabic</w:t>
      </w:r>
    </w:p>
    <w:p>
      <w:pPr>
        <w:pStyle w:val="ListBullet"/>
        <w:spacing w:before="40" w:after="40"/>
        <w:ind w:left="720"/>
      </w:pPr>
      <w:r>
        <w:rPr>
          <w:rFonts w:ascii="Calibri" w:hAnsi="Calibri"/>
          <w:b/>
        </w:rPr>
        <w:t>Localization:</w:t>
      </w:r>
    </w:p>
    <w:p>
      <w:pPr>
        <w:pStyle w:val="ListBullet"/>
        <w:spacing w:before="40" w:after="40"/>
        <w:ind w:left="720"/>
      </w:pPr>
      <w:r>
        <w:rPr>
          <w:rFonts w:ascii="Calibri" w:hAnsi="Calibri"/>
        </w:rPr>
        <w:t>Text translation</w:t>
      </w:r>
    </w:p>
    <w:p>
      <w:pPr>
        <w:pStyle w:val="ListBullet"/>
        <w:spacing w:before="40" w:after="40"/>
        <w:ind w:left="720"/>
      </w:pPr>
      <w:r>
        <w:rPr>
          <w:rFonts w:ascii="Calibri" w:hAnsi="Calibri"/>
        </w:rPr>
        <w:t>Date/time formatting</w:t>
      </w:r>
    </w:p>
    <w:p>
      <w:pPr>
        <w:pStyle w:val="ListBullet"/>
        <w:spacing w:before="40" w:after="40"/>
        <w:ind w:left="720"/>
      </w:pPr>
      <w:r>
        <w:rPr>
          <w:rFonts w:ascii="Calibri" w:hAnsi="Calibri"/>
        </w:rPr>
        <w:t>Number formatting</w:t>
      </w:r>
    </w:p>
    <w:p>
      <w:pPr>
        <w:pStyle w:val="ListBullet"/>
        <w:spacing w:before="40" w:after="40"/>
        <w:ind w:left="720"/>
      </w:pPr>
      <w:r>
        <w:rPr>
          <w:rFonts w:ascii="Calibri" w:hAnsi="Calibri"/>
        </w:rPr>
        <w:t>Right-to-left support</w:t>
      </w:r>
    </w:p>
    <w:p>
      <w:pPr>
        <w:pStyle w:val="ListBullet"/>
        <w:spacing w:before="40" w:after="40"/>
        <w:ind w:left="720"/>
      </w:pPr>
      <w:r>
        <w:rPr>
          <w:rFonts w:ascii="Calibri" w:hAnsi="Calibri"/>
          <w:b/>
        </w:rPr>
        <w:t>Acceptance:</w:t>
      </w:r>
      <w:r>
        <w:rPr>
          <w:rFonts w:ascii="Calibri" w:hAnsi="Calibri"/>
        </w:rPr>
        <w:t xml:space="preserve"> UI fully functional in all supported languages</w:t>
      </w:r>
    </w:p>
    <w:p>
      <w:pPr>
        <w:pStyle w:val="Heading3"/>
        <w:spacing w:before="160" w:after="120"/>
      </w:pPr>
      <w:r>
        <w:rPr>
          <w:rFonts w:ascii="Calibri" w:hAnsi="Calibri"/>
          <w:b/>
          <w:sz w:val="22"/>
        </w:rPr>
        <w:t>8.6 Usability Requirements</w:t>
      </w:r>
    </w:p>
    <w:p>
      <w:pPr>
        <w:pStyle w:val="Heading4"/>
        <w:spacing w:before="120" w:after="80"/>
      </w:pPr>
      <w:r>
        <w:rPr>
          <w:rFonts w:ascii="Calibri" w:hAnsi="Calibri"/>
          <w:b/>
          <w:sz w:val="20"/>
        </w:rPr>
        <w:t>NFR-23: User Interface Responsiveness</w:t>
      </w:r>
    </w:p>
    <w:p>
      <w:pPr>
        <w:pStyle w:val="ListBullet"/>
        <w:spacing w:before="40" w:after="40"/>
        <w:ind w:left="720"/>
      </w:pPr>
      <w:r>
        <w:rPr>
          <w:rFonts w:ascii="Calibri" w:hAnsi="Calibri"/>
          <w:b/>
        </w:rPr>
        <w:t>Requirement:</w:t>
      </w:r>
      <w:r>
        <w:rPr>
          <w:rFonts w:ascii="Calibri" w:hAnsi="Calibri"/>
        </w:rPr>
        <w:t xml:space="preserve"> UI response time &lt; 100ms for user interactions</w:t>
      </w:r>
    </w:p>
    <w:p>
      <w:pPr>
        <w:pStyle w:val="ListBullet"/>
        <w:spacing w:before="40" w:after="40"/>
        <w:ind w:left="720"/>
      </w:pPr>
      <w:r>
        <w:rPr>
          <w:rFonts w:ascii="Calibri" w:hAnsi="Calibri"/>
          <w:b/>
        </w:rPr>
        <w:t>Acceptance:</w:t>
      </w:r>
      <w:r>
        <w:rPr>
          <w:rFonts w:ascii="Calibri" w:hAnsi="Calibri"/>
        </w:rPr>
        <w:t xml:space="preserve"> All taps/clicks respond within 100ms</w:t>
      </w:r>
    </w:p>
    <w:p>
      <w:pPr>
        <w:pStyle w:val="Heading4"/>
        <w:spacing w:before="120" w:after="80"/>
      </w:pPr>
      <w:r>
        <w:rPr>
          <w:rFonts w:ascii="Calibri" w:hAnsi="Calibri"/>
          <w:b/>
          <w:sz w:val="20"/>
        </w:rPr>
        <w:t>NFR-24: Accessibility Compliance</w:t>
      </w:r>
    </w:p>
    <w:p>
      <w:pPr>
        <w:pStyle w:val="ListBullet"/>
        <w:spacing w:before="40" w:after="40"/>
        <w:ind w:left="720"/>
      </w:pPr>
      <w:r>
        <w:rPr>
          <w:rFonts w:ascii="Calibri" w:hAnsi="Calibri"/>
          <w:b/>
        </w:rPr>
        <w:t>Requirement:</w:t>
      </w:r>
      <w:r>
        <w:rPr>
          <w:rFonts w:ascii="Calibri" w:hAnsi="Calibri"/>
        </w:rPr>
        <w:t xml:space="preserve"> WCAG 2.1 Level AA compliance</w:t>
      </w:r>
    </w:p>
    <w:p>
      <w:pPr>
        <w:pStyle w:val="ListBullet"/>
        <w:spacing w:before="40" w:after="40"/>
        <w:ind w:left="720"/>
      </w:pPr>
      <w:r>
        <w:rPr>
          <w:rFonts w:ascii="Calibri" w:hAnsi="Calibri"/>
          <w:b/>
        </w:rPr>
        <w:t>Criteria:</w:t>
      </w:r>
    </w:p>
    <w:p>
      <w:pPr>
        <w:pStyle w:val="ListBullet"/>
        <w:spacing w:before="40" w:after="40"/>
        <w:ind w:left="720"/>
      </w:pPr>
      <w:r>
        <w:rPr>
          <w:rFonts w:ascii="Calibri" w:hAnsi="Calibri"/>
        </w:rPr>
        <w:t>Contrast ratio &gt; 4.5:1 for text</w:t>
      </w:r>
    </w:p>
    <w:p>
      <w:pPr>
        <w:pStyle w:val="ListBullet"/>
        <w:spacing w:before="40" w:after="40"/>
        <w:ind w:left="720"/>
      </w:pPr>
      <w:r>
        <w:rPr>
          <w:rFonts w:ascii="Calibri" w:hAnsi="Calibri"/>
        </w:rPr>
        <w:t>Touch targets &gt; 48x48dp</w:t>
      </w:r>
    </w:p>
    <w:p>
      <w:pPr>
        <w:pStyle w:val="ListBullet"/>
        <w:spacing w:before="40" w:after="40"/>
        <w:ind w:left="720"/>
      </w:pPr>
      <w:r>
        <w:rPr>
          <w:rFonts w:ascii="Calibri" w:hAnsi="Calibri"/>
        </w:rPr>
        <w:t>Screen reader support</w:t>
      </w:r>
    </w:p>
    <w:p>
      <w:pPr>
        <w:pStyle w:val="ListBullet"/>
        <w:spacing w:before="40" w:after="40"/>
        <w:ind w:left="720"/>
      </w:pPr>
      <w:r>
        <w:rPr>
          <w:rFonts w:ascii="Calibri" w:hAnsi="Calibri"/>
        </w:rPr>
        <w:t>Keyboard navigation support</w:t>
      </w:r>
    </w:p>
    <w:p>
      <w:pPr>
        <w:pStyle w:val="ListBullet"/>
        <w:spacing w:before="40" w:after="40"/>
        <w:ind w:left="720"/>
      </w:pPr>
      <w:r>
        <w:rPr>
          <w:rFonts w:ascii="Calibri" w:hAnsi="Calibri"/>
          <w:b/>
        </w:rPr>
        <w:t>Acceptance:</w:t>
      </w:r>
      <w:r>
        <w:rPr>
          <w:rFonts w:ascii="Calibri" w:hAnsi="Calibri"/>
        </w:rPr>
        <w:t xml:space="preserve"> Accessibility audit passes</w:t>
      </w:r>
    </w:p>
    <w:p>
      <w:pPr>
        <w:pStyle w:val="Heading4"/>
        <w:spacing w:before="120" w:after="80"/>
      </w:pPr>
      <w:r>
        <w:rPr>
          <w:rFonts w:ascii="Calibri" w:hAnsi="Calibri"/>
          <w:b/>
          <w:sz w:val="20"/>
        </w:rPr>
        <w:t>NFR-25: Learning Curve</w:t>
      </w:r>
    </w:p>
    <w:p>
      <w:pPr>
        <w:pStyle w:val="ListBullet"/>
        <w:spacing w:before="40" w:after="40"/>
        <w:ind w:left="720"/>
      </w:pPr>
      <w:r>
        <w:rPr>
          <w:rFonts w:ascii="Calibri" w:hAnsi="Calibri"/>
          <w:b/>
        </w:rPr>
        <w:t>Requirement:</w:t>
      </w:r>
      <w:r>
        <w:rPr>
          <w:rFonts w:ascii="Calibri" w:hAnsi="Calibri"/>
        </w:rPr>
        <w:t xml:space="preserve"> New users achieve proficiency within 15 minutes</w:t>
      </w:r>
    </w:p>
    <w:p>
      <w:pPr>
        <w:pStyle w:val="ListBullet"/>
        <w:spacing w:before="40" w:after="40"/>
        <w:ind w:left="720"/>
      </w:pPr>
      <w:r>
        <w:rPr>
          <w:rFonts w:ascii="Calibri" w:hAnsi="Calibri"/>
          <w:b/>
        </w:rPr>
        <w:t>Mechanism:</w:t>
      </w:r>
    </w:p>
    <w:p>
      <w:pPr>
        <w:pStyle w:val="ListBullet"/>
        <w:spacing w:before="40" w:after="40"/>
        <w:ind w:left="720"/>
      </w:pPr>
      <w:r>
        <w:rPr>
          <w:rFonts w:ascii="Calibri" w:hAnsi="Calibri"/>
        </w:rPr>
        <w:t>Onboarding tutorial</w:t>
      </w:r>
    </w:p>
    <w:p>
      <w:pPr>
        <w:pStyle w:val="ListBullet"/>
        <w:spacing w:before="40" w:after="40"/>
        <w:ind w:left="720"/>
      </w:pPr>
      <w:r>
        <w:rPr>
          <w:rFonts w:ascii="Calibri" w:hAnsi="Calibri"/>
        </w:rPr>
        <w:t>Contextual help</w:t>
      </w:r>
    </w:p>
    <w:p>
      <w:pPr>
        <w:pStyle w:val="ListBullet"/>
        <w:spacing w:before="40" w:after="40"/>
        <w:ind w:left="720"/>
      </w:pPr>
      <w:r>
        <w:rPr>
          <w:rFonts w:ascii="Calibri" w:hAnsi="Calibri"/>
        </w:rPr>
        <w:t>Clear labeling</w:t>
      </w:r>
    </w:p>
    <w:p>
      <w:pPr>
        <w:pStyle w:val="ListBullet"/>
        <w:spacing w:before="40" w:after="40"/>
        <w:ind w:left="720"/>
      </w:pPr>
      <w:r>
        <w:rPr>
          <w:rFonts w:ascii="Calibri" w:hAnsi="Calibri"/>
        </w:rPr>
        <w:t>Intuitive workflows</w:t>
      </w:r>
    </w:p>
    <w:p>
      <w:pPr>
        <w:pStyle w:val="ListBullet"/>
        <w:spacing w:before="40" w:after="40"/>
        <w:ind w:left="720"/>
      </w:pPr>
      <w:r>
        <w:rPr>
          <w:rFonts w:ascii="Calibri" w:hAnsi="Calibri"/>
          <w:b/>
        </w:rPr>
        <w:t>Acceptance:</w:t>
      </w:r>
      <w:r>
        <w:rPr>
          <w:rFonts w:ascii="Calibri" w:hAnsi="Calibri"/>
        </w:rPr>
        <w:t xml:space="preserve"> Usability testing with new users</w:t>
      </w:r>
    </w:p>
    <w:p>
      <w:pPr>
        <w:pStyle w:val="Heading3"/>
        <w:spacing w:before="160" w:after="120"/>
      </w:pPr>
      <w:r>
        <w:rPr>
          <w:rFonts w:ascii="Calibri" w:hAnsi="Calibri"/>
          <w:b/>
          <w:sz w:val="22"/>
        </w:rPr>
        <w:t>8.7 Maintainability Requirements</w:t>
      </w:r>
    </w:p>
    <w:p>
      <w:pPr>
        <w:pStyle w:val="Heading4"/>
        <w:spacing w:before="120" w:after="80"/>
      </w:pPr>
      <w:r>
        <w:rPr>
          <w:rFonts w:ascii="Calibri" w:hAnsi="Calibri"/>
          <w:b/>
          <w:sz w:val="20"/>
        </w:rPr>
        <w:t>NFR-26: Code Documentation</w:t>
      </w:r>
    </w:p>
    <w:p>
      <w:pPr>
        <w:pStyle w:val="ListBullet"/>
        <w:spacing w:before="40" w:after="40"/>
        <w:ind w:left="720"/>
      </w:pPr>
      <w:r>
        <w:rPr>
          <w:rFonts w:ascii="Calibri" w:hAnsi="Calibri"/>
          <w:b/>
        </w:rPr>
        <w:t>Requirement:</w:t>
      </w:r>
      <w:r>
        <w:rPr>
          <w:rFonts w:ascii="Calibri" w:hAnsi="Calibri"/>
        </w:rPr>
        <w:t xml:space="preserve"> All public APIs documented</w:t>
      </w:r>
    </w:p>
    <w:p>
      <w:pPr>
        <w:pStyle w:val="ListBullet"/>
        <w:spacing w:before="40" w:after="40"/>
        <w:ind w:left="720"/>
      </w:pPr>
      <w:r>
        <w:rPr>
          <w:rFonts w:ascii="Calibri" w:hAnsi="Calibri"/>
          <w:b/>
        </w:rPr>
        <w:t>Format:</w:t>
      </w:r>
      <w:r>
        <w:rPr>
          <w:rFonts w:ascii="Calibri" w:hAnsi="Calibri"/>
        </w:rPr>
        <w:t xml:space="preserve"> Dart doc comments with examples</w:t>
      </w:r>
    </w:p>
    <w:p>
      <w:pPr>
        <w:pStyle w:val="ListBullet"/>
        <w:spacing w:before="40" w:after="40"/>
        <w:ind w:left="720"/>
      </w:pPr>
      <w:r>
        <w:rPr>
          <w:rFonts w:ascii="Calibri" w:hAnsi="Calibri"/>
          <w:b/>
        </w:rPr>
        <w:t>Coverage:</w:t>
      </w:r>
      <w:r>
        <w:rPr>
          <w:rFonts w:ascii="Calibri" w:hAnsi="Calibri"/>
        </w:rPr>
        <w:t xml:space="preserve"> 100% of public interfaces</w:t>
      </w:r>
    </w:p>
    <w:p>
      <w:pPr>
        <w:pStyle w:val="ListBullet"/>
        <w:spacing w:before="40" w:after="40"/>
        <w:ind w:left="720"/>
      </w:pPr>
      <w:r>
        <w:rPr>
          <w:rFonts w:ascii="Calibri" w:hAnsi="Calibri"/>
          <w:b/>
        </w:rPr>
        <w:t>Acceptance:</w:t>
      </w:r>
      <w:r>
        <w:rPr>
          <w:rFonts w:ascii="Calibri" w:hAnsi="Calibri"/>
        </w:rPr>
        <w:t xml:space="preserve"> Documentation generation successful</w:t>
      </w:r>
    </w:p>
    <w:p>
      <w:pPr>
        <w:pStyle w:val="Heading4"/>
        <w:spacing w:before="120" w:after="80"/>
      </w:pPr>
      <w:r>
        <w:rPr>
          <w:rFonts w:ascii="Calibri" w:hAnsi="Calibri"/>
          <w:b/>
          <w:sz w:val="20"/>
        </w:rPr>
        <w:t>NFR-27: Code Quality</w:t>
      </w:r>
    </w:p>
    <w:p>
      <w:pPr>
        <w:pStyle w:val="ListBullet"/>
        <w:spacing w:before="40" w:after="40"/>
        <w:ind w:left="720"/>
      </w:pPr>
      <w:r>
        <w:rPr>
          <w:rFonts w:ascii="Calibri" w:hAnsi="Calibri"/>
          <w:b/>
        </w:rPr>
        <w:t>Requirement:</w:t>
      </w:r>
      <w:r>
        <w:rPr>
          <w:rFonts w:ascii="Calibri" w:hAnsi="Calibri"/>
        </w:rPr>
        <w:t xml:space="preserve"> High code quality standards</w:t>
      </w:r>
    </w:p>
    <w:p>
      <w:pPr>
        <w:pStyle w:val="ListBullet"/>
        <w:spacing w:before="40" w:after="40"/>
        <w:ind w:left="720"/>
      </w:pPr>
      <w:r>
        <w:rPr>
          <w:rFonts w:ascii="Calibri" w:hAnsi="Calibri"/>
          <w:b/>
        </w:rPr>
        <w:t>Metrics:</w:t>
      </w:r>
    </w:p>
    <w:p>
      <w:pPr>
        <w:pStyle w:val="ListBullet"/>
        <w:spacing w:before="40" w:after="40"/>
        <w:ind w:left="720"/>
      </w:pPr>
      <w:r>
        <w:rPr>
          <w:rFonts w:ascii="Calibri" w:hAnsi="Calibri"/>
        </w:rPr>
        <w:t>No critical warnings from analyzer</w:t>
      </w:r>
    </w:p>
    <w:p>
      <w:pPr>
        <w:pStyle w:val="ListBullet"/>
        <w:spacing w:before="40" w:after="40"/>
        <w:ind w:left="720"/>
      </w:pPr>
      <w:r>
        <w:rPr>
          <w:rFonts w:ascii="Calibri" w:hAnsi="Calibri"/>
        </w:rPr>
        <w:t>Test coverage &gt; 80%</w:t>
      </w:r>
    </w:p>
    <w:p>
      <w:pPr>
        <w:pStyle w:val="ListBullet"/>
        <w:spacing w:before="40" w:after="40"/>
        <w:ind w:left="720"/>
      </w:pPr>
      <w:r>
        <w:rPr>
          <w:rFonts w:ascii="Calibri" w:hAnsi="Calibri"/>
        </w:rPr>
        <w:t>Cyclomatic complexity &lt; 10</w:t>
      </w:r>
    </w:p>
    <w:p>
      <w:pPr>
        <w:pStyle w:val="ListBullet"/>
        <w:spacing w:before="40" w:after="40"/>
        <w:ind w:left="720"/>
      </w:pPr>
      <w:r>
        <w:rPr>
          <w:rFonts w:ascii="Calibri" w:hAnsi="Calibri"/>
        </w:rPr>
        <w:t>DRY principle compliance</w:t>
      </w:r>
    </w:p>
    <w:p>
      <w:pPr>
        <w:pStyle w:val="ListBullet"/>
        <w:spacing w:before="40" w:after="40"/>
        <w:ind w:left="720"/>
      </w:pPr>
      <w:r>
        <w:rPr>
          <w:rFonts w:ascii="Calibri" w:hAnsi="Calibri"/>
          <w:b/>
        </w:rPr>
        <w:t>Tools:</w:t>
      </w:r>
      <w:r>
        <w:rPr>
          <w:rFonts w:ascii="Calibri" w:hAnsi="Calibri"/>
        </w:rPr>
        <w:t xml:space="preserve"> Flutter analyzer, SonarQube</w:t>
      </w:r>
    </w:p>
    <w:p>
      <w:pPr>
        <w:pStyle w:val="Heading4"/>
        <w:spacing w:before="120" w:after="80"/>
      </w:pPr>
      <w:r>
        <w:rPr>
          <w:rFonts w:ascii="Calibri" w:hAnsi="Calibri"/>
          <w:b/>
          <w:sz w:val="20"/>
        </w:rPr>
        <w:t>NFR-28: Dependency Management</w:t>
      </w:r>
    </w:p>
    <w:p>
      <w:pPr>
        <w:pStyle w:val="ListBullet"/>
        <w:spacing w:before="40" w:after="40"/>
        <w:ind w:left="720"/>
      </w:pPr>
      <w:r>
        <w:rPr>
          <w:rFonts w:ascii="Calibri" w:hAnsi="Calibri"/>
          <w:b/>
        </w:rPr>
        <w:t>Requirement:</w:t>
      </w:r>
      <w:r>
        <w:rPr>
          <w:rFonts w:ascii="Calibri" w:hAnsi="Calibri"/>
        </w:rPr>
        <w:t xml:space="preserve"> Regular dependency updates and vulnerability scanning</w:t>
      </w:r>
    </w:p>
    <w:p>
      <w:pPr>
        <w:pStyle w:val="ListBullet"/>
        <w:spacing w:before="40" w:after="40"/>
        <w:ind w:left="720"/>
      </w:pPr>
      <w:r>
        <w:rPr>
          <w:rFonts w:ascii="Calibri" w:hAnsi="Calibri"/>
          <w:b/>
        </w:rPr>
        <w:t>Process:</w:t>
      </w:r>
    </w:p>
    <w:p>
      <w:pPr>
        <w:pStyle w:val="ListBullet"/>
        <w:spacing w:before="40" w:after="40"/>
        <w:ind w:left="720"/>
      </w:pPr>
      <w:r>
        <w:rPr>
          <w:rFonts w:ascii="Calibri" w:hAnsi="Calibri"/>
        </w:rPr>
        <w:t>Monthly dependency audits</w:t>
      </w:r>
    </w:p>
    <w:p>
      <w:pPr>
        <w:pStyle w:val="ListBullet"/>
        <w:spacing w:before="40" w:after="40"/>
        <w:ind w:left="720"/>
      </w:pPr>
      <w:r>
        <w:rPr>
          <w:rFonts w:ascii="Calibri" w:hAnsi="Calibri"/>
        </w:rPr>
        <w:t>Security vulnerability patching &lt; 48 hours</w:t>
      </w:r>
    </w:p>
    <w:p>
      <w:pPr>
        <w:pStyle w:val="ListBullet"/>
        <w:spacing w:before="40" w:after="40"/>
        <w:ind w:left="720"/>
      </w:pPr>
      <w:r>
        <w:rPr>
          <w:rFonts w:ascii="Calibri" w:hAnsi="Calibri"/>
        </w:rPr>
        <w:t>Deprecation handling</w:t>
      </w:r>
    </w:p>
    <w:p>
      <w:pPr>
        <w:pStyle w:val="ListBullet"/>
        <w:spacing w:before="40" w:after="40"/>
        <w:ind w:left="720"/>
      </w:pPr>
      <w:r>
        <w:rPr>
          <w:rFonts w:ascii="Calibri" w:hAnsi="Calibri"/>
          <w:b/>
        </w:rPr>
        <w:t>Acceptance:</w:t>
      </w:r>
      <w:r>
        <w:rPr>
          <w:rFonts w:ascii="Calibri" w:hAnsi="Calibri"/>
        </w:rPr>
        <w:t xml:space="preserve"> Zero critical vulnerabilities</w:t>
      </w:r>
    </w:p>
    <w:p>
      <w:r>
        <w:br w:type="page"/>
      </w:r>
    </w:p>
    <w:p>
      <w:pPr>
        <w:pStyle w:val="Heading2"/>
        <w:spacing w:before="200" w:after="160"/>
      </w:pPr>
      <w:r>
        <w:rPr>
          <w:rFonts w:ascii="Calibri" w:hAnsi="Calibri"/>
          <w:b/>
          <w:sz w:val="24"/>
        </w:rPr>
        <w:t>9. SYSTEM DESIGN &amp; DIAGRAMS</w:t>
      </w:r>
    </w:p>
    <w:p>
      <w:pPr>
        <w:pStyle w:val="Heading3"/>
        <w:spacing w:before="160" w:after="120"/>
      </w:pPr>
      <w:r>
        <w:rPr>
          <w:rFonts w:ascii="Calibri" w:hAnsi="Calibri"/>
          <w:b/>
          <w:sz w:val="22"/>
        </w:rPr>
        <w:t>9.1 Architecture Overview</w:t>
      </w:r>
    </w:p>
    <w:p>
      <w:pPr>
        <w:pStyle w:val="Heading4"/>
        <w:spacing w:before="120" w:after="80"/>
      </w:pPr>
      <w:r>
        <w:rPr>
          <w:rFonts w:ascii="Calibri" w:hAnsi="Calibri"/>
          <w:b/>
          <w:sz w:val="20"/>
        </w:rPr>
        <w:t>9.1.1 Layered Architecture</w:t>
      </w:r>
    </w:p>
    <w:p>
      <w:pPr>
        <w:spacing w:before="120" w:after="120"/>
        <w:ind w:left="720" w:right="720"/>
        <w:shd w:fill="E8E8E8"/>
      </w:pPr>
      <w:r>
        <w:rPr>
          <w:rFonts w:ascii="Courier New" w:hAnsi="Courier New"/>
          <w:sz w:val="18"/>
        </w:rPr>
        <w:t>┌─────────────────────────────────────────────────────────┐</w:t>
        <w:br/>
      </w:r>
      <w:r>
        <w:rPr>
          <w:rFonts w:ascii="Courier New" w:hAnsi="Courier New"/>
          <w:sz w:val="18"/>
        </w:rPr>
        <w:t>│                  Presentation Layer                      │</w:t>
        <w:br/>
      </w:r>
      <w:r>
        <w:rPr>
          <w:rFonts w:ascii="Courier New" w:hAnsi="Courier New"/>
          <w:sz w:val="18"/>
        </w:rPr>
        <w:t>│  (UI Screens, Widgets, UI State Management)              │</w:t>
        <w:br/>
      </w:r>
      <w:r>
        <w:rPr>
          <w:rFonts w:ascii="Courier New" w:hAnsi="Courier New"/>
          <w:sz w:val="18"/>
        </w:rPr>
        <w:t>│  - EXIF Analyzer Screen                                  │</w:t>
        <w:br/>
      </w:r>
      <w:r>
        <w:rPr>
          <w:rFonts w:ascii="Courier New" w:hAnsi="Courier New"/>
          <w:sz w:val="18"/>
        </w:rPr>
        <w:t>│  - EXIF Editor Screen                                    │</w:t>
        <w:br/>
      </w:r>
      <w:r>
        <w:rPr>
          <w:rFonts w:ascii="Courier New" w:hAnsi="Courier New"/>
          <w:sz w:val="18"/>
        </w:rPr>
        <w:t>│  - Forensic Report Screen                                │</w:t>
        <w:br/>
      </w:r>
      <w:r>
        <w:rPr>
          <w:rFonts w:ascii="Courier New" w:hAnsi="Courier New"/>
          <w:sz w:val="18"/>
        </w:rPr>
        <w:t>│  - Activity Screen                                       │</w:t>
        <w:br/>
      </w:r>
      <w:r>
        <w:rPr>
          <w:rFonts w:ascii="Courier New" w:hAnsi="Courier New"/>
          <w:sz w:val="18"/>
        </w:rPr>
        <w:t>│  - Dashboard                                             │</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Business Logic Layer                     │</w:t>
        <w:br/>
      </w:r>
      <w:r>
        <w:rPr>
          <w:rFonts w:ascii="Courier New" w:hAnsi="Courier New"/>
          <w:sz w:val="18"/>
        </w:rPr>
        <w:t>│  (Riverpod Providers, Use Cases, State Managers)         │</w:t>
        <w:br/>
      </w:r>
      <w:r>
        <w:rPr>
          <w:rFonts w:ascii="Courier New" w:hAnsi="Courier New"/>
          <w:sz w:val="18"/>
        </w:rPr>
        <w:t>│  - EXIF Extraction Logic                                 │</w:t>
        <w:br/>
      </w:r>
      <w:r>
        <w:rPr>
          <w:rFonts w:ascii="Courier New" w:hAnsi="Courier New"/>
          <w:sz w:val="18"/>
        </w:rPr>
        <w:t>│  - Metadata Modification Logic                           │</w:t>
        <w:br/>
      </w:r>
      <w:r>
        <w:rPr>
          <w:rFonts w:ascii="Courier New" w:hAnsi="Courier New"/>
          <w:sz w:val="18"/>
        </w:rPr>
        <w:t>│  - Report Generation Logic                               │</w:t>
        <w:br/>
      </w:r>
      <w:r>
        <w:rPr>
          <w:rFonts w:ascii="Courier New" w:hAnsi="Courier New"/>
          <w:sz w:val="18"/>
        </w:rPr>
        <w:t>│  - Authentication Logic                                  │</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Data Access Layer                       │</w:t>
        <w:br/>
      </w:r>
      <w:r>
        <w:rPr>
          <w:rFonts w:ascii="Courier New" w:hAnsi="Courier New"/>
          <w:sz w:val="18"/>
        </w:rPr>
        <w:t>│  (Services, Repositories, Data Models)                   │</w:t>
        <w:br/>
      </w:r>
      <w:r>
        <w:rPr>
          <w:rFonts w:ascii="Courier New" w:hAnsi="Courier New"/>
          <w:sz w:val="18"/>
        </w:rPr>
        <w:t>│  - Cloud Firestore Service                               │</w:t>
        <w:br/>
      </w:r>
      <w:r>
        <w:rPr>
          <w:rFonts w:ascii="Courier New" w:hAnsi="Courier New"/>
          <w:sz w:val="18"/>
        </w:rPr>
        <w:t>│  - Image Picker Service                                  │</w:t>
        <w:br/>
      </w:r>
      <w:r>
        <w:rPr>
          <w:rFonts w:ascii="Courier New" w:hAnsi="Courier New"/>
          <w:sz w:val="18"/>
        </w:rPr>
        <w:t>│  - PDF Export Service                                    │</w:t>
        <w:br/>
      </w:r>
      <w:r>
        <w:rPr>
          <w:rFonts w:ascii="Courier New" w:hAnsi="Courier New"/>
          <w:sz w:val="18"/>
        </w:rPr>
        <w:t>│  - File System Service                                   │</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External Services                       │</w:t>
        <w:br/>
      </w:r>
      <w:r>
        <w:rPr>
          <w:rFonts w:ascii="Courier New" w:hAnsi="Courier New"/>
          <w:sz w:val="18"/>
        </w:rPr>
        <w:t>│  (Firebase, Image Processing, APIs)                      │</w:t>
        <w:br/>
      </w:r>
      <w:r>
        <w:rPr>
          <w:rFonts w:ascii="Courier New" w:hAnsi="Courier New"/>
          <w:sz w:val="18"/>
        </w:rPr>
        <w:t>│  - Firebase Authentication                               │</w:t>
        <w:br/>
      </w:r>
      <w:r>
        <w:rPr>
          <w:rFonts w:ascii="Courier New" w:hAnsi="Courier New"/>
          <w:sz w:val="18"/>
        </w:rPr>
        <w:t>│  - Cloud Firestore Database                              │</w:t>
        <w:br/>
      </w:r>
      <w:r>
        <w:rPr>
          <w:rFonts w:ascii="Courier New" w:hAnsi="Courier New"/>
          <w:sz w:val="18"/>
        </w:rPr>
        <w:t>│  - Cloud Storage                                         │</w:t>
        <w:br/>
      </w:r>
      <w:r>
        <w:rPr>
          <w:rFonts w:ascii="Courier New" w:hAnsi="Courier New"/>
          <w:sz w:val="18"/>
        </w:rPr>
        <w:t>│  - Native EXIF Libraries (JNI/FFI)                        │</w:t>
        <w:br/>
      </w:r>
      <w:r>
        <w:rPr>
          <w:rFonts w:ascii="Courier New" w:hAnsi="Courier New"/>
          <w:sz w:val="18"/>
        </w:rPr>
        <w:t>└─────────────────────────────────────────────────────────┘</w:t>
        <w:br/>
      </w:r>
    </w:p>
    <w:p>
      <w:pPr>
        <w:pStyle w:val="Heading4"/>
        <w:spacing w:before="120" w:after="80"/>
      </w:pPr>
      <w:r>
        <w:rPr>
          <w:rFonts w:ascii="Calibri" w:hAnsi="Calibri"/>
          <w:b/>
          <w:sz w:val="20"/>
        </w:rPr>
        <w:t>9.1.2 Component Architecture</w:t>
      </w:r>
    </w:p>
    <w:p>
      <w:pPr>
        <w:spacing w:before="40" w:after="120" w:line="276" w:lineRule="auto"/>
        <w:jc w:val="both"/>
      </w:pPr>
      <w:r>
        <w:rPr>
          <w:rFonts w:ascii="Calibri" w:hAnsi="Calibri"/>
          <w:b/>
          <w:sz w:val="22"/>
        </w:rPr>
        <w:t>Frontend Architecture:</w:t>
      </w:r>
    </w:p>
    <w:p>
      <w:pPr>
        <w:pStyle w:val="ListBullet"/>
        <w:spacing w:before="40" w:after="40"/>
        <w:ind w:left="720"/>
      </w:pPr>
      <w:r>
        <w:rPr>
          <w:rFonts w:ascii="Calibri" w:hAnsi="Calibri"/>
          <w:b/>
        </w:rPr>
        <w:t>Presentation Layer:</w:t>
      </w:r>
      <w:r>
        <w:rPr>
          <w:rFonts w:ascii="Calibri" w:hAnsi="Calibri"/>
        </w:rPr>
        <w:t xml:space="preserve"> Flutter UI with Material Design</w:t>
      </w:r>
    </w:p>
    <w:p>
      <w:pPr>
        <w:pStyle w:val="ListBullet"/>
        <w:spacing w:before="40" w:after="40"/>
        <w:ind w:left="720"/>
      </w:pPr>
      <w:r>
        <w:rPr>
          <w:rFonts w:ascii="Calibri" w:hAnsi="Calibri"/>
          <w:b/>
        </w:rPr>
        <w:t>State Management:</w:t>
      </w:r>
      <w:r>
        <w:rPr>
          <w:rFonts w:ascii="Calibri" w:hAnsi="Calibri"/>
        </w:rPr>
        <w:t xml:space="preserve"> Riverpod for reactive state</w:t>
      </w:r>
    </w:p>
    <w:p>
      <w:pPr>
        <w:pStyle w:val="ListBullet"/>
        <w:spacing w:before="40" w:after="40"/>
        <w:ind w:left="720"/>
      </w:pPr>
      <w:r>
        <w:rPr>
          <w:rFonts w:ascii="Calibri" w:hAnsi="Calibri"/>
          <w:b/>
        </w:rPr>
        <w:t>Navigation:</w:t>
      </w:r>
      <w:r>
        <w:rPr>
          <w:rFonts w:ascii="Calibri" w:hAnsi="Calibri"/>
        </w:rPr>
        <w:t xml:space="preserve"> GoRouter for navigation</w:t>
      </w:r>
    </w:p>
    <w:p>
      <w:pPr>
        <w:pStyle w:val="ListBullet"/>
        <w:spacing w:before="40" w:after="40"/>
        <w:ind w:left="720"/>
      </w:pPr>
      <w:r>
        <w:rPr>
          <w:rFonts w:ascii="Calibri" w:hAnsi="Calibri"/>
          <w:b/>
        </w:rPr>
        <w:t>Theme:</w:t>
      </w:r>
      <w:r>
        <w:rPr>
          <w:rFonts w:ascii="Calibri" w:hAnsi="Calibri"/>
        </w:rPr>
        <w:t xml:space="preserve"> Custom forensic-themed design</w:t>
      </w:r>
    </w:p>
    <w:p>
      <w:pPr>
        <w:spacing w:before="40" w:after="120" w:line="276" w:lineRule="auto"/>
        <w:jc w:val="both"/>
      </w:pPr>
      <w:r>
        <w:rPr>
          <w:rFonts w:ascii="Calibri" w:hAnsi="Calibri"/>
          <w:b/>
          <w:sz w:val="22"/>
        </w:rPr>
        <w:t>Business Logic Layer:</w:t>
      </w:r>
    </w:p>
    <w:p>
      <w:pPr>
        <w:pStyle w:val="ListBullet"/>
        <w:spacing w:before="40" w:after="40"/>
        <w:ind w:left="720"/>
      </w:pPr>
      <w:r>
        <w:rPr>
          <w:rFonts w:ascii="Calibri" w:hAnsi="Calibri"/>
          <w:b/>
        </w:rPr>
        <w:t>Use Cases:</w:t>
      </w:r>
      <w:r>
        <w:rPr>
          <w:rFonts w:ascii="Calibri" w:hAnsi="Calibri"/>
        </w:rPr>
        <w:t xml:space="preserve"> Independent, single-purpose functions</w:t>
      </w:r>
    </w:p>
    <w:p>
      <w:pPr>
        <w:pStyle w:val="ListBullet"/>
        <w:spacing w:before="40" w:after="40"/>
        <w:ind w:left="720"/>
      </w:pPr>
      <w:r>
        <w:rPr>
          <w:rFonts w:ascii="Calibri" w:hAnsi="Calibri"/>
          <w:b/>
        </w:rPr>
        <w:t>Providers:</w:t>
      </w:r>
      <w:r>
        <w:rPr>
          <w:rFonts w:ascii="Calibri" w:hAnsi="Calibri"/>
        </w:rPr>
        <w:t xml:space="preserve"> Riverpod state and dependency injection</w:t>
      </w:r>
    </w:p>
    <w:p>
      <w:pPr>
        <w:pStyle w:val="ListBullet"/>
        <w:spacing w:before="40" w:after="40"/>
        <w:ind w:left="720"/>
      </w:pPr>
      <w:r>
        <w:rPr>
          <w:rFonts w:ascii="Calibri" w:hAnsi="Calibri"/>
          <w:b/>
        </w:rPr>
        <w:t>Models:</w:t>
      </w:r>
      <w:r>
        <w:rPr>
          <w:rFonts w:ascii="Calibri" w:hAnsi="Calibri"/>
        </w:rPr>
        <w:t xml:space="preserve"> Freezed data classes with JSON serialization</w:t>
      </w:r>
    </w:p>
    <w:p>
      <w:pPr>
        <w:spacing w:before="40" w:after="120" w:line="276" w:lineRule="auto"/>
        <w:jc w:val="both"/>
      </w:pPr>
      <w:r>
        <w:rPr>
          <w:rFonts w:ascii="Calibri" w:hAnsi="Calibri"/>
          <w:b/>
          <w:sz w:val="22"/>
        </w:rPr>
        <w:t>Data Access Layer:</w:t>
      </w:r>
    </w:p>
    <w:p>
      <w:pPr>
        <w:pStyle w:val="ListBullet"/>
        <w:spacing w:before="40" w:after="40"/>
        <w:ind w:left="720"/>
      </w:pPr>
      <w:r>
        <w:rPr>
          <w:rFonts w:ascii="Calibri" w:hAnsi="Calibri"/>
          <w:b/>
        </w:rPr>
        <w:t>Repositories:</w:t>
      </w:r>
      <w:r>
        <w:rPr>
          <w:rFonts w:ascii="Calibri" w:hAnsi="Calibri"/>
        </w:rPr>
        <w:t xml:space="preserve"> Abstract data access interfaces</w:t>
      </w:r>
    </w:p>
    <w:p>
      <w:pPr>
        <w:pStyle w:val="ListBullet"/>
        <w:spacing w:before="40" w:after="40"/>
        <w:ind w:left="720"/>
      </w:pPr>
      <w:r>
        <w:rPr>
          <w:rFonts w:ascii="Calibri" w:hAnsi="Calibri"/>
          <w:b/>
        </w:rPr>
        <w:t>Services:</w:t>
      </w:r>
      <w:r>
        <w:rPr>
          <w:rFonts w:ascii="Calibri" w:hAnsi="Calibri"/>
        </w:rPr>
        <w:t xml:space="preserve"> Firebase, Image Processing, System Services</w:t>
      </w:r>
    </w:p>
    <w:p>
      <w:pPr>
        <w:pStyle w:val="ListBullet"/>
        <w:spacing w:before="40" w:after="40"/>
        <w:ind w:left="720"/>
      </w:pPr>
      <w:r>
        <w:rPr>
          <w:rFonts w:ascii="Calibri" w:hAnsi="Calibri"/>
          <w:b/>
        </w:rPr>
        <w:t>Models:</w:t>
      </w:r>
      <w:r>
        <w:rPr>
          <w:rFonts w:ascii="Calibri" w:hAnsi="Calibri"/>
        </w:rPr>
        <w:t xml:space="preserve"> Domain models, API models</w:t>
      </w:r>
    </w:p>
    <w:p>
      <w:pPr>
        <w:spacing w:before="40" w:after="120" w:line="276" w:lineRule="auto"/>
        <w:jc w:val="both"/>
      </w:pPr>
      <w:r>
        <w:rPr>
          <w:rFonts w:ascii="Calibri" w:hAnsi="Calibri"/>
          <w:b/>
          <w:sz w:val="22"/>
        </w:rPr>
        <w:t>External Services:</w:t>
      </w:r>
    </w:p>
    <w:p>
      <w:pPr>
        <w:pStyle w:val="ListBullet"/>
        <w:spacing w:before="40" w:after="40"/>
        <w:ind w:left="720"/>
      </w:pPr>
      <w:r>
        <w:rPr>
          <w:rFonts w:ascii="Calibri" w:hAnsi="Calibri"/>
          <w:b/>
        </w:rPr>
        <w:t>Firebase:</w:t>
      </w:r>
      <w:r>
        <w:rPr>
          <w:rFonts w:ascii="Calibri" w:hAnsi="Calibri"/>
        </w:rPr>
        <w:t xml:space="preserve"> Multi-service backend as a service</w:t>
      </w:r>
    </w:p>
    <w:p>
      <w:pPr>
        <w:pStyle w:val="ListBullet"/>
        <w:spacing w:before="40" w:after="40"/>
        <w:ind w:left="720"/>
      </w:pPr>
      <w:r>
        <w:rPr>
          <w:rFonts w:ascii="Calibri" w:hAnsi="Calibri"/>
          <w:b/>
        </w:rPr>
        <w:t>Image Processing:</w:t>
      </w:r>
      <w:r>
        <w:rPr>
          <w:rFonts w:ascii="Calibri" w:hAnsi="Calibri"/>
        </w:rPr>
        <w:t xml:space="preserve"> Native libraries for EXIF handling</w:t>
      </w:r>
    </w:p>
    <w:p>
      <w:pPr>
        <w:pStyle w:val="ListBullet"/>
        <w:spacing w:before="40" w:after="40"/>
        <w:ind w:left="720"/>
      </w:pPr>
      <w:r>
        <w:rPr>
          <w:rFonts w:ascii="Calibri" w:hAnsi="Calibri"/>
          <w:b/>
        </w:rPr>
        <w:t>Cloud:</w:t>
      </w:r>
      <w:r>
        <w:rPr>
          <w:rFonts w:ascii="Calibri" w:hAnsi="Calibri"/>
        </w:rPr>
        <w:t xml:space="preserve"> Data persistence and synchronization</w:t>
      </w:r>
    </w:p>
    <w:p>
      <w:pPr>
        <w:pStyle w:val="Heading3"/>
        <w:spacing w:before="160" w:after="120"/>
      </w:pPr>
      <w:r>
        <w:rPr>
          <w:rFonts w:ascii="Calibri" w:hAnsi="Calibri"/>
          <w:b/>
          <w:sz w:val="22"/>
        </w:rPr>
        <w:t>9.2 Data Flow Diagrams</w:t>
      </w:r>
    </w:p>
    <w:p>
      <w:pPr>
        <w:pStyle w:val="Heading4"/>
        <w:spacing w:before="120" w:after="80"/>
      </w:pPr>
      <w:r>
        <w:rPr>
          <w:rFonts w:ascii="Calibri" w:hAnsi="Calibri"/>
          <w:b/>
          <w:sz w:val="20"/>
        </w:rPr>
        <w:t>9.2.1 Image Import &amp; EXIF Extraction Flow</w:t>
      </w:r>
    </w:p>
    <w:p>
      <w:pPr>
        <w:spacing w:before="120" w:after="120"/>
        <w:ind w:left="720" w:right="720"/>
        <w:shd w:fill="E8E8E8"/>
      </w:pPr>
      <w:r>
        <w:rPr>
          <w:rFonts w:ascii="Courier New" w:hAnsi="Courier New"/>
          <w:sz w:val="18"/>
        </w:rPr>
        <w:t>┌──────────────┐</w:t>
        <w:br/>
      </w:r>
      <w:r>
        <w:rPr>
          <w:rFonts w:ascii="Courier New" w:hAnsi="Courier New"/>
          <w:sz w:val="18"/>
        </w:rPr>
        <w:t>│  User Action │ Tap "Import Image"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Request Permissions     │ Storage access</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Image Picker Service    │ Native Picker</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Validate File Format    │ JPEG, PNG, TIFF, etc.</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Load Image in Memory    │ Not exceeding 150MB</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Native EXIF Extraction  │ Via native_exif/FFI</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Parse EXIF Data         │ Convert to Dart objects</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Update Riverpod State   │ Notify UI listeners</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Display in Analyzer     │ Show metadata to user</w:t>
        <w:br/>
      </w:r>
      <w:r>
        <w:rPr>
          <w:rFonts w:ascii="Courier New" w:hAnsi="Courier New"/>
          <w:sz w:val="18"/>
        </w:rPr>
        <w:t>└──────────────────────────┘</w:t>
        <w:br/>
      </w:r>
    </w:p>
    <w:p>
      <w:pPr>
        <w:pStyle w:val="Heading4"/>
        <w:spacing w:before="120" w:after="80"/>
      </w:pPr>
      <w:r>
        <w:rPr>
          <w:rFonts w:ascii="Calibri" w:hAnsi="Calibri"/>
          <w:b/>
          <w:sz w:val="20"/>
        </w:rPr>
        <w:t>9.2.2 Metadata Editing Flow</w:t>
      </w:r>
    </w:p>
    <w:p>
      <w:pPr>
        <w:spacing w:before="120" w:after="120"/>
        <w:ind w:left="720" w:right="720"/>
        <w:shd w:fill="E8E8E8"/>
      </w:pPr>
      <w:r>
        <w:rPr>
          <w:rFonts w:ascii="Courier New" w:hAnsi="Courier New"/>
          <w:sz w:val="18"/>
        </w:rPr>
        <w:t>┌──────────────┐</w:t>
        <w:br/>
      </w:r>
      <w:r>
        <w:rPr>
          <w:rFonts w:ascii="Courier New" w:hAnsi="Courier New"/>
          <w:sz w:val="18"/>
        </w:rPr>
        <w:t>│  User Action │ Edit metadata field</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Get Current Value       │ From state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Present Edit Dialog     │ Show current + input</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Validate Input          │ Type, format, range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Log Modification        │ Store original value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Apply Change in Memory  │ Update image object</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Update UI State         │ Show changes</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User Saves to Cloud      │ Upload to Firebase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Confirmation Message    │ Success/Error</w:t>
        <w:br/>
      </w:r>
      <w:r>
        <w:rPr>
          <w:rFonts w:ascii="Courier New" w:hAnsi="Courier New"/>
          <w:sz w:val="18"/>
        </w:rPr>
        <w:t>└──────────────────────────┘</w:t>
        <w:br/>
      </w:r>
    </w:p>
    <w:p>
      <w:pPr>
        <w:pStyle w:val="Heading4"/>
        <w:spacing w:before="120" w:after="80"/>
      </w:pPr>
      <w:r>
        <w:rPr>
          <w:rFonts w:ascii="Calibri" w:hAnsi="Calibri"/>
          <w:b/>
          <w:sz w:val="20"/>
        </w:rPr>
        <w:t>9.2.3 Forensic Report Generation Flow</w:t>
      </w:r>
    </w:p>
    <w:p>
      <w:pPr>
        <w:spacing w:before="120" w:after="120"/>
        <w:ind w:left="720" w:right="720"/>
        <w:shd w:fill="E8E8E8"/>
      </w:pPr>
      <w:r>
        <w:rPr>
          <w:rFonts w:ascii="Courier New" w:hAnsi="Courier New"/>
          <w:sz w:val="18"/>
        </w:rPr>
        <w:t>┌──────────────┐</w:t>
        <w:br/>
      </w:r>
      <w:r>
        <w:rPr>
          <w:rFonts w:ascii="Courier New" w:hAnsi="Courier New"/>
          <w:sz w:val="18"/>
        </w:rPr>
        <w:t>│  User Action │ Generate Report</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Collect Analysis Data   │ All images, metadata</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Generate PDF            │ Using pdf package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Add Report Sections     │ Metadata, GPS maps, logs</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Sign Report             │ Digital signature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Log Report Generation   │ Activity log entry</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Export/Share            │ Download or cloud share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User Notification       │ Report ready</w:t>
        <w:br/>
      </w:r>
      <w:r>
        <w:rPr>
          <w:rFonts w:ascii="Courier New" w:hAnsi="Courier New"/>
          <w:sz w:val="18"/>
        </w:rPr>
        <w:t>└──────────────────────────┘</w:t>
        <w:br/>
      </w:r>
    </w:p>
    <w:p>
      <w:pPr>
        <w:pStyle w:val="Heading4"/>
        <w:spacing w:before="120" w:after="80"/>
      </w:pPr>
      <w:r>
        <w:rPr>
          <w:rFonts w:ascii="Calibri" w:hAnsi="Calibri"/>
          <w:b/>
          <w:sz w:val="20"/>
        </w:rPr>
        <w:t>9.2.4 Cloud Synchronization Flow</w:t>
      </w:r>
    </w:p>
    <w:p>
      <w:pPr>
        <w:spacing w:before="120" w:after="120"/>
        <w:ind w:left="720" w:right="720"/>
        <w:shd w:fill="E8E8E8"/>
      </w:pPr>
      <w:r>
        <w:rPr>
          <w:rFonts w:ascii="Courier New" w:hAnsi="Courier New"/>
          <w:sz w:val="18"/>
        </w:rPr>
        <w:t>┌──────────────┐</w:t>
        <w:br/>
      </w:r>
      <w:r>
        <w:rPr>
          <w:rFonts w:ascii="Courier New" w:hAnsi="Courier New"/>
          <w:sz w:val="18"/>
        </w:rPr>
        <w:t>│  Local Change│ User modifies data</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Update Local State      │ Instant UI update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Queue Sync Event        │ Add to sync queue</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Check Connectivity      │ Online or offline?</w:t>
        <w:br/>
      </w:r>
      <w:r>
        <w:rPr>
          <w:rFonts w:ascii="Courier New" w:hAnsi="Courier New"/>
          <w:sz w:val="18"/>
        </w:rPr>
        <w:t>└──────┬───────────────────┘</w:t>
        <w:br/>
      </w:r>
      <w:r>
        <w:rPr>
          <w:rFonts w:ascii="Courier New" w:hAnsi="Courier New"/>
          <w:sz w:val="18"/>
        </w:rPr>
        <w:t xml:space="preserve">       ↓</w:t>
        <w:br/>
      </w:r>
      <w:r>
        <w:rPr>
          <w:rFonts w:ascii="Courier New" w:hAnsi="Courier New"/>
          <w:sz w:val="18"/>
        </w:rPr>
        <w:t xml:space="preserve">       ├─ Offline ────────────────────────┐</w:t>
        <w:br/>
      </w:r>
      <w:r>
        <w:rPr>
          <w:rFonts w:ascii="Courier New" w:hAnsi="Courier New"/>
          <w:sz w:val="18"/>
        </w:rPr>
        <w:t xml:space="preserve">       │                                   ↓</w:t>
        <w:br/>
      </w:r>
      <w:r>
        <w:rPr>
          <w:rFonts w:ascii="Courier New" w:hAnsi="Courier New"/>
          <w:sz w:val="18"/>
        </w:rPr>
        <w:t xml:space="preserve">       │              ┌──────────────────────┐</w:t>
        <w:br/>
      </w:r>
      <w:r>
        <w:rPr>
          <w:rFonts w:ascii="Courier New" w:hAnsi="Courier New"/>
          <w:sz w:val="18"/>
        </w:rPr>
        <w:t xml:space="preserve">       │              │ Wait for Connection  │</w:t>
        <w:br/>
      </w:r>
      <w:r>
        <w:rPr>
          <w:rFonts w:ascii="Courier New" w:hAnsi="Courier New"/>
          <w:sz w:val="18"/>
        </w:rPr>
        <w:t xml:space="preserve">       │              └──────────┬───────────┘</w:t>
        <w:br/>
      </w:r>
      <w:r>
        <w:rPr>
          <w:rFonts w:ascii="Courier New" w:hAnsi="Courier New"/>
          <w:sz w:val="18"/>
        </w:rPr>
        <w:t xml:space="preserve">       │                         ↓</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r>
        <w:rPr>
          <w:rFonts w:ascii="Courier New" w:hAnsi="Courier New"/>
          <w:sz w:val="18"/>
        </w:rPr>
        <w:t>│  Authenticate User       │ Check session token</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Send to Firestore       │ Write document</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Confirm Receipt         │ Server acknowledgment</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Remove from Queue       │ Mark synced</w:t>
        <w:br/>
      </w:r>
      <w:r>
        <w:rPr>
          <w:rFonts w:ascii="Courier New" w:hAnsi="Courier New"/>
          <w:sz w:val="18"/>
        </w:rPr>
        <w:t>└──────┬───────────────────┘</w:t>
        <w:br/>
      </w:r>
      <w:r>
        <w:rPr>
          <w:rFonts w:ascii="Courier New" w:hAnsi="Courier New"/>
          <w:sz w:val="18"/>
        </w:rPr>
        <w:t xml:space="preserve">       ↓</w:t>
        <w:br/>
      </w:r>
      <w:r>
        <w:rPr>
          <w:rFonts w:ascii="Courier New" w:hAnsi="Courier New"/>
          <w:sz w:val="18"/>
        </w:rPr>
        <w:t>┌──────────────────────────┐</w:t>
        <w:br/>
      </w:r>
      <w:r>
        <w:rPr>
          <w:rFonts w:ascii="Courier New" w:hAnsi="Courier New"/>
          <w:sz w:val="18"/>
        </w:rPr>
        <w:t>│  Notify Other Devices    │ Real-time update</w:t>
        <w:br/>
      </w:r>
      <w:r>
        <w:rPr>
          <w:rFonts w:ascii="Courier New" w:hAnsi="Courier New"/>
          <w:sz w:val="18"/>
        </w:rPr>
        <w:t>└──────────────────────────┘</w:t>
        <w:br/>
      </w:r>
    </w:p>
    <w:p>
      <w:pPr>
        <w:pStyle w:val="Heading3"/>
        <w:spacing w:before="160" w:after="120"/>
      </w:pPr>
      <w:r>
        <w:rPr>
          <w:rFonts w:ascii="Calibri" w:hAnsi="Calibri"/>
          <w:b/>
          <w:sz w:val="22"/>
        </w:rPr>
        <w:t>9.3 Sequence Diagrams</w:t>
      </w:r>
    </w:p>
    <w:p>
      <w:pPr>
        <w:pStyle w:val="Heading4"/>
        <w:spacing w:before="120" w:after="80"/>
      </w:pPr>
      <w:r>
        <w:rPr>
          <w:rFonts w:ascii="Calibri" w:hAnsi="Calibri"/>
          <w:b/>
          <w:sz w:val="20"/>
        </w:rPr>
        <w:t>9.3.1 User Authentication Sequence</w:t>
      </w:r>
    </w:p>
    <w:p>
      <w:pPr>
        <w:spacing w:before="120" w:after="120"/>
        <w:ind w:left="720" w:right="720"/>
        <w:shd w:fill="E8E8E8"/>
      </w:pPr>
      <w:r>
        <w:rPr>
          <w:rFonts w:ascii="Courier New" w:hAnsi="Courier New"/>
          <w:sz w:val="18"/>
        </w:rPr>
        <w:t>Actor          UI              Service          Firebase         User Device</w:t>
        <w:br/>
      </w:r>
      <w:r>
        <w:rPr>
          <w:rFonts w:ascii="Courier New" w:hAnsi="Courier New"/>
          <w:sz w:val="18"/>
        </w:rPr>
        <w:t xml:space="preserve">  │             │                 │                │               │</w:t>
        <w:br/>
      </w:r>
      <w:r>
        <w:rPr>
          <w:rFonts w:ascii="Courier New" w:hAnsi="Courier New"/>
          <w:sz w:val="18"/>
        </w:rPr>
        <w:t xml:space="preserve">  ├─ Input ────&gt;│                 │                │               │</w:t>
        <w:br/>
      </w:r>
      <w:r>
        <w:rPr>
          <w:rFonts w:ascii="Courier New" w:hAnsi="Courier New"/>
          <w:sz w:val="18"/>
        </w:rPr>
        <w:t xml:space="preserve">  │             │ validateInput() │                │               │</w:t>
        <w:br/>
      </w:r>
      <w:r>
        <w:rPr>
          <w:rFonts w:ascii="Courier New" w:hAnsi="Courier New"/>
          <w:sz w:val="18"/>
        </w:rPr>
        <w:t xml:space="preserve">  │             │&lt;────────────────┤                │               │</w:t>
        <w:br/>
      </w:r>
      <w:r>
        <w:rPr>
          <w:rFonts w:ascii="Courier New" w:hAnsi="Courier New"/>
          <w:sz w:val="18"/>
        </w:rPr>
        <w:t xml:space="preserve">  │             │                 │ signIn() ─────&gt;│               │</w:t>
        <w:br/>
      </w:r>
      <w:r>
        <w:rPr>
          <w:rFonts w:ascii="Courier New" w:hAnsi="Courier New"/>
          <w:sz w:val="18"/>
        </w:rPr>
        <w:t xml:space="preserve">  │             │                 │                ├─ Verify ─────&gt;│</w:t>
        <w:br/>
      </w:r>
      <w:r>
        <w:rPr>
          <w:rFonts w:ascii="Courier New" w:hAnsi="Courier New"/>
          <w:sz w:val="18"/>
        </w:rPr>
        <w:t xml:space="preserve">  │             │                 │                │&lt;─ Response ───┤</w:t>
        <w:br/>
      </w:r>
      <w:r>
        <w:rPr>
          <w:rFonts w:ascii="Courier New" w:hAnsi="Courier New"/>
          <w:sz w:val="18"/>
        </w:rPr>
        <w:t xml:space="preserve">  │             │                 │                │ createSession │</w:t>
        <w:br/>
      </w:r>
      <w:r>
        <w:rPr>
          <w:rFonts w:ascii="Courier New" w:hAnsi="Courier New"/>
          <w:sz w:val="18"/>
        </w:rPr>
        <w:t xml:space="preserve">  │             │&lt;─────────────────────────────────│               │</w:t>
        <w:br/>
      </w:r>
      <w:r>
        <w:rPr>
          <w:rFonts w:ascii="Courier New" w:hAnsi="Courier New"/>
          <w:sz w:val="18"/>
        </w:rPr>
        <w:t xml:space="preserve">  │ Success ←───│                 │                │               │</w:t>
        <w:br/>
      </w:r>
      <w:r>
        <w:rPr>
          <w:rFonts w:ascii="Courier New" w:hAnsi="Courier New"/>
          <w:sz w:val="18"/>
        </w:rPr>
        <w:t xml:space="preserve">  │ Dashboard   │                 │                │               │</w:t>
        <w:br/>
      </w:r>
    </w:p>
    <w:p>
      <w:pPr>
        <w:pStyle w:val="Heading4"/>
        <w:spacing w:before="120" w:after="80"/>
      </w:pPr>
      <w:r>
        <w:rPr>
          <w:rFonts w:ascii="Calibri" w:hAnsi="Calibri"/>
          <w:b/>
          <w:sz w:val="20"/>
        </w:rPr>
        <w:t>9.3.2 EXIF Modification Sequence</w:t>
      </w:r>
    </w:p>
    <w:p>
      <w:pPr>
        <w:spacing w:before="120" w:after="120"/>
        <w:ind w:left="720" w:right="720"/>
        <w:shd w:fill="E8E8E8"/>
      </w:pPr>
      <w:r>
        <w:rPr>
          <w:rFonts w:ascii="Courier New" w:hAnsi="Courier New"/>
          <w:sz w:val="18"/>
        </w:rPr>
        <w:t>Actor          UI              Provider         Services        Firebase</w:t>
        <w:br/>
      </w:r>
      <w:r>
        <w:rPr>
          <w:rFonts w:ascii="Courier New" w:hAnsi="Courier New"/>
          <w:sz w:val="18"/>
        </w:rPr>
        <w:t xml:space="preserve">  │             │                 │                │               │</w:t>
        <w:br/>
      </w:r>
      <w:r>
        <w:rPr>
          <w:rFonts w:ascii="Courier New" w:hAnsi="Courier New"/>
          <w:sz w:val="18"/>
        </w:rPr>
        <w:t xml:space="preserve">  ├─ Select ───&gt;│                 │                │               │</w:t>
        <w:br/>
      </w:r>
      <w:r>
        <w:rPr>
          <w:rFonts w:ascii="Courier New" w:hAnsi="Courier New"/>
          <w:sz w:val="18"/>
        </w:rPr>
        <w:t xml:space="preserve">  │             │ showEditDialog()│                │               │</w:t>
        <w:br/>
      </w:r>
      <w:r>
        <w:rPr>
          <w:rFonts w:ascii="Courier New" w:hAnsi="Courier New"/>
          <w:sz w:val="18"/>
        </w:rPr>
        <w:t xml:space="preserve">  │             │                 │                │               │</w:t>
        <w:br/>
      </w:r>
      <w:r>
        <w:rPr>
          <w:rFonts w:ascii="Courier New" w:hAnsi="Courier New"/>
          <w:sz w:val="18"/>
        </w:rPr>
        <w:t xml:space="preserve">  ├─ Input ────&gt;│                 │                │               │</w:t>
        <w:br/>
      </w:r>
      <w:r>
        <w:rPr>
          <w:rFonts w:ascii="Courier New" w:hAnsi="Courier New"/>
          <w:sz w:val="18"/>
        </w:rPr>
        <w:t xml:space="preserve">  │             │ validate()      │                │               │</w:t>
        <w:br/>
      </w:r>
      <w:r>
        <w:rPr>
          <w:rFonts w:ascii="Courier New" w:hAnsi="Courier New"/>
          <w:sz w:val="18"/>
        </w:rPr>
        <w:t xml:space="preserve">  │             │                 │ update()       │               │</w:t>
        <w:br/>
      </w:r>
      <w:r>
        <w:rPr>
          <w:rFonts w:ascii="Courier New" w:hAnsi="Courier New"/>
          <w:sz w:val="18"/>
        </w:rPr>
        <w:t xml:space="preserve">  │             │                 ├──────────────&gt;│               │</w:t>
        <w:br/>
      </w:r>
      <w:r>
        <w:rPr>
          <w:rFonts w:ascii="Courier New" w:hAnsi="Courier New"/>
          <w:sz w:val="18"/>
        </w:rPr>
        <w:t xml:space="preserve">  │             │                 │ log()          │               │</w:t>
        <w:br/>
      </w:r>
      <w:r>
        <w:rPr>
          <w:rFonts w:ascii="Courier New" w:hAnsi="Courier New"/>
          <w:sz w:val="18"/>
        </w:rPr>
        <w:t xml:space="preserve">  │             │                 │                │               │</w:t>
        <w:br/>
      </w:r>
      <w:r>
        <w:rPr>
          <w:rFonts w:ascii="Courier New" w:hAnsi="Courier New"/>
          <w:sz w:val="18"/>
        </w:rPr>
        <w:t xml:space="preserve">  │             │&lt;────────────────┤                │               │</w:t>
        <w:br/>
      </w:r>
      <w:r>
        <w:rPr>
          <w:rFonts w:ascii="Courier New" w:hAnsi="Courier New"/>
          <w:sz w:val="18"/>
        </w:rPr>
        <w:t xml:space="preserve">  │ Updated ←───│                 │ persist()──────────────────────&gt;│</w:t>
        <w:br/>
      </w:r>
      <w:r>
        <w:rPr>
          <w:rFonts w:ascii="Courier New" w:hAnsi="Courier New"/>
          <w:sz w:val="18"/>
        </w:rPr>
        <w:t xml:space="preserve">  │ Display     │                 │                │ Update Complete</w:t>
        <w:br/>
      </w:r>
    </w:p>
    <w:p>
      <w:pPr>
        <w:pStyle w:val="Heading3"/>
        <w:spacing w:before="160" w:after="120"/>
      </w:pPr>
      <w:r>
        <w:rPr>
          <w:rFonts w:ascii="Calibri" w:hAnsi="Calibri"/>
          <w:b/>
          <w:sz w:val="22"/>
        </w:rPr>
        <w:t>9.4 Database Schema Design</w:t>
      </w:r>
    </w:p>
    <w:p>
      <w:pPr>
        <w:pStyle w:val="Heading4"/>
        <w:spacing w:before="120" w:after="80"/>
      </w:pPr>
      <w:r>
        <w:rPr>
          <w:rFonts w:ascii="Calibri" w:hAnsi="Calibri"/>
          <w:b/>
          <w:sz w:val="20"/>
        </w:rPr>
        <w:t>9.4.1 Firestore Collection Structure</w:t>
      </w:r>
    </w:p>
    <w:p>
      <w:pPr>
        <w:spacing w:before="120" w:after="120"/>
        <w:ind w:left="720" w:right="720"/>
        <w:shd w:fill="E8E8E8"/>
      </w:pPr>
      <w:r>
        <w:rPr>
          <w:rFonts w:ascii="Courier New" w:hAnsi="Courier New"/>
          <w:sz w:val="18"/>
        </w:rPr>
        <w:t>firestore-root/</w:t>
        <w:br/>
      </w:r>
      <w:r>
        <w:rPr>
          <w:rFonts w:ascii="Courier New" w:hAnsi="Courier New"/>
          <w:sz w:val="18"/>
        </w:rPr>
        <w:t>├── users/</w:t>
        <w:br/>
      </w:r>
      <w:r>
        <w:rPr>
          <w:rFonts w:ascii="Courier New" w:hAnsi="Courier New"/>
          <w:sz w:val="18"/>
        </w:rPr>
        <w:t>│   └── {userId}/</w:t>
        <w:br/>
      </w:r>
      <w:r>
        <w:rPr>
          <w:rFonts w:ascii="Courier New" w:hAnsi="Courier New"/>
          <w:sz w:val="18"/>
        </w:rPr>
        <w:t>│       ├── profile: UserProfile</w:t>
        <w:br/>
      </w:r>
      <w:r>
        <w:rPr>
          <w:rFonts w:ascii="Courier New" w:hAnsi="Courier New"/>
          <w:sz w:val="18"/>
        </w:rPr>
        <w:t>│       ├── preferences: UserPreferences</w:t>
        <w:br/>
      </w:r>
      <w:r>
        <w:rPr>
          <w:rFonts w:ascii="Courier New" w:hAnsi="Courier New"/>
          <w:sz w:val="18"/>
        </w:rPr>
        <w:t>│       ├── settings: AppSettings</w:t>
        <w:br/>
      </w:r>
      <w:r>
        <w:rPr>
          <w:rFonts w:ascii="Courier New" w:hAnsi="Courier New"/>
          <w:sz w:val="18"/>
        </w:rPr>
        <w:t>│       └── roles: Array&lt;String&gt;</w:t>
        <w:br/>
      </w:r>
      <w:r>
        <w:rPr>
          <w:rFonts w:ascii="Courier New" w:hAnsi="Courier New"/>
          <w:sz w:val="18"/>
        </w:rPr>
        <w:t>│</w:t>
        <w:br/>
      </w:r>
      <w:r>
        <w:rPr>
          <w:rFonts w:ascii="Courier New" w:hAnsi="Courier New"/>
          <w:sz w:val="18"/>
        </w:rPr>
        <w:t>├── cases/</w:t>
        <w:br/>
      </w:r>
      <w:r>
        <w:rPr>
          <w:rFonts w:ascii="Courier New" w:hAnsi="Courier New"/>
          <w:sz w:val="18"/>
        </w:rPr>
        <w:t>│   └── {caseId}/</w:t>
        <w:br/>
      </w:r>
      <w:r>
        <w:rPr>
          <w:rFonts w:ascii="Courier New" w:hAnsi="Courier New"/>
          <w:sz w:val="18"/>
        </w:rPr>
        <w:t>│       ├── metadata: CaseMetadata</w:t>
        <w:br/>
      </w:r>
      <w:r>
        <w:rPr>
          <w:rFonts w:ascii="Courier New" w:hAnsi="Courier New"/>
          <w:sz w:val="18"/>
        </w:rPr>
        <w:t>│       ├── images: Array&lt;Reference&gt;</w:t>
        <w:br/>
      </w:r>
      <w:r>
        <w:rPr>
          <w:rFonts w:ascii="Courier New" w:hAnsi="Courier New"/>
          <w:sz w:val="18"/>
        </w:rPr>
        <w:t>│       ├── owner: userId</w:t>
        <w:br/>
      </w:r>
      <w:r>
        <w:rPr>
          <w:rFonts w:ascii="Courier New" w:hAnsi="Courier New"/>
          <w:sz w:val="18"/>
        </w:rPr>
        <w:t>│       ├── createdAt: Timestamp</w:t>
        <w:br/>
      </w:r>
      <w:r>
        <w:rPr>
          <w:rFonts w:ascii="Courier New" w:hAnsi="Courier New"/>
          <w:sz w:val="18"/>
        </w:rPr>
        <w:t>│       └── updatedAt: Timestamp</w:t>
        <w:br/>
      </w:r>
      <w:r>
        <w:rPr>
          <w:rFonts w:ascii="Courier New" w:hAnsi="Courier New"/>
          <w:sz w:val="18"/>
        </w:rPr>
        <w:t>│</w:t>
        <w:br/>
      </w:r>
      <w:r>
        <w:rPr>
          <w:rFonts w:ascii="Courier New" w:hAnsi="Courier New"/>
          <w:sz w:val="18"/>
        </w:rPr>
        <w:t>├── images/</w:t>
        <w:br/>
      </w:r>
      <w:r>
        <w:rPr>
          <w:rFonts w:ascii="Courier New" w:hAnsi="Courier New"/>
          <w:sz w:val="18"/>
        </w:rPr>
        <w:t>│   └── {imageId}/</w:t>
        <w:br/>
      </w:r>
      <w:r>
        <w:rPr>
          <w:rFonts w:ascii="Courier New" w:hAnsi="Courier New"/>
          <w:sz w:val="18"/>
        </w:rPr>
        <w:t>│       ├── fileRef: CloudStorageRef</w:t>
        <w:br/>
      </w:r>
      <w:r>
        <w:rPr>
          <w:rFonts w:ascii="Courier New" w:hAnsi="Courier New"/>
          <w:sz w:val="18"/>
        </w:rPr>
        <w:t>│       ├── exif: ExifData</w:t>
        <w:br/>
      </w:r>
      <w:r>
        <w:rPr>
          <w:rFonts w:ascii="Courier New" w:hAnsi="Courier New"/>
          <w:sz w:val="18"/>
        </w:rPr>
        <w:t>│       ├── modifications: Array&lt;Modification&gt;</w:t>
        <w:br/>
      </w:r>
      <w:r>
        <w:rPr>
          <w:rFonts w:ascii="Courier New" w:hAnsi="Courier New"/>
          <w:sz w:val="18"/>
        </w:rPr>
        <w:t>│       ├── uploadedBy: userId</w:t>
        <w:br/>
      </w:r>
      <w:r>
        <w:rPr>
          <w:rFonts w:ascii="Courier New" w:hAnsi="Courier New"/>
          <w:sz w:val="18"/>
        </w:rPr>
        <w:t>│       ├── uploadedAt: Timestamp</w:t>
        <w:br/>
      </w:r>
      <w:r>
        <w:rPr>
          <w:rFonts w:ascii="Courier New" w:hAnsi="Courier New"/>
          <w:sz w:val="18"/>
        </w:rPr>
        <w:t>│       └── tags: Array&lt;String&gt;</w:t>
        <w:br/>
      </w:r>
      <w:r>
        <w:rPr>
          <w:rFonts w:ascii="Courier New" w:hAnsi="Courier New"/>
          <w:sz w:val="18"/>
        </w:rPr>
        <w:t>│</w:t>
        <w:br/>
      </w:r>
      <w:r>
        <w:rPr>
          <w:rFonts w:ascii="Courier New" w:hAnsi="Courier New"/>
          <w:sz w:val="18"/>
        </w:rPr>
        <w:t>├── activity_logs/</w:t>
        <w:br/>
      </w:r>
      <w:r>
        <w:rPr>
          <w:rFonts w:ascii="Courier New" w:hAnsi="Courier New"/>
          <w:sz w:val="18"/>
        </w:rPr>
        <w:t>│   └── {logId}/</w:t>
        <w:br/>
      </w:r>
      <w:r>
        <w:rPr>
          <w:rFonts w:ascii="Courier New" w:hAnsi="Courier New"/>
          <w:sz w:val="18"/>
        </w:rPr>
        <w:t>│       ├── userId: String</w:t>
        <w:br/>
      </w:r>
      <w:r>
        <w:rPr>
          <w:rFonts w:ascii="Courier New" w:hAnsi="Courier New"/>
          <w:sz w:val="18"/>
        </w:rPr>
        <w:t>│       ├── action: String</w:t>
        <w:br/>
      </w:r>
      <w:r>
        <w:rPr>
          <w:rFonts w:ascii="Courier New" w:hAnsi="Courier New"/>
          <w:sz w:val="18"/>
        </w:rPr>
        <w:t>│       ├── resourceId: String</w:t>
        <w:br/>
      </w:r>
      <w:r>
        <w:rPr>
          <w:rFonts w:ascii="Courier New" w:hAnsi="Courier New"/>
          <w:sz w:val="18"/>
        </w:rPr>
        <w:t>│       ├── details: Map</w:t>
        <w:br/>
      </w:r>
      <w:r>
        <w:rPr>
          <w:rFonts w:ascii="Courier New" w:hAnsi="Courier New"/>
          <w:sz w:val="18"/>
        </w:rPr>
        <w:t>│       ├── timestamp: Timestamp</w:t>
        <w:br/>
      </w:r>
      <w:r>
        <w:rPr>
          <w:rFonts w:ascii="Courier New" w:hAnsi="Courier New"/>
          <w:sz w:val="18"/>
        </w:rPr>
        <w:t>│       └── ipAddress: String</w:t>
        <w:br/>
      </w:r>
      <w:r>
        <w:rPr>
          <w:rFonts w:ascii="Courier New" w:hAnsi="Courier New"/>
          <w:sz w:val="18"/>
        </w:rPr>
        <w:t>│</w:t>
        <w:br/>
      </w:r>
      <w:r>
        <w:rPr>
          <w:rFonts w:ascii="Courier New" w:hAnsi="Courier New"/>
          <w:sz w:val="18"/>
        </w:rPr>
        <w:t>├── forensic_reports/</w:t>
        <w:br/>
      </w:r>
      <w:r>
        <w:rPr>
          <w:rFonts w:ascii="Courier New" w:hAnsi="Courier New"/>
          <w:sz w:val="18"/>
        </w:rPr>
        <w:t>│   └── {reportId}/</w:t>
        <w:br/>
      </w:r>
      <w:r>
        <w:rPr>
          <w:rFonts w:ascii="Courier New" w:hAnsi="Courier New"/>
          <w:sz w:val="18"/>
        </w:rPr>
        <w:t>│       ├── caseId: String</w:t>
        <w:br/>
      </w:r>
      <w:r>
        <w:rPr>
          <w:rFonts w:ascii="Courier New" w:hAnsi="Courier New"/>
          <w:sz w:val="18"/>
        </w:rPr>
        <w:t>│       ├── generatedBy: userId</w:t>
        <w:br/>
      </w:r>
      <w:r>
        <w:rPr>
          <w:rFonts w:ascii="Courier New" w:hAnsi="Courier New"/>
          <w:sz w:val="18"/>
        </w:rPr>
        <w:t>│       ├── content: String</w:t>
        <w:br/>
      </w:r>
      <w:r>
        <w:rPr>
          <w:rFonts w:ascii="Courier New" w:hAnsi="Courier New"/>
          <w:sz w:val="18"/>
        </w:rPr>
        <w:t>│       ├── signature: String</w:t>
        <w:br/>
      </w:r>
      <w:r>
        <w:rPr>
          <w:rFonts w:ascii="Courier New" w:hAnsi="Courier New"/>
          <w:sz w:val="18"/>
        </w:rPr>
        <w:t>│       ├── images: Array&lt;Reference&gt;</w:t>
        <w:br/>
      </w:r>
      <w:r>
        <w:rPr>
          <w:rFonts w:ascii="Courier New" w:hAnsi="Courier New"/>
          <w:sz w:val="18"/>
        </w:rPr>
        <w:t>│       └── createdAt: Timestamp</w:t>
        <w:br/>
      </w:r>
      <w:r>
        <w:rPr>
          <w:rFonts w:ascii="Courier New" w:hAnsi="Courier New"/>
          <w:sz w:val="18"/>
        </w:rPr>
        <w:t>│</w:t>
        <w:br/>
      </w:r>
      <w:r>
        <w:rPr>
          <w:rFonts w:ascii="Courier New" w:hAnsi="Courier New"/>
          <w:sz w:val="18"/>
        </w:rPr>
        <w:t>└── system/</w:t>
        <w:br/>
      </w:r>
      <w:r>
        <w:rPr>
          <w:rFonts w:ascii="Courier New" w:hAnsi="Courier New"/>
          <w:sz w:val="18"/>
        </w:rPr>
        <w:t xml:space="preserve">    └── config/</w:t>
        <w:br/>
      </w:r>
      <w:r>
        <w:rPr>
          <w:rFonts w:ascii="Courier New" w:hAnsi="Courier New"/>
          <w:sz w:val="18"/>
        </w:rPr>
        <w:t xml:space="preserve">        ├── version: String</w:t>
        <w:br/>
      </w:r>
      <w:r>
        <w:rPr>
          <w:rFonts w:ascii="Courier New" w:hAnsi="Courier New"/>
          <w:sz w:val="18"/>
        </w:rPr>
        <w:t xml:space="preserve">        ├── maintenance: Boolean</w:t>
        <w:br/>
      </w:r>
      <w:r>
        <w:rPr>
          <w:rFonts w:ascii="Courier New" w:hAnsi="Courier New"/>
          <w:sz w:val="18"/>
        </w:rPr>
        <w:t xml:space="preserve">        └── settings: Map</w:t>
        <w:br/>
      </w:r>
    </w:p>
    <w:p>
      <w:pPr>
        <w:pStyle w:val="Heading3"/>
        <w:spacing w:before="160" w:after="120"/>
      </w:pPr>
      <w:r>
        <w:rPr>
          <w:rFonts w:ascii="Calibri" w:hAnsi="Calibri"/>
          <w:b/>
          <w:sz w:val="22"/>
        </w:rPr>
        <w:t>9.5 Class Diagrams</w:t>
      </w:r>
    </w:p>
    <w:p>
      <w:pPr>
        <w:pStyle w:val="Heading4"/>
        <w:spacing w:before="120" w:after="80"/>
      </w:pPr>
      <w:r>
        <w:rPr>
          <w:rFonts w:ascii="Calibri" w:hAnsi="Calibri"/>
          <w:b/>
          <w:sz w:val="20"/>
        </w:rPr>
        <w:t>9.5.1 Core Domain Models</w:t>
      </w:r>
    </w:p>
    <w:p>
      <w:pPr>
        <w:spacing w:before="120" w:after="120"/>
        <w:ind w:left="720" w:right="720"/>
        <w:shd w:fill="E8E8E8"/>
      </w:pPr>
      <w:r>
        <w:rPr>
          <w:rFonts w:ascii="Courier New" w:hAnsi="Courier New"/>
          <w:sz w:val="18"/>
        </w:rPr>
        <w:t>┌─────────────────────────────────────┐</w:t>
        <w:br/>
      </w:r>
      <w:r>
        <w:rPr>
          <w:rFonts w:ascii="Courier New" w:hAnsi="Courier New"/>
          <w:sz w:val="18"/>
        </w:rPr>
        <w:t>│         ExifData (Freezed)          │</w:t>
        <w:br/>
      </w:r>
      <w:r>
        <w:rPr>
          <w:rFonts w:ascii="Courier New" w:hAnsi="Courier New"/>
          <w:sz w:val="18"/>
        </w:rPr>
        <w:t>├─────────────────────────────────────┤</w:t>
        <w:br/>
      </w:r>
      <w:r>
        <w:rPr>
          <w:rFonts w:ascii="Courier New" w:hAnsi="Courier New"/>
          <w:sz w:val="18"/>
        </w:rPr>
        <w:t>│ - imageId: String                   │</w:t>
        <w:br/>
      </w:r>
      <w:r>
        <w:rPr>
          <w:rFonts w:ascii="Courier New" w:hAnsi="Courier New"/>
          <w:sz w:val="18"/>
        </w:rPr>
        <w:t>│ - make: String?                     │</w:t>
        <w:br/>
      </w:r>
      <w:r>
        <w:rPr>
          <w:rFonts w:ascii="Courier New" w:hAnsi="Courier New"/>
          <w:sz w:val="18"/>
        </w:rPr>
        <w:t>│ - model: String?                    │</w:t>
        <w:br/>
      </w:r>
      <w:r>
        <w:rPr>
          <w:rFonts w:ascii="Courier New" w:hAnsi="Courier New"/>
          <w:sz w:val="18"/>
        </w:rPr>
        <w:t>│ - dateTime: DateTime?               │</w:t>
        <w:br/>
      </w:r>
      <w:r>
        <w:rPr>
          <w:rFonts w:ascii="Courier New" w:hAnsi="Courier New"/>
          <w:sz w:val="18"/>
        </w:rPr>
        <w:t>│ - gpsLatitude: double?              │</w:t>
        <w:br/>
      </w:r>
      <w:r>
        <w:rPr>
          <w:rFonts w:ascii="Courier New" w:hAnsi="Courier New"/>
          <w:sz w:val="18"/>
        </w:rPr>
        <w:t>│ - gpsLongitude: double?             │</w:t>
        <w:br/>
      </w:r>
      <w:r>
        <w:rPr>
          <w:rFonts w:ascii="Courier New" w:hAnsi="Courier New"/>
          <w:sz w:val="18"/>
        </w:rPr>
        <w:t>│ - iso: int?                         │</w:t>
        <w:br/>
      </w:r>
      <w:r>
        <w:rPr>
          <w:rFonts w:ascii="Courier New" w:hAnsi="Courier New"/>
          <w:sz w:val="18"/>
        </w:rPr>
        <w:t>│ - aperture: double?                 │</w:t>
        <w:br/>
      </w:r>
      <w:r>
        <w:rPr>
          <w:rFonts w:ascii="Courier New" w:hAnsi="Courier New"/>
          <w:sz w:val="18"/>
        </w:rPr>
        <w:t>│ - shutterSpeed: String?             │</w:t>
        <w:br/>
      </w:r>
      <w:r>
        <w:rPr>
          <w:rFonts w:ascii="Courier New" w:hAnsi="Courier New"/>
          <w:sz w:val="18"/>
        </w:rPr>
        <w:t>│ - focalLength: double?              │</w:t>
        <w:br/>
      </w:r>
      <w:r>
        <w:rPr>
          <w:rFonts w:ascii="Courier New" w:hAnsi="Courier New"/>
          <w:sz w:val="18"/>
        </w:rPr>
        <w:t>│ - flash: String?                    │</w:t>
        <w:br/>
      </w:r>
      <w:r>
        <w:rPr>
          <w:rFonts w:ascii="Courier New" w:hAnsi="Courier New"/>
          <w:sz w:val="18"/>
        </w:rPr>
        <w:t>│ - rawData: Map&lt;String, dynamic&gt;     │</w:t>
        <w:br/>
      </w:r>
      <w:r>
        <w:rPr>
          <w:rFonts w:ascii="Courier New" w:hAnsi="Courier New"/>
          <w:sz w:val="18"/>
        </w:rPr>
        <w:t>├─────────────────────────────────────┤</w:t>
        <w:br/>
      </w:r>
      <w:r>
        <w:rPr>
          <w:rFonts w:ascii="Courier New" w:hAnsi="Courier New"/>
          <w:sz w:val="18"/>
        </w:rPr>
        <w:t>│ + toJson(): Map                     │</w:t>
        <w:br/>
      </w:r>
      <w:r>
        <w:rPr>
          <w:rFonts w:ascii="Courier New" w:hAnsi="Courier New"/>
          <w:sz w:val="18"/>
        </w:rPr>
        <w:t>│ + fromJson(Map): ExifData           │</w:t>
        <w:br/>
      </w:r>
      <w:r>
        <w:rPr>
          <w:rFonts w:ascii="Courier New" w:hAnsi="Courier New"/>
          <w:sz w:val="18"/>
        </w:rPr>
        <w:t>└─────────────────────────────────────┘</w:t>
        <w:br/>
      </w:r>
      <w:r>
        <w:rPr>
          <w:rFonts w:ascii="Courier New" w:hAnsi="Courier New"/>
          <w:sz w:val="18"/>
        </w:rPr>
        <w:br/>
      </w:r>
      <w:r>
        <w:rPr>
          <w:rFonts w:ascii="Courier New" w:hAnsi="Courier New"/>
          <w:sz w:val="18"/>
        </w:rPr>
        <w:t>┌─────────────────────────────────────┐</w:t>
        <w:br/>
      </w:r>
      <w:r>
        <w:rPr>
          <w:rFonts w:ascii="Courier New" w:hAnsi="Courier New"/>
          <w:sz w:val="18"/>
        </w:rPr>
        <w:t>│   Modification (Freezed)            │</w:t>
        <w:br/>
      </w:r>
      <w:r>
        <w:rPr>
          <w:rFonts w:ascii="Courier New" w:hAnsi="Courier New"/>
          <w:sz w:val="18"/>
        </w:rPr>
        <w:t>├─────────────────────────────────────┤</w:t>
        <w:br/>
      </w:r>
      <w:r>
        <w:rPr>
          <w:rFonts w:ascii="Courier New" w:hAnsi="Courier New"/>
          <w:sz w:val="18"/>
        </w:rPr>
        <w:t>│ - field: String                     │</w:t>
        <w:br/>
      </w:r>
      <w:r>
        <w:rPr>
          <w:rFonts w:ascii="Courier New" w:hAnsi="Courier New"/>
          <w:sz w:val="18"/>
        </w:rPr>
        <w:t>│ - originalValue: dynamic            │</w:t>
        <w:br/>
      </w:r>
      <w:r>
        <w:rPr>
          <w:rFonts w:ascii="Courier New" w:hAnsi="Courier New"/>
          <w:sz w:val="18"/>
        </w:rPr>
        <w:t>│ - newValue: dynamic                 │</w:t>
        <w:br/>
      </w:r>
      <w:r>
        <w:rPr>
          <w:rFonts w:ascii="Courier New" w:hAnsi="Courier New"/>
          <w:sz w:val="18"/>
        </w:rPr>
        <w:t>│ - modifiedBy: String                │</w:t>
        <w:br/>
      </w:r>
      <w:r>
        <w:rPr>
          <w:rFonts w:ascii="Courier New" w:hAnsi="Courier New"/>
          <w:sz w:val="18"/>
        </w:rPr>
        <w:t>│ - timestamp: DateTime               │</w:t>
        <w:br/>
      </w:r>
      <w:r>
        <w:rPr>
          <w:rFonts w:ascii="Courier New" w:hAnsi="Courier New"/>
          <w:sz w:val="18"/>
        </w:rPr>
        <w:t>│ - hash: String                      │</w:t>
        <w:br/>
      </w:r>
      <w:r>
        <w:rPr>
          <w:rFonts w:ascii="Courier New" w:hAnsi="Courier New"/>
          <w:sz w:val="18"/>
        </w:rPr>
        <w:t>├─────────────────────────────────────┤</w:t>
        <w:br/>
      </w:r>
      <w:r>
        <w:rPr>
          <w:rFonts w:ascii="Courier New" w:hAnsi="Courier New"/>
          <w:sz w:val="18"/>
        </w:rPr>
        <w:t>│ + verify(): bool                    │</w:t>
        <w:br/>
      </w:r>
      <w:r>
        <w:rPr>
          <w:rFonts w:ascii="Courier New" w:hAnsi="Courier New"/>
          <w:sz w:val="18"/>
        </w:rPr>
        <w:t>│ + toLog(): String                   │</w:t>
        <w:br/>
      </w:r>
      <w:r>
        <w:rPr>
          <w:rFonts w:ascii="Courier New" w:hAnsi="Courier New"/>
          <w:sz w:val="18"/>
        </w:rPr>
        <w:t>└─────────────────────────────────────┘</w:t>
        <w:br/>
      </w:r>
      <w:r>
        <w:rPr>
          <w:rFonts w:ascii="Courier New" w:hAnsi="Courier New"/>
          <w:sz w:val="18"/>
        </w:rPr>
        <w:br/>
      </w:r>
      <w:r>
        <w:rPr>
          <w:rFonts w:ascii="Courier New" w:hAnsi="Courier New"/>
          <w:sz w:val="18"/>
        </w:rPr>
        <w:t>┌─────────────────────────────────────┐</w:t>
        <w:br/>
      </w:r>
      <w:r>
        <w:rPr>
          <w:rFonts w:ascii="Courier New" w:hAnsi="Courier New"/>
          <w:sz w:val="18"/>
        </w:rPr>
        <w:t>│     ForensicReport (Freezed)        │</w:t>
        <w:br/>
      </w:r>
      <w:r>
        <w:rPr>
          <w:rFonts w:ascii="Courier New" w:hAnsi="Courier New"/>
          <w:sz w:val="18"/>
        </w:rPr>
        <w:t>├─────────────────────────────────────┤</w:t>
        <w:br/>
      </w:r>
      <w:r>
        <w:rPr>
          <w:rFonts w:ascii="Courier New" w:hAnsi="Courier New"/>
          <w:sz w:val="18"/>
        </w:rPr>
        <w:t>│ - id: String                        │</w:t>
        <w:br/>
      </w:r>
      <w:r>
        <w:rPr>
          <w:rFonts w:ascii="Courier New" w:hAnsi="Courier New"/>
          <w:sz w:val="18"/>
        </w:rPr>
        <w:t>│ - caseId: String                    │</w:t>
        <w:br/>
      </w:r>
      <w:r>
        <w:rPr>
          <w:rFonts w:ascii="Courier New" w:hAnsi="Courier New"/>
          <w:sz w:val="18"/>
        </w:rPr>
        <w:t>│ - generatedBy: String               │</w:t>
        <w:br/>
      </w:r>
      <w:r>
        <w:rPr>
          <w:rFonts w:ascii="Courier New" w:hAnsi="Courier New"/>
          <w:sz w:val="18"/>
        </w:rPr>
        <w:t>│ - content: String (PDF bytes)       │</w:t>
        <w:br/>
      </w:r>
      <w:r>
        <w:rPr>
          <w:rFonts w:ascii="Courier New" w:hAnsi="Courier New"/>
          <w:sz w:val="18"/>
        </w:rPr>
        <w:t>│ - signature: String                 │</w:t>
        <w:br/>
      </w:r>
      <w:r>
        <w:rPr>
          <w:rFonts w:ascii="Courier New" w:hAnsi="Courier New"/>
          <w:sz w:val="18"/>
        </w:rPr>
        <w:t>│ - timestamp: DateTime               │</w:t>
        <w:br/>
      </w:r>
      <w:r>
        <w:rPr>
          <w:rFonts w:ascii="Courier New" w:hAnsi="Courier New"/>
          <w:sz w:val="18"/>
        </w:rPr>
        <w:t>│ - imageCount: int                   │</w:t>
        <w:br/>
      </w:r>
      <w:r>
        <w:rPr>
          <w:rFonts w:ascii="Courier New" w:hAnsi="Courier New"/>
          <w:sz w:val="18"/>
        </w:rPr>
        <w:t>├─────────────────────────────────────┤</w:t>
        <w:br/>
      </w:r>
      <w:r>
        <w:rPr>
          <w:rFonts w:ascii="Courier New" w:hAnsi="Courier New"/>
          <w:sz w:val="18"/>
        </w:rPr>
        <w:t>│ + verify(): bool                    │</w:t>
        <w:br/>
      </w:r>
      <w:r>
        <w:rPr>
          <w:rFonts w:ascii="Courier New" w:hAnsi="Courier New"/>
          <w:sz w:val="18"/>
        </w:rPr>
        <w:t>│ + export(): Future&lt;File&gt;            │</w:t>
        <w:br/>
      </w:r>
      <w:r>
        <w:rPr>
          <w:rFonts w:ascii="Courier New" w:hAnsi="Courier New"/>
          <w:sz w:val="18"/>
        </w:rPr>
        <w:t>└─────────────────────────────────────┘</w:t>
        <w:br/>
      </w:r>
    </w:p>
    <w:p>
      <w:r>
        <w:br w:type="page"/>
      </w:r>
    </w:p>
    <w:p>
      <w:pPr>
        <w:pStyle w:val="Heading2"/>
        <w:spacing w:before="200" w:after="160"/>
      </w:pPr>
      <w:r>
        <w:rPr>
          <w:rFonts w:ascii="Calibri" w:hAnsi="Calibri"/>
          <w:b/>
          <w:sz w:val="24"/>
        </w:rPr>
        <w:t>10. DATABASE DESIGN</w:t>
      </w:r>
    </w:p>
    <w:p>
      <w:pPr>
        <w:pStyle w:val="Heading3"/>
        <w:spacing w:before="160" w:after="120"/>
      </w:pPr>
      <w:r>
        <w:rPr>
          <w:rFonts w:ascii="Calibri" w:hAnsi="Calibri"/>
          <w:b/>
          <w:sz w:val="22"/>
        </w:rPr>
        <w:t>10.1 Database Selection Rationale</w:t>
      </w:r>
    </w:p>
    <w:p>
      <w:pPr>
        <w:spacing w:before="40" w:after="120" w:line="276" w:lineRule="auto"/>
        <w:jc w:val="both"/>
      </w:pPr>
      <w:r>
        <w:rPr>
          <w:rFonts w:ascii="Calibri" w:hAnsi="Calibri"/>
          <w:b/>
          <w:sz w:val="22"/>
        </w:rPr>
        <w:t>Chosen: Google Cloud Firestore</w:t>
      </w:r>
    </w:p>
    <w:p>
      <w:pPr>
        <w:spacing w:before="40" w:after="120" w:line="276" w:lineRule="auto"/>
        <w:jc w:val="both"/>
      </w:pPr>
      <w:r>
        <w:rPr>
          <w:rFonts w:ascii="Calibri" w:hAnsi="Calibri"/>
          <w:b/>
          <w:sz w:val="22"/>
        </w:rPr>
        <w:t>Rationale:</w:t>
      </w:r>
    </w:p>
    <w:p>
      <w:pPr>
        <w:pStyle w:val="ListNumber"/>
        <w:spacing w:before="40" w:after="40"/>
        <w:ind w:left="720"/>
      </w:pPr>
      <w:r>
        <w:rPr>
          <w:rFonts w:ascii="Calibri" w:hAnsi="Calibri"/>
          <w:b/>
        </w:rPr>
        <w:t>Real-time Synchronization</w:t>
      </w:r>
      <w:r>
        <w:rPr>
          <w:rFonts w:ascii="Calibri" w:hAnsi="Calibri"/>
        </w:rPr>
        <w:t xml:space="preserve"> - Instant updates across devices</w:t>
      </w:r>
    </w:p>
    <w:p>
      <w:pPr>
        <w:pStyle w:val="ListNumber"/>
        <w:spacing w:before="40" w:after="40"/>
        <w:ind w:left="720"/>
      </w:pPr>
      <w:r>
        <w:rPr>
          <w:rFonts w:ascii="Calibri" w:hAnsi="Calibri"/>
          <w:b/>
        </w:rPr>
        <w:t>Offline Support</w:t>
      </w:r>
      <w:r>
        <w:rPr>
          <w:rFonts w:ascii="Calibri" w:hAnsi="Calibri"/>
        </w:rPr>
        <w:t xml:space="preserve"> - Built-in offline cache and sync</w:t>
      </w:r>
    </w:p>
    <w:p>
      <w:pPr>
        <w:pStyle w:val="ListNumber"/>
        <w:spacing w:before="40" w:after="40"/>
        <w:ind w:left="720"/>
      </w:pPr>
      <w:r>
        <w:rPr>
          <w:rFonts w:ascii="Calibri" w:hAnsi="Calibri"/>
          <w:b/>
        </w:rPr>
        <w:t>Scalability</w:t>
      </w:r>
      <w:r>
        <w:rPr>
          <w:rFonts w:ascii="Calibri" w:hAnsi="Calibri"/>
        </w:rPr>
        <w:t xml:space="preserve"> - Auto-scales with demand</w:t>
      </w:r>
    </w:p>
    <w:p>
      <w:pPr>
        <w:pStyle w:val="ListNumber"/>
        <w:spacing w:before="40" w:after="40"/>
        <w:ind w:left="720"/>
      </w:pPr>
      <w:r>
        <w:rPr>
          <w:rFonts w:ascii="Calibri" w:hAnsi="Calibri"/>
          <w:b/>
        </w:rPr>
        <w:t>Security</w:t>
      </w:r>
      <w:r>
        <w:rPr>
          <w:rFonts w:ascii="Calibri" w:hAnsi="Calibri"/>
        </w:rPr>
        <w:t xml:space="preserve"> - Fine-grained access control via rules</w:t>
      </w:r>
    </w:p>
    <w:p>
      <w:pPr>
        <w:pStyle w:val="ListNumber"/>
        <w:spacing w:before="40" w:after="40"/>
        <w:ind w:left="720"/>
      </w:pPr>
      <w:r>
        <w:rPr>
          <w:rFonts w:ascii="Calibri" w:hAnsi="Calibri"/>
          <w:b/>
        </w:rPr>
        <w:t>Integration</w:t>
      </w:r>
      <w:r>
        <w:rPr>
          <w:rFonts w:ascii="Calibri" w:hAnsi="Calibri"/>
        </w:rPr>
        <w:t xml:space="preserve"> - Seamless Firebase ecosystemintegration</w:t>
      </w:r>
    </w:p>
    <w:p>
      <w:pPr>
        <w:pStyle w:val="ListNumber"/>
        <w:spacing w:before="40" w:after="40"/>
        <w:ind w:left="720"/>
      </w:pPr>
      <w:r>
        <w:rPr>
          <w:rFonts w:ascii="Calibri" w:hAnsi="Calibri"/>
          <w:b/>
        </w:rPr>
        <w:t>Serverless</w:t>
      </w:r>
      <w:r>
        <w:rPr>
          <w:rFonts w:ascii="Calibri" w:hAnsi="Calibri"/>
        </w:rPr>
        <w:t xml:space="preserve"> - No infrastructure management</w:t>
      </w:r>
    </w:p>
    <w:p>
      <w:pPr>
        <w:pStyle w:val="ListNumber"/>
        <w:spacing w:before="40" w:after="40"/>
        <w:ind w:left="720"/>
      </w:pPr>
      <w:r>
        <w:rPr>
          <w:rFonts w:ascii="Calibri" w:hAnsi="Calibri"/>
          <w:b/>
        </w:rPr>
        <w:t>Query Capabilities</w:t>
      </w:r>
      <w:r>
        <w:rPr>
          <w:rFonts w:ascii="Calibri" w:hAnsi="Calibri"/>
        </w:rPr>
        <w:t xml:space="preserve"> - Flexible filtering and ordering</w:t>
      </w:r>
    </w:p>
    <w:p>
      <w:pPr>
        <w:pStyle w:val="Heading3"/>
        <w:spacing w:before="160" w:after="120"/>
      </w:pPr>
      <w:r>
        <w:rPr>
          <w:rFonts w:ascii="Calibri" w:hAnsi="Calibri"/>
          <w:b/>
          <w:sz w:val="22"/>
        </w:rPr>
        <w:t>10.2 Data Models &amp; Collections</w:t>
      </w:r>
    </w:p>
    <w:p>
      <w:pPr>
        <w:pStyle w:val="Heading4"/>
        <w:spacing w:before="120" w:after="80"/>
      </w:pPr>
      <w:r>
        <w:rPr>
          <w:rFonts w:ascii="Calibri" w:hAnsi="Calibri"/>
          <w:b/>
          <w:sz w:val="20"/>
        </w:rPr>
        <w:t>10.2.1 Users Collection</w:t>
      </w:r>
    </w:p>
    <w:p>
      <w:pPr>
        <w:spacing w:before="120" w:after="120"/>
        <w:ind w:left="720" w:right="720"/>
        <w:shd w:fill="E8E8E8"/>
      </w:pPr>
      <w:r>
        <w:rPr>
          <w:rFonts w:ascii="Courier New" w:hAnsi="Courier New"/>
          <w:sz w:val="18"/>
        </w:rPr>
        <w:t>// Collection: users</w:t>
        <w:br/>
      </w:r>
      <w:r>
        <w:rPr>
          <w:rFonts w:ascii="Courier New" w:hAnsi="Courier New"/>
          <w:sz w:val="18"/>
        </w:rPr>
        <w:t>// Document ID: userId (from Firebase Auth)</w:t>
        <w:br/>
      </w:r>
      <w:r>
        <w:rPr>
          <w:rFonts w:ascii="Courier New" w:hAnsi="Courier New"/>
          <w:sz w:val="18"/>
        </w:rPr>
        <w:br/>
      </w:r>
      <w:r>
        <w:rPr>
          <w:rFonts w:ascii="Courier New" w:hAnsi="Courier New"/>
          <w:sz w:val="18"/>
        </w:rPr>
        <w:t>{</w:t>
        <w:br/>
      </w:r>
      <w:r>
        <w:rPr>
          <w:rFonts w:ascii="Courier New" w:hAnsi="Courier New"/>
          <w:sz w:val="18"/>
        </w:rPr>
        <w:t xml:space="preserve">  // Profile Information</w:t>
        <w:br/>
      </w:r>
      <w:r>
        <w:rPr>
          <w:rFonts w:ascii="Courier New" w:hAnsi="Courier New"/>
          <w:sz w:val="18"/>
        </w:rPr>
        <w:t xml:space="preserve">  email: String,</w:t>
        <w:br/>
      </w:r>
      <w:r>
        <w:rPr>
          <w:rFonts w:ascii="Courier New" w:hAnsi="Courier New"/>
          <w:sz w:val="18"/>
        </w:rPr>
        <w:t xml:space="preserve">  displayName: String,</w:t>
        <w:br/>
      </w:r>
      <w:r>
        <w:rPr>
          <w:rFonts w:ascii="Courier New" w:hAnsi="Courier New"/>
          <w:sz w:val="18"/>
        </w:rPr>
        <w:t xml:space="preserve">  photoURL: String,</w:t>
        <w:br/>
      </w:r>
      <w:r>
        <w:rPr>
          <w:rFonts w:ascii="Courier New" w:hAnsi="Courier New"/>
          <w:sz w:val="18"/>
        </w:rPr>
        <w:t xml:space="preserve">  phoneNumber: String,</w:t>
        <w:br/>
      </w:r>
      <w:r>
        <w:rPr>
          <w:rFonts w:ascii="Courier New" w:hAnsi="Courier New"/>
          <w:sz w:val="18"/>
        </w:rPr>
        <w:br/>
      </w:r>
      <w:r>
        <w:rPr>
          <w:rFonts w:ascii="Courier New" w:hAnsi="Courier New"/>
          <w:sz w:val="18"/>
        </w:rPr>
        <w:t xml:space="preserve">  // Account Status</w:t>
        <w:br/>
      </w:r>
      <w:r>
        <w:rPr>
          <w:rFonts w:ascii="Courier New" w:hAnsi="Courier New"/>
          <w:sz w:val="18"/>
        </w:rPr>
        <w:t xml:space="preserve">  emailVerified: Boolean,</w:t>
        <w:br/>
      </w:r>
      <w:r>
        <w:rPr>
          <w:rFonts w:ascii="Courier New" w:hAnsi="Courier New"/>
          <w:sz w:val="18"/>
        </w:rPr>
        <w:t xml:space="preserve">  accountCreatedAt: Timestamp,</w:t>
        <w:br/>
      </w:r>
      <w:r>
        <w:rPr>
          <w:rFonts w:ascii="Courier New" w:hAnsi="Courier New"/>
          <w:sz w:val="18"/>
        </w:rPr>
        <w:t xml:space="preserve">  lastLoginAt: Timestamp,</w:t>
        <w:br/>
      </w:r>
      <w:r>
        <w:rPr>
          <w:rFonts w:ascii="Courier New" w:hAnsi="Courier New"/>
          <w:sz w:val="18"/>
        </w:rPr>
        <w:t xml:space="preserve">  isActive: Boolean,</w:t>
        <w:br/>
      </w:r>
      <w:r>
        <w:rPr>
          <w:rFonts w:ascii="Courier New" w:hAnsi="Courier New"/>
          <w:sz w:val="18"/>
        </w:rPr>
        <w:br/>
      </w:r>
      <w:r>
        <w:rPr>
          <w:rFonts w:ascii="Courier New" w:hAnsi="Courier New"/>
          <w:sz w:val="18"/>
        </w:rPr>
        <w:t xml:space="preserve">  // Preferences</w:t>
        <w:br/>
      </w:r>
      <w:r>
        <w:rPr>
          <w:rFonts w:ascii="Courier New" w:hAnsi="Courier New"/>
          <w:sz w:val="18"/>
        </w:rPr>
        <w:t xml:space="preserve">  theme: "light" | "dark" | "auto",</w:t>
        <w:br/>
      </w:r>
      <w:r>
        <w:rPr>
          <w:rFonts w:ascii="Courier New" w:hAnsi="Courier New"/>
          <w:sz w:val="18"/>
        </w:rPr>
        <w:t xml:space="preserve">  language: String,</w:t>
        <w:br/>
      </w:r>
      <w:r>
        <w:rPr>
          <w:rFonts w:ascii="Courier New" w:hAnsi="Courier New"/>
          <w:sz w:val="18"/>
        </w:rPr>
        <w:t xml:space="preserve">  timezone: String,</w:t>
        <w:br/>
      </w:r>
      <w:r>
        <w:rPr>
          <w:rFonts w:ascii="Courier New" w:hAnsi="Courier New"/>
          <w:sz w:val="18"/>
        </w:rPr>
        <w:br/>
      </w:r>
      <w:r>
        <w:rPr>
          <w:rFonts w:ascii="Courier New" w:hAnsi="Courier New"/>
          <w:sz w:val="18"/>
        </w:rPr>
        <w:t xml:space="preserve">  // Permissions &amp; Roles</w:t>
        <w:br/>
      </w:r>
      <w:r>
        <w:rPr>
          <w:rFonts w:ascii="Courier New" w:hAnsi="Courier New"/>
          <w:sz w:val="18"/>
        </w:rPr>
        <w:t xml:space="preserve">  roles: Array&lt;String&gt;,  // ["viewer", "editor", "investigator", "admin"]</w:t>
        <w:br/>
      </w:r>
      <w:r>
        <w:rPr>
          <w:rFonts w:ascii="Courier New" w:hAnsi="Courier New"/>
          <w:sz w:val="18"/>
        </w:rPr>
        <w:t xml:space="preserve">  permissions: Map&lt;String, Boolean&gt;,</w:t>
        <w:br/>
      </w:r>
      <w:r>
        <w:rPr>
          <w:rFonts w:ascii="Courier New" w:hAnsi="Courier New"/>
          <w:sz w:val="18"/>
        </w:rPr>
        <w:br/>
      </w:r>
      <w:r>
        <w:rPr>
          <w:rFonts w:ascii="Courier New" w:hAnsi="Courier New"/>
          <w:sz w:val="18"/>
        </w:rPr>
        <w:t xml:space="preserve">  // Settings</w:t>
        <w:br/>
      </w:r>
      <w:r>
        <w:rPr>
          <w:rFonts w:ascii="Courier New" w:hAnsi="Courier New"/>
          <w:sz w:val="18"/>
        </w:rPr>
        <w:t xml:space="preserve">  notificationsEnabled: Boolean,</w:t>
        <w:br/>
      </w:r>
      <w:r>
        <w:rPr>
          <w:rFonts w:ascii="Courier New" w:hAnsi="Courier New"/>
          <w:sz w:val="18"/>
        </w:rPr>
        <w:t xml:space="preserve">  analyticsEnabled: Boolean,</w:t>
        <w:br/>
      </w:r>
      <w:r>
        <w:rPr>
          <w:rFonts w:ascii="Courier New" w:hAnsi="Courier New"/>
          <w:sz w:val="18"/>
        </w:rPr>
        <w:br/>
      </w:r>
      <w:r>
        <w:rPr>
          <w:rFonts w:ascii="Courier New" w:hAnsi="Courier New"/>
          <w:sz w:val="18"/>
        </w:rPr>
        <w:t xml:space="preserve">  // Metadata</w:t>
        <w:br/>
      </w:r>
      <w:r>
        <w:rPr>
          <w:rFonts w:ascii="Courier New" w:hAnsi="Courier New"/>
          <w:sz w:val="18"/>
        </w:rPr>
        <w:t xml:space="preserve">  updatedAt: Timestamp,</w:t>
        <w:br/>
      </w:r>
      <w:r>
        <w:rPr>
          <w:rFonts w:ascii="Courier New" w:hAnsi="Courier New"/>
          <w:sz w:val="18"/>
        </w:rPr>
        <w:t xml:space="preserve">  updatedBy: String,</w:t>
        <w:br/>
      </w:r>
      <w:r>
        <w:rPr>
          <w:rFonts w:ascii="Courier New" w:hAnsi="Courier New"/>
          <w:sz w:val="18"/>
        </w:rPr>
        <w:t xml:space="preserve">  metadata: Map&lt;String, String&gt;</w:t>
        <w:br/>
      </w:r>
      <w:r>
        <w:rPr>
          <w:rFonts w:ascii="Courier New" w:hAnsi="Courier New"/>
          <w:sz w:val="18"/>
        </w:rPr>
        <w:t>}</w:t>
        <w:br/>
      </w:r>
    </w:p>
    <w:p>
      <w:pPr>
        <w:pStyle w:val="Heading4"/>
        <w:spacing w:before="120" w:after="80"/>
      </w:pPr>
      <w:r>
        <w:rPr>
          <w:rFonts w:ascii="Calibri" w:hAnsi="Calibri"/>
          <w:b/>
          <w:sz w:val="20"/>
        </w:rPr>
        <w:t>10.2.2 Cases Collection</w:t>
      </w:r>
    </w:p>
    <w:p>
      <w:pPr>
        <w:spacing w:before="120" w:after="120"/>
        <w:ind w:left="720" w:right="720"/>
        <w:shd w:fill="E8E8E8"/>
      </w:pPr>
      <w:r>
        <w:rPr>
          <w:rFonts w:ascii="Courier New" w:hAnsi="Courier New"/>
          <w:sz w:val="18"/>
        </w:rPr>
        <w:t>// Collection: cases</w:t>
        <w:br/>
      </w:r>
      <w:r>
        <w:rPr>
          <w:rFonts w:ascii="Courier New" w:hAnsi="Courier New"/>
          <w:sz w:val="18"/>
        </w:rPr>
        <w:t>// Document ID: Auto-generated caseId</w:t>
        <w:br/>
      </w:r>
      <w:r>
        <w:rPr>
          <w:rFonts w:ascii="Courier New" w:hAnsi="Courier New"/>
          <w:sz w:val="18"/>
        </w:rPr>
        <w:br/>
      </w:r>
      <w:r>
        <w:rPr>
          <w:rFonts w:ascii="Courier New" w:hAnsi="Courier New"/>
          <w:sz w:val="18"/>
        </w:rPr>
        <w:t>{</w:t>
        <w:br/>
      </w:r>
      <w:r>
        <w:rPr>
          <w:rFonts w:ascii="Courier New" w:hAnsi="Courier New"/>
          <w:sz w:val="18"/>
        </w:rPr>
        <w:t xml:space="preserve">  // Basic Information</w:t>
        <w:br/>
      </w:r>
      <w:r>
        <w:rPr>
          <w:rFonts w:ascii="Courier New" w:hAnsi="Courier New"/>
          <w:sz w:val="18"/>
        </w:rPr>
        <w:t xml:space="preserve">  title: String,</w:t>
        <w:br/>
      </w:r>
      <w:r>
        <w:rPr>
          <w:rFonts w:ascii="Courier New" w:hAnsi="Courier New"/>
          <w:sz w:val="18"/>
        </w:rPr>
        <w:t xml:space="preserve">  description: String,</w:t>
        <w:br/>
      </w:r>
      <w:r>
        <w:rPr>
          <w:rFonts w:ascii="Courier New" w:hAnsi="Courier New"/>
          <w:sz w:val="18"/>
        </w:rPr>
        <w:t xml:space="preserve">  caseNumber: String,</w:t>
        <w:br/>
      </w:r>
      <w:r>
        <w:rPr>
          <w:rFonts w:ascii="Courier New" w:hAnsi="Courier New"/>
          <w:sz w:val="18"/>
        </w:rPr>
        <w:br/>
      </w:r>
      <w:r>
        <w:rPr>
          <w:rFonts w:ascii="Courier New" w:hAnsi="Courier New"/>
          <w:sz w:val="18"/>
        </w:rPr>
        <w:t xml:space="preserve">  // Ownership &amp; Access</w:t>
        <w:br/>
      </w:r>
      <w:r>
        <w:rPr>
          <w:rFonts w:ascii="Courier New" w:hAnsi="Courier New"/>
          <w:sz w:val="18"/>
        </w:rPr>
        <w:t xml:space="preserve">  owner: String,  // userId</w:t>
        <w:br/>
      </w:r>
      <w:r>
        <w:rPr>
          <w:rFonts w:ascii="Courier New" w:hAnsi="Courier New"/>
          <w:sz w:val="18"/>
        </w:rPr>
        <w:t xml:space="preserve">  collaborators: Array&lt;String&gt;,  // userIds</w:t>
        <w:br/>
      </w:r>
      <w:r>
        <w:rPr>
          <w:rFonts w:ascii="Courier New" w:hAnsi="Courier New"/>
          <w:sz w:val="18"/>
        </w:rPr>
        <w:t xml:space="preserve">  accessControl: Map&lt;String, Array&lt;String&gt;&gt;,  // userId: [permissions]</w:t>
        <w:br/>
      </w:r>
      <w:r>
        <w:rPr>
          <w:rFonts w:ascii="Courier New" w:hAnsi="Courier New"/>
          <w:sz w:val="18"/>
        </w:rPr>
        <w:br/>
      </w:r>
      <w:r>
        <w:rPr>
          <w:rFonts w:ascii="Courier New" w:hAnsi="Courier New"/>
          <w:sz w:val="18"/>
        </w:rPr>
        <w:t xml:space="preserve">  // Case Status</w:t>
        <w:br/>
      </w:r>
      <w:r>
        <w:rPr>
          <w:rFonts w:ascii="Courier New" w:hAnsi="Courier New"/>
          <w:sz w:val="18"/>
        </w:rPr>
        <w:t xml:space="preserve">  status: "open" | "closed" | "archived",</w:t>
        <w:br/>
      </w:r>
      <w:r>
        <w:rPr>
          <w:rFonts w:ascii="Courier New" w:hAnsi="Courier New"/>
          <w:sz w:val="18"/>
        </w:rPr>
        <w:t xml:space="preserve">  priority: "low" | "medium" | "high" | "critical",</w:t>
        <w:br/>
      </w:r>
      <w:r>
        <w:rPr>
          <w:rFonts w:ascii="Courier New" w:hAnsi="Courier New"/>
          <w:sz w:val="18"/>
        </w:rPr>
        <w:br/>
      </w:r>
      <w:r>
        <w:rPr>
          <w:rFonts w:ascii="Courier New" w:hAnsi="Courier New"/>
          <w:sz w:val="18"/>
        </w:rPr>
        <w:t xml:space="preserve">  // Images &amp; Evidence</w:t>
        <w:br/>
      </w:r>
      <w:r>
        <w:rPr>
          <w:rFonts w:ascii="Courier New" w:hAnsi="Courier New"/>
          <w:sz w:val="18"/>
        </w:rPr>
        <w:t xml:space="preserve">  imageIds: Array&lt;String&gt;,</w:t>
        <w:br/>
      </w:r>
      <w:r>
        <w:rPr>
          <w:rFonts w:ascii="Courier New" w:hAnsi="Courier New"/>
          <w:sz w:val="18"/>
        </w:rPr>
        <w:t xml:space="preserve">  fileCount: Integer,</w:t>
        <w:br/>
      </w:r>
      <w:r>
        <w:rPr>
          <w:rFonts w:ascii="Courier New" w:hAnsi="Courier New"/>
          <w:sz w:val="18"/>
        </w:rPr>
        <w:t xml:space="preserve">  totalSize: Integer,</w:t>
        <w:br/>
      </w:r>
      <w:r>
        <w:rPr>
          <w:rFonts w:ascii="Courier New" w:hAnsi="Courier New"/>
          <w:sz w:val="18"/>
        </w:rPr>
        <w:br/>
      </w:r>
      <w:r>
        <w:rPr>
          <w:rFonts w:ascii="Courier New" w:hAnsi="Courier New"/>
          <w:sz w:val="18"/>
        </w:rPr>
        <w:t xml:space="preserve">  // Investigation Details</w:t>
        <w:br/>
      </w:r>
      <w:r>
        <w:rPr>
          <w:rFonts w:ascii="Courier New" w:hAnsi="Courier New"/>
          <w:sz w:val="18"/>
        </w:rPr>
        <w:t xml:space="preserve">  investigator: String,</w:t>
        <w:br/>
      </w:r>
      <w:r>
        <w:rPr>
          <w:rFonts w:ascii="Courier New" w:hAnsi="Courier New"/>
          <w:sz w:val="18"/>
        </w:rPr>
        <w:t xml:space="preserve">  agency: String,</w:t>
        <w:br/>
      </w:r>
      <w:r>
        <w:rPr>
          <w:rFonts w:ascii="Courier New" w:hAnsi="Courier New"/>
          <w:sz w:val="18"/>
        </w:rPr>
        <w:t xml:space="preserve">  jurisdiction: String,</w:t>
        <w:br/>
      </w:r>
      <w:r>
        <w:rPr>
          <w:rFonts w:ascii="Courier New" w:hAnsi="Courier New"/>
          <w:sz w:val="18"/>
        </w:rPr>
        <w:t xml:space="preserve">  legalBasis: String,</w:t>
        <w:br/>
      </w:r>
      <w:r>
        <w:rPr>
          <w:rFonts w:ascii="Courier New" w:hAnsi="Courier New"/>
          <w:sz w:val="18"/>
        </w:rPr>
        <w:br/>
      </w:r>
      <w:r>
        <w:rPr>
          <w:rFonts w:ascii="Courier New" w:hAnsi="Courier New"/>
          <w:sz w:val="18"/>
        </w:rPr>
        <w:t xml:space="preserve">  // Dates</w:t>
        <w:br/>
      </w:r>
      <w:r>
        <w:rPr>
          <w:rFonts w:ascii="Courier New" w:hAnsi="Courier New"/>
          <w:sz w:val="18"/>
        </w:rPr>
        <w:t xml:space="preserve">  createdAt: Timestamp,</w:t>
        <w:br/>
      </w:r>
      <w:r>
        <w:rPr>
          <w:rFonts w:ascii="Courier New" w:hAnsi="Courier New"/>
          <w:sz w:val="18"/>
        </w:rPr>
        <w:t xml:space="preserve">  updatedAt: Timestamp,</w:t>
        <w:br/>
      </w:r>
      <w:r>
        <w:rPr>
          <w:rFonts w:ascii="Courier New" w:hAnsi="Courier New"/>
          <w:sz w:val="18"/>
        </w:rPr>
        <w:t xml:space="preserve">  closedAt: Timestamp,</w:t>
        <w:br/>
      </w:r>
      <w:r>
        <w:rPr>
          <w:rFonts w:ascii="Courier New" w:hAnsi="Courier New"/>
          <w:sz w:val="18"/>
        </w:rPr>
        <w:br/>
      </w:r>
      <w:r>
        <w:rPr>
          <w:rFonts w:ascii="Courier New" w:hAnsi="Courier New"/>
          <w:sz w:val="18"/>
        </w:rPr>
        <w:t xml:space="preserve">  // Metadata</w:t>
        <w:br/>
      </w:r>
      <w:r>
        <w:rPr>
          <w:rFonts w:ascii="Courier New" w:hAnsi="Courier New"/>
          <w:sz w:val="18"/>
        </w:rPr>
        <w:t xml:space="preserve">  tags: Array&lt;String&gt;,</w:t>
        <w:br/>
      </w:r>
      <w:r>
        <w:rPr>
          <w:rFonts w:ascii="Courier New" w:hAnsi="Courier New"/>
          <w:sz w:val="18"/>
        </w:rPr>
        <w:t xml:space="preserve">  metadata: Map&lt;String, String&gt;</w:t>
        <w:br/>
      </w:r>
      <w:r>
        <w:rPr>
          <w:rFonts w:ascii="Courier New" w:hAnsi="Courier New"/>
          <w:sz w:val="18"/>
        </w:rPr>
        <w:t>}</w:t>
        <w:br/>
      </w:r>
    </w:p>
    <w:p>
      <w:pPr>
        <w:pStyle w:val="Heading4"/>
        <w:spacing w:before="120" w:after="80"/>
      </w:pPr>
      <w:r>
        <w:rPr>
          <w:rFonts w:ascii="Calibri" w:hAnsi="Calibri"/>
          <w:b/>
          <w:sz w:val="20"/>
        </w:rPr>
        <w:t>10.2.3 Images Collection</w:t>
      </w:r>
    </w:p>
    <w:p>
      <w:pPr>
        <w:spacing w:before="120" w:after="120"/>
        <w:ind w:left="720" w:right="720"/>
        <w:shd w:fill="E8E8E8"/>
      </w:pPr>
      <w:r>
        <w:rPr>
          <w:rFonts w:ascii="Courier New" w:hAnsi="Courier New"/>
          <w:sz w:val="18"/>
        </w:rPr>
        <w:t>// Collection: images</w:t>
        <w:br/>
      </w:r>
      <w:r>
        <w:rPr>
          <w:rFonts w:ascii="Courier New" w:hAnsi="Courier New"/>
          <w:sz w:val="18"/>
        </w:rPr>
        <w:t>// Document ID: Auto-generated imageId</w:t>
        <w:br/>
      </w:r>
      <w:r>
        <w:rPr>
          <w:rFonts w:ascii="Courier New" w:hAnsi="Courier New"/>
          <w:sz w:val="18"/>
        </w:rPr>
        <w:br/>
      </w:r>
      <w:r>
        <w:rPr>
          <w:rFonts w:ascii="Courier New" w:hAnsi="Courier New"/>
          <w:sz w:val="18"/>
        </w:rPr>
        <w:t>{</w:t>
        <w:br/>
      </w:r>
      <w:r>
        <w:rPr>
          <w:rFonts w:ascii="Courier New" w:hAnsi="Courier New"/>
          <w:sz w:val="18"/>
        </w:rPr>
        <w:t xml:space="preserve">  // File Reference</w:t>
        <w:br/>
      </w:r>
      <w:r>
        <w:rPr>
          <w:rFonts w:ascii="Courier New" w:hAnsi="Courier New"/>
          <w:sz w:val="18"/>
        </w:rPr>
        <w:t xml:space="preserve">  filename: String,</w:t>
        <w:br/>
      </w:r>
      <w:r>
        <w:rPr>
          <w:rFonts w:ascii="Courier New" w:hAnsi="Courier New"/>
          <w:sz w:val="18"/>
        </w:rPr>
        <w:t xml:space="preserve">  storagePath: String,  // gs://bucket/path/file.jpg</w:t>
        <w:br/>
      </w:r>
      <w:r>
        <w:rPr>
          <w:rFonts w:ascii="Courier New" w:hAnsi="Courier New"/>
          <w:sz w:val="18"/>
        </w:rPr>
        <w:t xml:space="preserve">  fileSize: Integer,</w:t>
        <w:br/>
      </w:r>
      <w:r>
        <w:rPr>
          <w:rFonts w:ascii="Courier New" w:hAnsi="Courier New"/>
          <w:sz w:val="18"/>
        </w:rPr>
        <w:t xml:space="preserve">  mimeType: String,</w:t>
        <w:br/>
      </w:r>
      <w:r>
        <w:rPr>
          <w:rFonts w:ascii="Courier New" w:hAnsi="Courier New"/>
          <w:sz w:val="18"/>
        </w:rPr>
        <w:br/>
      </w:r>
      <w:r>
        <w:rPr>
          <w:rFonts w:ascii="Courier New" w:hAnsi="Courier New"/>
          <w:sz w:val="18"/>
        </w:rPr>
        <w:t xml:space="preserve">  // Image Metadata</w:t>
        <w:br/>
      </w:r>
      <w:r>
        <w:rPr>
          <w:rFonts w:ascii="Courier New" w:hAnsi="Courier New"/>
          <w:sz w:val="18"/>
        </w:rPr>
        <w:t xml:space="preserve">  width: Integer,</w:t>
        <w:br/>
      </w:r>
      <w:r>
        <w:rPr>
          <w:rFonts w:ascii="Courier New" w:hAnsi="Courier New"/>
          <w:sz w:val="18"/>
        </w:rPr>
        <w:t xml:space="preserve">  height: Integer,</w:t>
        <w:br/>
      </w:r>
      <w:r>
        <w:rPr>
          <w:rFonts w:ascii="Courier New" w:hAnsi="Courier New"/>
          <w:sz w:val="18"/>
        </w:rPr>
        <w:t xml:space="preserve">  colorSpace: String,</w:t>
        <w:br/>
      </w:r>
      <w:r>
        <w:rPr>
          <w:rFonts w:ascii="Courier New" w:hAnsi="Courier New"/>
          <w:sz w:val="18"/>
        </w:rPr>
        <w:br/>
      </w:r>
      <w:r>
        <w:rPr>
          <w:rFonts w:ascii="Courier New" w:hAnsi="Courier New"/>
          <w:sz w:val="18"/>
        </w:rPr>
        <w:t xml:space="preserve">  // EXIF Data (Extracted)</w:t>
        <w:br/>
      </w:r>
      <w:r>
        <w:rPr>
          <w:rFonts w:ascii="Courier New" w:hAnsi="Courier New"/>
          <w:sz w:val="18"/>
        </w:rPr>
        <w:t xml:space="preserve">  exif: {</w:t>
        <w:br/>
      </w:r>
      <w:r>
        <w:rPr>
          <w:rFonts w:ascii="Courier New" w:hAnsi="Courier New"/>
          <w:sz w:val="18"/>
        </w:rPr>
        <w:t xml:space="preserve">    make: String,</w:t>
        <w:br/>
      </w:r>
      <w:r>
        <w:rPr>
          <w:rFonts w:ascii="Courier New" w:hAnsi="Courier New"/>
          <w:sz w:val="18"/>
        </w:rPr>
        <w:t xml:space="preserve">    model: String,</w:t>
        <w:br/>
      </w:r>
      <w:r>
        <w:rPr>
          <w:rFonts w:ascii="Courier New" w:hAnsi="Courier New"/>
          <w:sz w:val="18"/>
        </w:rPr>
        <w:t xml:space="preserve">    dateTime: Timestamp,</w:t>
        <w:br/>
      </w:r>
      <w:r>
        <w:rPr>
          <w:rFonts w:ascii="Courier New" w:hAnsi="Courier New"/>
          <w:sz w:val="18"/>
        </w:rPr>
        <w:t xml:space="preserve">    dateTimeOriginal: Timestamp,</w:t>
        <w:br/>
      </w:r>
      <w:r>
        <w:rPr>
          <w:rFonts w:ascii="Courier New" w:hAnsi="Courier New"/>
          <w:sz w:val="18"/>
        </w:rPr>
        <w:t xml:space="preserve">    dateTimeDigitized: Timestamp,</w:t>
        <w:br/>
      </w:r>
      <w:r>
        <w:rPr>
          <w:rFonts w:ascii="Courier New" w:hAnsi="Courier New"/>
          <w:sz w:val="18"/>
        </w:rPr>
        <w:t xml:space="preserve">    gpsLatitude: Double,</w:t>
        <w:br/>
      </w:r>
      <w:r>
        <w:rPr>
          <w:rFonts w:ascii="Courier New" w:hAnsi="Courier New"/>
          <w:sz w:val="18"/>
        </w:rPr>
        <w:t xml:space="preserve">    gpsLongitude: Double,</w:t>
        <w:br/>
      </w:r>
      <w:r>
        <w:rPr>
          <w:rFonts w:ascii="Courier New" w:hAnsi="Courier New"/>
          <w:sz w:val="18"/>
        </w:rPr>
        <w:t xml:space="preserve">    gpsAltitude: Double,</w:t>
        <w:br/>
      </w:r>
      <w:r>
        <w:rPr>
          <w:rFonts w:ascii="Courier New" w:hAnsi="Courier New"/>
          <w:sz w:val="18"/>
        </w:rPr>
        <w:t xml:space="preserve">    gpsAccuracy: Double,</w:t>
        <w:br/>
      </w:r>
      <w:r>
        <w:rPr>
          <w:rFonts w:ascii="Courier New" w:hAnsi="Courier New"/>
          <w:sz w:val="18"/>
        </w:rPr>
        <w:t xml:space="preserve">    iso: Integer,</w:t>
        <w:br/>
      </w:r>
      <w:r>
        <w:rPr>
          <w:rFonts w:ascii="Courier New" w:hAnsi="Courier New"/>
          <w:sz w:val="18"/>
        </w:rPr>
        <w:t xml:space="preserve">    aperture: Double,</w:t>
        <w:br/>
      </w:r>
      <w:r>
        <w:rPr>
          <w:rFonts w:ascii="Courier New" w:hAnsi="Courier New"/>
          <w:sz w:val="18"/>
        </w:rPr>
        <w:t xml:space="preserve">    shutterSpeed: String,</w:t>
        <w:br/>
      </w:r>
      <w:r>
        <w:rPr>
          <w:rFonts w:ascii="Courier New" w:hAnsi="Courier New"/>
          <w:sz w:val="18"/>
        </w:rPr>
        <w:t xml:space="preserve">    focalLength: Double,</w:t>
        <w:br/>
      </w:r>
      <w:r>
        <w:rPr>
          <w:rFonts w:ascii="Courier New" w:hAnsi="Courier New"/>
          <w:sz w:val="18"/>
        </w:rPr>
        <w:t xml:space="preserve">    flash: String,</w:t>
        <w:br/>
      </w:r>
      <w:r>
        <w:rPr>
          <w:rFonts w:ascii="Courier New" w:hAnsi="Courier New"/>
          <w:sz w:val="18"/>
        </w:rPr>
        <w:t xml:space="preserve">    exposureMode: String,</w:t>
        <w:br/>
      </w:r>
      <w:r>
        <w:rPr>
          <w:rFonts w:ascii="Courier New" w:hAnsi="Courier New"/>
          <w:sz w:val="18"/>
        </w:rPr>
        <w:t xml:space="preserve">    metering: String,</w:t>
        <w:br/>
      </w:r>
      <w:r>
        <w:rPr>
          <w:rFonts w:ascii="Courier New" w:hAnsi="Courier New"/>
          <w:sz w:val="18"/>
        </w:rPr>
        <w:t xml:space="preserve">    whiteBalance: String,</w:t>
        <w:br/>
      </w:r>
      <w:r>
        <w:rPr>
          <w:rFonts w:ascii="Courier New" w:hAnsi="Courier New"/>
          <w:sz w:val="18"/>
        </w:rPr>
        <w:t xml:space="preserve">    lens: String,</w:t>
        <w:br/>
      </w:r>
      <w:r>
        <w:rPr>
          <w:rFonts w:ascii="Courier New" w:hAnsi="Courier New"/>
          <w:sz w:val="18"/>
        </w:rPr>
        <w:t xml:space="preserve">    software: String,</w:t>
        <w:br/>
      </w:r>
      <w:r>
        <w:rPr>
          <w:rFonts w:ascii="Courier New" w:hAnsi="Courier New"/>
          <w:sz w:val="18"/>
        </w:rPr>
        <w:t xml:space="preserve">    copyright: String,</w:t>
        <w:br/>
      </w:r>
      <w:r>
        <w:rPr>
          <w:rFonts w:ascii="Courier New" w:hAnsi="Courier New"/>
          <w:sz w:val="18"/>
        </w:rPr>
        <w:t xml:space="preserve">    artist: String,</w:t>
        <w:br/>
      </w:r>
      <w:r>
        <w:rPr>
          <w:rFonts w:ascii="Courier New" w:hAnsi="Courier New"/>
          <w:sz w:val="18"/>
        </w:rPr>
        <w:t xml:space="preserve">    userComment: String</w:t>
        <w:br/>
      </w:r>
      <w:r>
        <w:rPr>
          <w:rFonts w:ascii="Courier New" w:hAnsi="Courier New"/>
          <w:sz w:val="18"/>
        </w:rPr>
        <w:t xml:space="preserve">  },</w:t>
        <w:br/>
      </w:r>
      <w:r>
        <w:rPr>
          <w:rFonts w:ascii="Courier New" w:hAnsi="Courier New"/>
          <w:sz w:val="18"/>
        </w:rPr>
        <w:br/>
      </w:r>
      <w:r>
        <w:rPr>
          <w:rFonts w:ascii="Courier New" w:hAnsi="Courier New"/>
          <w:sz w:val="18"/>
        </w:rPr>
        <w:t xml:space="preserve">  // Modifications Log</w:t>
        <w:br/>
      </w:r>
      <w:r>
        <w:rPr>
          <w:rFonts w:ascii="Courier New" w:hAnsi="Courier New"/>
          <w:sz w:val="18"/>
        </w:rPr>
        <w:t xml:space="preserve">  modifications: Array&lt;{</w:t>
        <w:br/>
      </w:r>
      <w:r>
        <w:rPr>
          <w:rFonts w:ascii="Courier New" w:hAnsi="Courier New"/>
          <w:sz w:val="18"/>
        </w:rPr>
        <w:t xml:space="preserve">    field: String,</w:t>
        <w:br/>
      </w:r>
      <w:r>
        <w:rPr>
          <w:rFonts w:ascii="Courier New" w:hAnsi="Courier New"/>
          <w:sz w:val="18"/>
        </w:rPr>
        <w:t xml:space="preserve">    originalValue: Any,</w:t>
        <w:br/>
      </w:r>
      <w:r>
        <w:rPr>
          <w:rFonts w:ascii="Courier New" w:hAnsi="Courier New"/>
          <w:sz w:val="18"/>
        </w:rPr>
        <w:t xml:space="preserve">    newValue: Any,</w:t>
        <w:br/>
      </w:r>
      <w:r>
        <w:rPr>
          <w:rFonts w:ascii="Courier New" w:hAnsi="Courier New"/>
          <w:sz w:val="18"/>
        </w:rPr>
        <w:t xml:space="preserve">    modifiedBy: String,</w:t>
        <w:br/>
      </w:r>
      <w:r>
        <w:rPr>
          <w:rFonts w:ascii="Courier New" w:hAnsi="Courier New"/>
          <w:sz w:val="18"/>
        </w:rPr>
        <w:t xml:space="preserve">    modifiedAt: Timestamp,</w:t>
        <w:br/>
      </w:r>
      <w:r>
        <w:rPr>
          <w:rFonts w:ascii="Courier New" w:hAnsi="Courier New"/>
          <w:sz w:val="18"/>
        </w:rPr>
        <w:t xml:space="preserve">    reason: String,</w:t>
        <w:br/>
      </w:r>
      <w:r>
        <w:rPr>
          <w:rFonts w:ascii="Courier New" w:hAnsi="Courier New"/>
          <w:sz w:val="18"/>
        </w:rPr>
        <w:t xml:space="preserve">    hash: String</w:t>
        <w:br/>
      </w:r>
      <w:r>
        <w:rPr>
          <w:rFonts w:ascii="Courier New" w:hAnsi="Courier New"/>
          <w:sz w:val="18"/>
        </w:rPr>
        <w:t xml:space="preserve">  }&gt;,</w:t>
        <w:br/>
      </w:r>
      <w:r>
        <w:rPr>
          <w:rFonts w:ascii="Courier New" w:hAnsi="Courier New"/>
          <w:sz w:val="18"/>
        </w:rPr>
        <w:br/>
      </w:r>
      <w:r>
        <w:rPr>
          <w:rFonts w:ascii="Courier New" w:hAnsi="Courier New"/>
          <w:sz w:val="18"/>
        </w:rPr>
        <w:t xml:space="preserve">  // Ownership &amp; Status</w:t>
        <w:br/>
      </w:r>
      <w:r>
        <w:rPr>
          <w:rFonts w:ascii="Courier New" w:hAnsi="Courier New"/>
          <w:sz w:val="18"/>
        </w:rPr>
        <w:t xml:space="preserve">  uploadedBy: String,</w:t>
        <w:br/>
      </w:r>
      <w:r>
        <w:rPr>
          <w:rFonts w:ascii="Courier New" w:hAnsi="Courier New"/>
          <w:sz w:val="18"/>
        </w:rPr>
        <w:t xml:space="preserve">  uploadedAt: Timestamp,</w:t>
        <w:br/>
      </w:r>
      <w:r>
        <w:rPr>
          <w:rFonts w:ascii="Courier New" w:hAnsi="Courier New"/>
          <w:sz w:val="18"/>
        </w:rPr>
        <w:t xml:space="preserve">  caseIds: Array&lt;String&gt;,</w:t>
        <w:br/>
      </w:r>
      <w:r>
        <w:rPr>
          <w:rFonts w:ascii="Courier New" w:hAnsi="Courier New"/>
          <w:sz w:val="18"/>
        </w:rPr>
        <w:t xml:space="preserve">  isOriginal: Boolean,</w:t>
        <w:br/>
      </w:r>
      <w:r>
        <w:rPr>
          <w:rFonts w:ascii="Courier New" w:hAnsi="Courier New"/>
          <w:sz w:val="18"/>
        </w:rPr>
        <w:br/>
      </w:r>
      <w:r>
        <w:rPr>
          <w:rFonts w:ascii="Courier New" w:hAnsi="Courier New"/>
          <w:sz w:val="18"/>
        </w:rPr>
        <w:t xml:space="preserve">  // Analysis &amp; Flags</w:t>
        <w:br/>
      </w:r>
      <w:r>
        <w:rPr>
          <w:rFonts w:ascii="Courier New" w:hAnsi="Courier New"/>
          <w:sz w:val="18"/>
        </w:rPr>
        <w:t xml:space="preserve">  modificationDetected: Boolean,</w:t>
        <w:br/>
      </w:r>
      <w:r>
        <w:rPr>
          <w:rFonts w:ascii="Courier New" w:hAnsi="Courier New"/>
          <w:sz w:val="18"/>
        </w:rPr>
        <w:t xml:space="preserve">  suspiciousFlags: Array&lt;String&gt;,</w:t>
        <w:br/>
      </w:r>
      <w:r>
        <w:rPr>
          <w:rFonts w:ascii="Courier New" w:hAnsi="Courier New"/>
          <w:sz w:val="18"/>
        </w:rPr>
        <w:t xml:space="preserve">  analysisNotes: String,</w:t>
        <w:br/>
      </w:r>
      <w:r>
        <w:rPr>
          <w:rFonts w:ascii="Courier New" w:hAnsi="Courier New"/>
          <w:sz w:val="18"/>
        </w:rPr>
        <w:br/>
      </w:r>
      <w:r>
        <w:rPr>
          <w:rFonts w:ascii="Courier New" w:hAnsi="Courier New"/>
          <w:sz w:val="18"/>
        </w:rPr>
        <w:t xml:space="preserve">  // Tags &amp; Categories</w:t>
        <w:br/>
      </w:r>
      <w:r>
        <w:rPr>
          <w:rFonts w:ascii="Courier New" w:hAnsi="Courier New"/>
          <w:sz w:val="18"/>
        </w:rPr>
        <w:t xml:space="preserve">  tags: Array&lt;String&gt;,</w:t>
        <w:br/>
      </w:r>
      <w:r>
        <w:rPr>
          <w:rFonts w:ascii="Courier New" w:hAnsi="Courier New"/>
          <w:sz w:val="18"/>
        </w:rPr>
        <w:t xml:space="preserve">  category: String,</w:t>
        <w:br/>
      </w:r>
      <w:r>
        <w:rPr>
          <w:rFonts w:ascii="Courier New" w:hAnsi="Courier New"/>
          <w:sz w:val="18"/>
        </w:rPr>
        <w:br/>
      </w:r>
      <w:r>
        <w:rPr>
          <w:rFonts w:ascii="Courier New" w:hAnsi="Courier New"/>
          <w:sz w:val="18"/>
        </w:rPr>
        <w:t xml:space="preserve">  // Hash &amp; Verification</w:t>
        <w:br/>
      </w:r>
      <w:r>
        <w:rPr>
          <w:rFonts w:ascii="Courier New" w:hAnsi="Courier New"/>
          <w:sz w:val="18"/>
        </w:rPr>
        <w:t xml:space="preserve">  sha256Hash: String,</w:t>
        <w:br/>
      </w:r>
      <w:r>
        <w:rPr>
          <w:rFonts w:ascii="Courier New" w:hAnsi="Courier New"/>
          <w:sz w:val="18"/>
        </w:rPr>
        <w:t xml:space="preserve">  md5Hash: String,</w:t>
        <w:br/>
      </w:r>
      <w:r>
        <w:rPr>
          <w:rFonts w:ascii="Courier New" w:hAnsi="Courier New"/>
          <w:sz w:val="18"/>
        </w:rPr>
        <w:t xml:space="preserve">  integrityVerified: Boolean,</w:t>
        <w:br/>
      </w:r>
      <w:r>
        <w:rPr>
          <w:rFonts w:ascii="Courier New" w:hAnsi="Courier New"/>
          <w:sz w:val="18"/>
        </w:rPr>
        <w:t xml:space="preserve">  verifiedAt: Timestamp,</w:t>
        <w:br/>
      </w:r>
      <w:r>
        <w:rPr>
          <w:rFonts w:ascii="Courier New" w:hAnsi="Courier New"/>
          <w:sz w:val="18"/>
        </w:rPr>
        <w:br/>
      </w:r>
      <w:r>
        <w:rPr>
          <w:rFonts w:ascii="Courier New" w:hAnsi="Courier New"/>
          <w:sz w:val="18"/>
        </w:rPr>
        <w:t xml:space="preserve">  // Metadata</w:t>
        <w:br/>
      </w:r>
      <w:r>
        <w:rPr>
          <w:rFonts w:ascii="Courier New" w:hAnsi="Courier New"/>
          <w:sz w:val="18"/>
        </w:rPr>
        <w:t xml:space="preserve">  updatedAt: Timestamp,</w:t>
        <w:br/>
      </w:r>
      <w:r>
        <w:rPr>
          <w:rFonts w:ascii="Courier New" w:hAnsi="Courier New"/>
          <w:sz w:val="18"/>
        </w:rPr>
        <w:t xml:space="preserve">  deletedAt: Timestamp,</w:t>
        <w:br/>
      </w:r>
      <w:r>
        <w:rPr>
          <w:rFonts w:ascii="Courier New" w:hAnsi="Courier New"/>
          <w:sz w:val="18"/>
        </w:rPr>
        <w:t xml:space="preserve">  archived: Boolean</w:t>
        <w:br/>
      </w:r>
      <w:r>
        <w:rPr>
          <w:rFonts w:ascii="Courier New" w:hAnsi="Courier New"/>
          <w:sz w:val="18"/>
        </w:rPr>
        <w:t>}</w:t>
        <w:br/>
      </w:r>
    </w:p>
    <w:p>
      <w:pPr>
        <w:pStyle w:val="Heading4"/>
        <w:spacing w:before="120" w:after="80"/>
      </w:pPr>
      <w:r>
        <w:rPr>
          <w:rFonts w:ascii="Calibri" w:hAnsi="Calibri"/>
          <w:b/>
          <w:sz w:val="20"/>
        </w:rPr>
        <w:t>10.2.4 Activity Logs Collection</w:t>
      </w:r>
    </w:p>
    <w:p>
      <w:pPr>
        <w:spacing w:before="120" w:after="120"/>
        <w:ind w:left="720" w:right="720"/>
        <w:shd w:fill="E8E8E8"/>
      </w:pPr>
      <w:r>
        <w:rPr>
          <w:rFonts w:ascii="Courier New" w:hAnsi="Courier New"/>
          <w:sz w:val="18"/>
        </w:rPr>
        <w:t>// Collection: activity_logs</w:t>
        <w:br/>
      </w:r>
      <w:r>
        <w:rPr>
          <w:rFonts w:ascii="Courier New" w:hAnsi="Courier New"/>
          <w:sz w:val="18"/>
        </w:rPr>
        <w:t>// Document ID: Auto-generated logId</w:t>
        <w:br/>
      </w:r>
      <w:r>
        <w:rPr>
          <w:rFonts w:ascii="Courier New" w:hAnsi="Courier New"/>
          <w:sz w:val="18"/>
        </w:rPr>
        <w:br/>
      </w:r>
      <w:r>
        <w:rPr>
          <w:rFonts w:ascii="Courier New" w:hAnsi="Courier New"/>
          <w:sz w:val="18"/>
        </w:rPr>
        <w:t>{</w:t>
        <w:br/>
      </w:r>
      <w:r>
        <w:rPr>
          <w:rFonts w:ascii="Courier New" w:hAnsi="Courier New"/>
          <w:sz w:val="18"/>
        </w:rPr>
        <w:t xml:space="preserve">  // User &amp; Context</w:t>
        <w:br/>
      </w:r>
      <w:r>
        <w:rPr>
          <w:rFonts w:ascii="Courier New" w:hAnsi="Courier New"/>
          <w:sz w:val="18"/>
        </w:rPr>
        <w:t xml:space="preserve">  userId: String,</w:t>
        <w:br/>
      </w:r>
      <w:r>
        <w:rPr>
          <w:rFonts w:ascii="Courier New" w:hAnsi="Courier New"/>
          <w:sz w:val="18"/>
        </w:rPr>
        <w:t xml:space="preserve">  userEmail: String,</w:t>
        <w:br/>
      </w:r>
      <w:r>
        <w:rPr>
          <w:rFonts w:ascii="Courier New" w:hAnsi="Courier New"/>
          <w:sz w:val="18"/>
        </w:rPr>
        <w:t xml:space="preserve">  actionType: String,  // "IMPORT", "MODIFY", "EXPORT", "DELETE", "VIEW"</w:t>
        <w:br/>
      </w:r>
      <w:r>
        <w:rPr>
          <w:rFonts w:ascii="Courier New" w:hAnsi="Courier New"/>
          <w:sz w:val="18"/>
        </w:rPr>
        <w:br/>
      </w:r>
      <w:r>
        <w:rPr>
          <w:rFonts w:ascii="Courier New" w:hAnsi="Courier New"/>
          <w:sz w:val="18"/>
        </w:rPr>
        <w:t xml:space="preserve">  // Resource Information</w:t>
        <w:br/>
      </w:r>
      <w:r>
        <w:rPr>
          <w:rFonts w:ascii="Courier New" w:hAnsi="Courier New"/>
          <w:sz w:val="18"/>
        </w:rPr>
        <w:t xml:space="preserve">  resourceType: String,  // "image", "case", "report"</w:t>
        <w:br/>
      </w:r>
      <w:r>
        <w:rPr>
          <w:rFonts w:ascii="Courier New" w:hAnsi="Courier New"/>
          <w:sz w:val="18"/>
        </w:rPr>
        <w:t xml:space="preserve">  resourceId: String,</w:t>
        <w:br/>
      </w:r>
      <w:r>
        <w:rPr>
          <w:rFonts w:ascii="Courier New" w:hAnsi="Courier New"/>
          <w:sz w:val="18"/>
        </w:rPr>
        <w:t xml:space="preserve">  resourceName: String,</w:t>
        <w:br/>
      </w:r>
      <w:r>
        <w:rPr>
          <w:rFonts w:ascii="Courier New" w:hAnsi="Courier New"/>
          <w:sz w:val="18"/>
        </w:rPr>
        <w:br/>
      </w:r>
      <w:r>
        <w:rPr>
          <w:rFonts w:ascii="Courier New" w:hAnsi="Courier New"/>
          <w:sz w:val="18"/>
        </w:rPr>
        <w:t xml:space="preserve">  // Action Details</w:t>
        <w:br/>
      </w:r>
      <w:r>
        <w:rPr>
          <w:rFonts w:ascii="Courier New" w:hAnsi="Courier New"/>
          <w:sz w:val="18"/>
        </w:rPr>
        <w:t xml:space="preserve">  action: String,</w:t>
        <w:br/>
      </w:r>
      <w:r>
        <w:rPr>
          <w:rFonts w:ascii="Courier New" w:hAnsi="Courier New"/>
          <w:sz w:val="18"/>
        </w:rPr>
        <w:t xml:space="preserve">  oldValue: Any,</w:t>
        <w:br/>
      </w:r>
      <w:r>
        <w:rPr>
          <w:rFonts w:ascii="Courier New" w:hAnsi="Courier New"/>
          <w:sz w:val="18"/>
        </w:rPr>
        <w:t xml:space="preserve">  newValue: Any,</w:t>
        <w:br/>
      </w:r>
      <w:r>
        <w:rPr>
          <w:rFonts w:ascii="Courier New" w:hAnsi="Courier New"/>
          <w:sz w:val="18"/>
        </w:rPr>
        <w:t xml:space="preserve">  changes: Array&lt;{</w:t>
        <w:br/>
      </w:r>
      <w:r>
        <w:rPr>
          <w:rFonts w:ascii="Courier New" w:hAnsi="Courier New"/>
          <w:sz w:val="18"/>
        </w:rPr>
        <w:t xml:space="preserve">    field: String,</w:t>
        <w:br/>
      </w:r>
      <w:r>
        <w:rPr>
          <w:rFonts w:ascii="Courier New" w:hAnsi="Courier New"/>
          <w:sz w:val="18"/>
        </w:rPr>
        <w:t xml:space="preserve">    oldValue: Any,</w:t>
        <w:br/>
      </w:r>
      <w:r>
        <w:rPr>
          <w:rFonts w:ascii="Courier New" w:hAnsi="Courier New"/>
          <w:sz w:val="18"/>
        </w:rPr>
        <w:t xml:space="preserve">    newValue: Any</w:t>
        <w:br/>
      </w:r>
      <w:r>
        <w:rPr>
          <w:rFonts w:ascii="Courier New" w:hAnsi="Courier New"/>
          <w:sz w:val="18"/>
        </w:rPr>
        <w:t xml:space="preserve">  }&gt;,</w:t>
        <w:br/>
      </w:r>
      <w:r>
        <w:rPr>
          <w:rFonts w:ascii="Courier New" w:hAnsi="Courier New"/>
          <w:sz w:val="18"/>
        </w:rPr>
        <w:br/>
      </w:r>
      <w:r>
        <w:rPr>
          <w:rFonts w:ascii="Courier New" w:hAnsi="Courier New"/>
          <w:sz w:val="18"/>
        </w:rPr>
        <w:t xml:space="preserve">  // Technical Information</w:t>
        <w:br/>
      </w:r>
      <w:r>
        <w:rPr>
          <w:rFonts w:ascii="Courier New" w:hAnsi="Courier New"/>
          <w:sz w:val="18"/>
        </w:rPr>
        <w:t xml:space="preserve">  timestamp: Timestamp,</w:t>
        <w:br/>
      </w:r>
      <w:r>
        <w:rPr>
          <w:rFonts w:ascii="Courier New" w:hAnsi="Courier New"/>
          <w:sz w:val="18"/>
        </w:rPr>
        <w:t xml:space="preserve">  ipAddress: String,</w:t>
        <w:br/>
      </w:r>
      <w:r>
        <w:rPr>
          <w:rFonts w:ascii="Courier New" w:hAnsi="Courier New"/>
          <w:sz w:val="18"/>
        </w:rPr>
        <w:t xml:space="preserve">  userAgent: String,</w:t>
        <w:br/>
      </w:r>
      <w:r>
        <w:rPr>
          <w:rFonts w:ascii="Courier New" w:hAnsi="Courier New"/>
          <w:sz w:val="18"/>
        </w:rPr>
        <w:t xml:space="preserve">  deviceId: String,</w:t>
        <w:br/>
      </w:r>
      <w:r>
        <w:rPr>
          <w:rFonts w:ascii="Courier New" w:hAnsi="Courier New"/>
          <w:sz w:val="18"/>
        </w:rPr>
        <w:t xml:space="preserve">  appVersion: String,</w:t>
        <w:br/>
      </w:r>
      <w:r>
        <w:rPr>
          <w:rFonts w:ascii="Courier New" w:hAnsi="Courier New"/>
          <w:sz w:val="18"/>
        </w:rPr>
        <w:br/>
      </w:r>
      <w:r>
        <w:rPr>
          <w:rFonts w:ascii="Courier New" w:hAnsi="Courier New"/>
          <w:sz w:val="18"/>
        </w:rPr>
        <w:t xml:space="preserve">  // Status &amp; Result</w:t>
        <w:br/>
      </w:r>
      <w:r>
        <w:rPr>
          <w:rFonts w:ascii="Courier New" w:hAnsi="Courier New"/>
          <w:sz w:val="18"/>
        </w:rPr>
        <w:t xml:space="preserve">  status: "success" | "failure",</w:t>
        <w:br/>
      </w:r>
      <w:r>
        <w:rPr>
          <w:rFonts w:ascii="Courier New" w:hAnsi="Courier New"/>
          <w:sz w:val="18"/>
        </w:rPr>
        <w:t xml:space="preserve">  errorMessage: String,</w:t>
        <w:br/>
      </w:r>
      <w:r>
        <w:rPr>
          <w:rFonts w:ascii="Courier New" w:hAnsi="Courier New"/>
          <w:sz w:val="18"/>
        </w:rPr>
        <w:br/>
      </w:r>
      <w:r>
        <w:rPr>
          <w:rFonts w:ascii="Courier New" w:hAnsi="Courier New"/>
          <w:sz w:val="18"/>
        </w:rPr>
        <w:t xml:space="preserve">  // Audit Trail</w:t>
        <w:br/>
      </w:r>
      <w:r>
        <w:rPr>
          <w:rFonts w:ascii="Courier New" w:hAnsi="Courier New"/>
          <w:sz w:val="18"/>
        </w:rPr>
        <w:t xml:space="preserve">  auditNotes: String,</w:t>
        <w:br/>
      </w:r>
      <w:r>
        <w:rPr>
          <w:rFonts w:ascii="Courier New" w:hAnsi="Courier New"/>
          <w:sz w:val="18"/>
        </w:rPr>
        <w:t xml:space="preserve">  verificationHash: String,</w:t>
        <w:br/>
      </w:r>
      <w:r>
        <w:rPr>
          <w:rFonts w:ascii="Courier New" w:hAnsi="Courier New"/>
          <w:sz w:val="18"/>
        </w:rPr>
        <w:br/>
      </w:r>
      <w:r>
        <w:rPr>
          <w:rFonts w:ascii="Courier New" w:hAnsi="Courier New"/>
          <w:sz w:val="18"/>
        </w:rPr>
        <w:t xml:space="preserve">  // Metadata</w:t>
        <w:br/>
      </w:r>
      <w:r>
        <w:rPr>
          <w:rFonts w:ascii="Courier New" w:hAnsi="Courier New"/>
          <w:sz w:val="18"/>
        </w:rPr>
        <w:t xml:space="preserve">  caseId: String,</w:t>
        <w:br/>
      </w:r>
      <w:r>
        <w:rPr>
          <w:rFonts w:ascii="Courier New" w:hAnsi="Courier New"/>
          <w:sz w:val="18"/>
        </w:rPr>
        <w:t xml:space="preserve">  tags: Array&lt;String&gt;</w:t>
        <w:br/>
      </w:r>
      <w:r>
        <w:rPr>
          <w:rFonts w:ascii="Courier New" w:hAnsi="Courier New"/>
          <w:sz w:val="18"/>
        </w:rPr>
        <w:t>}</w:t>
        <w:br/>
      </w:r>
    </w:p>
    <w:p>
      <w:pPr>
        <w:pStyle w:val="Heading4"/>
        <w:spacing w:before="120" w:after="80"/>
      </w:pPr>
      <w:r>
        <w:rPr>
          <w:rFonts w:ascii="Calibri" w:hAnsi="Calibri"/>
          <w:b/>
          <w:sz w:val="20"/>
        </w:rPr>
        <w:t>10.2.5 Forensic Reports Collection</w:t>
      </w:r>
    </w:p>
    <w:p>
      <w:pPr>
        <w:spacing w:before="120" w:after="120"/>
        <w:ind w:left="720" w:right="720"/>
        <w:shd w:fill="E8E8E8"/>
      </w:pPr>
      <w:r>
        <w:rPr>
          <w:rFonts w:ascii="Courier New" w:hAnsi="Courier New"/>
          <w:sz w:val="18"/>
        </w:rPr>
        <w:t>// Collection: forensic_reports</w:t>
        <w:br/>
      </w:r>
      <w:r>
        <w:rPr>
          <w:rFonts w:ascii="Courier New" w:hAnsi="Courier New"/>
          <w:sz w:val="18"/>
        </w:rPr>
        <w:t>// Document ID: Auto-generated reportId</w:t>
        <w:br/>
      </w:r>
      <w:r>
        <w:rPr>
          <w:rFonts w:ascii="Courier New" w:hAnsi="Courier New"/>
          <w:sz w:val="18"/>
        </w:rPr>
        <w:br/>
      </w:r>
      <w:r>
        <w:rPr>
          <w:rFonts w:ascii="Courier New" w:hAnsi="Courier New"/>
          <w:sz w:val="18"/>
        </w:rPr>
        <w:t>{</w:t>
        <w:br/>
      </w:r>
      <w:r>
        <w:rPr>
          <w:rFonts w:ascii="Courier New" w:hAnsi="Courier New"/>
          <w:sz w:val="18"/>
        </w:rPr>
        <w:t xml:space="preserve">  // Report Identification</w:t>
        <w:br/>
      </w:r>
      <w:r>
        <w:rPr>
          <w:rFonts w:ascii="Courier New" w:hAnsi="Courier New"/>
          <w:sz w:val="18"/>
        </w:rPr>
        <w:t xml:space="preserve">  title: String,</w:t>
        <w:br/>
      </w:r>
      <w:r>
        <w:rPr>
          <w:rFonts w:ascii="Courier New" w:hAnsi="Courier New"/>
          <w:sz w:val="18"/>
        </w:rPr>
        <w:t xml:space="preserve">  reportNumber: String,</w:t>
        <w:br/>
      </w:r>
      <w:r>
        <w:rPr>
          <w:rFonts w:ascii="Courier New" w:hAnsi="Courier New"/>
          <w:sz w:val="18"/>
        </w:rPr>
        <w:br/>
      </w:r>
      <w:r>
        <w:rPr>
          <w:rFonts w:ascii="Courier New" w:hAnsi="Courier New"/>
          <w:sz w:val="18"/>
        </w:rPr>
        <w:t xml:space="preserve">  // Case Association</w:t>
        <w:br/>
      </w:r>
      <w:r>
        <w:rPr>
          <w:rFonts w:ascii="Courier New" w:hAnsi="Courier New"/>
          <w:sz w:val="18"/>
        </w:rPr>
        <w:t xml:space="preserve">  caseId: String,</w:t>
        <w:br/>
      </w:r>
      <w:r>
        <w:rPr>
          <w:rFonts w:ascii="Courier New" w:hAnsi="Courier New"/>
          <w:sz w:val="18"/>
        </w:rPr>
        <w:t xml:space="preserve">  imageIds: Array&lt;String&gt;,</w:t>
        <w:br/>
      </w:r>
      <w:r>
        <w:rPr>
          <w:rFonts w:ascii="Courier New" w:hAnsi="Courier New"/>
          <w:sz w:val="18"/>
        </w:rPr>
        <w:br/>
      </w:r>
      <w:r>
        <w:rPr>
          <w:rFonts w:ascii="Courier New" w:hAnsi="Courier New"/>
          <w:sz w:val="18"/>
        </w:rPr>
        <w:t xml:space="preserve">  // Report Metadata</w:t>
        <w:br/>
      </w:r>
      <w:r>
        <w:rPr>
          <w:rFonts w:ascii="Courier New" w:hAnsi="Courier New"/>
          <w:sz w:val="18"/>
        </w:rPr>
        <w:t xml:space="preserve">  generatedBy: String,</w:t>
        <w:br/>
      </w:r>
      <w:r>
        <w:rPr>
          <w:rFonts w:ascii="Courier New" w:hAnsi="Courier New"/>
          <w:sz w:val="18"/>
        </w:rPr>
        <w:t xml:space="preserve">  generatedAt: Timestamp,</w:t>
        <w:br/>
      </w:r>
      <w:r>
        <w:rPr>
          <w:rFonts w:ascii="Courier New" w:hAnsi="Courier New"/>
          <w:sz w:val="18"/>
        </w:rPr>
        <w:t xml:space="preserve">  reportType: String,  // "analysis", "evidence", "summary"</w:t>
        <w:br/>
      </w:r>
      <w:r>
        <w:rPr>
          <w:rFonts w:ascii="Courier New" w:hAnsi="Courier New"/>
          <w:sz w:val="18"/>
        </w:rPr>
        <w:br/>
      </w:r>
      <w:r>
        <w:rPr>
          <w:rFonts w:ascii="Courier New" w:hAnsi="Courier New"/>
          <w:sz w:val="18"/>
        </w:rPr>
        <w:t xml:space="preserve">  // Content</w:t>
        <w:br/>
      </w:r>
      <w:r>
        <w:rPr>
          <w:rFonts w:ascii="Courier New" w:hAnsi="Courier New"/>
          <w:sz w:val="18"/>
        </w:rPr>
        <w:t xml:space="preserve">  pdfContent: String,  // Base64 encoded PDF</w:t>
        <w:br/>
      </w:r>
      <w:r>
        <w:rPr>
          <w:rFonts w:ascii="Courier New" w:hAnsi="Courier New"/>
          <w:sz w:val="18"/>
        </w:rPr>
        <w:t xml:space="preserve">  htmlContent: String,</w:t>
        <w:br/>
      </w:r>
      <w:r>
        <w:rPr>
          <w:rFonts w:ascii="Courier New" w:hAnsi="Courier New"/>
          <w:sz w:val="18"/>
        </w:rPr>
        <w:t xml:space="preserve">  summary: String,</w:t>
        <w:br/>
      </w:r>
      <w:r>
        <w:rPr>
          <w:rFonts w:ascii="Courier New" w:hAnsi="Courier New"/>
          <w:sz w:val="18"/>
        </w:rPr>
        <w:t xml:space="preserve">  findings: Array&lt;String&gt;,</w:t>
        <w:br/>
      </w:r>
      <w:r>
        <w:rPr>
          <w:rFonts w:ascii="Courier New" w:hAnsi="Courier New"/>
          <w:sz w:val="18"/>
        </w:rPr>
        <w:t xml:space="preserve">  conclusions: String,</w:t>
        <w:br/>
      </w:r>
      <w:r>
        <w:rPr>
          <w:rFonts w:ascii="Courier New" w:hAnsi="Courier New"/>
          <w:sz w:val="18"/>
        </w:rPr>
        <w:br/>
      </w:r>
      <w:r>
        <w:rPr>
          <w:rFonts w:ascii="Courier New" w:hAnsi="Courier New"/>
          <w:sz w:val="18"/>
        </w:rPr>
        <w:t xml:space="preserve">  // Signature &amp; Verification</w:t>
        <w:br/>
      </w:r>
      <w:r>
        <w:rPr>
          <w:rFonts w:ascii="Courier New" w:hAnsi="Courier New"/>
          <w:sz w:val="18"/>
        </w:rPr>
        <w:t xml:space="preserve">  digitalSignature: String,</w:t>
        <w:br/>
      </w:r>
      <w:r>
        <w:rPr>
          <w:rFonts w:ascii="Courier New" w:hAnsi="Courier New"/>
          <w:sz w:val="18"/>
        </w:rPr>
        <w:t xml:space="preserve">  signingKeyId: String,</w:t>
        <w:br/>
      </w:r>
      <w:r>
        <w:rPr>
          <w:rFonts w:ascii="Courier New" w:hAnsi="Courier New"/>
          <w:sz w:val="18"/>
        </w:rPr>
        <w:t xml:space="preserve">  certificationChain: Array&lt;String&gt;,</w:t>
        <w:br/>
      </w:r>
      <w:r>
        <w:rPr>
          <w:rFonts w:ascii="Courier New" w:hAnsi="Courier New"/>
          <w:sz w:val="18"/>
        </w:rPr>
        <w:t xml:space="preserve">  verificationHash: String,</w:t>
        <w:br/>
      </w:r>
      <w:r>
        <w:rPr>
          <w:rFonts w:ascii="Courier New" w:hAnsi="Courier New"/>
          <w:sz w:val="18"/>
        </w:rPr>
        <w:br/>
      </w:r>
      <w:r>
        <w:rPr>
          <w:rFonts w:ascii="Courier New" w:hAnsi="Courier New"/>
          <w:sz w:val="18"/>
        </w:rPr>
        <w:t xml:space="preserve">  // Distribution</w:t>
        <w:br/>
      </w:r>
      <w:r>
        <w:rPr>
          <w:rFonts w:ascii="Courier New" w:hAnsi="Courier New"/>
          <w:sz w:val="18"/>
        </w:rPr>
        <w:t xml:space="preserve">  recipients: Array&lt;String&gt;,</w:t>
        <w:br/>
      </w:r>
      <w:r>
        <w:rPr>
          <w:rFonts w:ascii="Courier New" w:hAnsi="Courier New"/>
          <w:sz w:val="18"/>
        </w:rPr>
        <w:t xml:space="preserve">  distributedAt: Timestamp,</w:t>
        <w:br/>
      </w:r>
      <w:r>
        <w:rPr>
          <w:rFonts w:ascii="Courier New" w:hAnsi="Courier New"/>
          <w:sz w:val="18"/>
        </w:rPr>
        <w:t xml:space="preserve">  printedAt: Timestamp,</w:t>
        <w:br/>
      </w:r>
      <w:r>
        <w:rPr>
          <w:rFonts w:ascii="Courier New" w:hAnsi="Courier New"/>
          <w:sz w:val="18"/>
        </w:rPr>
        <w:br/>
      </w:r>
      <w:r>
        <w:rPr>
          <w:rFonts w:ascii="Courier New" w:hAnsi="Courier New"/>
          <w:sz w:val="18"/>
        </w:rPr>
        <w:t xml:space="preserve">  // Status</w:t>
        <w:br/>
      </w:r>
      <w:r>
        <w:rPr>
          <w:rFonts w:ascii="Courier New" w:hAnsi="Courier New"/>
          <w:sz w:val="18"/>
        </w:rPr>
        <w:t xml:space="preserve">  status: "draft" | "finalized" | "exported",</w:t>
        <w:br/>
      </w:r>
      <w:r>
        <w:rPr>
          <w:rFonts w:ascii="Courier New" w:hAnsi="Courier New"/>
          <w:sz w:val="18"/>
        </w:rPr>
        <w:t xml:space="preserve">  confidentialityLevel: "public" | "internal" | "confidential" | "restricted",</w:t>
        <w:br/>
      </w:r>
      <w:r>
        <w:rPr>
          <w:rFonts w:ascii="Courier New" w:hAnsi="Courier New"/>
          <w:sz w:val="18"/>
        </w:rPr>
        <w:br/>
      </w:r>
      <w:r>
        <w:rPr>
          <w:rFonts w:ascii="Courier New" w:hAnsi="Courier New"/>
          <w:sz w:val="18"/>
        </w:rPr>
        <w:t xml:space="preserve">  // Metadata</w:t>
        <w:br/>
      </w:r>
      <w:r>
        <w:rPr>
          <w:rFonts w:ascii="Courier New" w:hAnsi="Courier New"/>
          <w:sz w:val="18"/>
        </w:rPr>
        <w:t xml:space="preserve">  tags: Array&lt;String&gt;,</w:t>
        <w:br/>
      </w:r>
      <w:r>
        <w:rPr>
          <w:rFonts w:ascii="Courier New" w:hAnsi="Courier New"/>
          <w:sz w:val="18"/>
        </w:rPr>
        <w:t xml:space="preserve">  fileSize: Integer,</w:t>
        <w:br/>
      </w:r>
      <w:r>
        <w:rPr>
          <w:rFonts w:ascii="Courier New" w:hAnsi="Courier New"/>
          <w:sz w:val="18"/>
        </w:rPr>
        <w:t xml:space="preserve">  pageCount: Integer,</w:t>
        <w:br/>
      </w:r>
      <w:r>
        <w:rPr>
          <w:rFonts w:ascii="Courier New" w:hAnsi="Courier New"/>
          <w:sz w:val="18"/>
        </w:rPr>
        <w:t xml:space="preserve">  language: String,</w:t>
        <w:br/>
      </w:r>
      <w:r>
        <w:rPr>
          <w:rFonts w:ascii="Courier New" w:hAnsi="Courier New"/>
          <w:sz w:val="18"/>
        </w:rPr>
        <w:t xml:space="preserve">  updatedat: Timestamp,</w:t>
        <w:br/>
      </w:r>
      <w:r>
        <w:rPr>
          <w:rFonts w:ascii="Courier New" w:hAnsi="Courier New"/>
          <w:sz w:val="18"/>
        </w:rPr>
        <w:t xml:space="preserve">  deletedAt: Timestamp,</w:t>
        <w:br/>
      </w:r>
      <w:r>
        <w:rPr>
          <w:rFonts w:ascii="Courier New" w:hAnsi="Courier New"/>
          <w:sz w:val="18"/>
        </w:rPr>
        <w:t xml:space="preserve">  archived: Boolean</w:t>
        <w:br/>
      </w:r>
      <w:r>
        <w:rPr>
          <w:rFonts w:ascii="Courier New" w:hAnsi="Courier New"/>
          <w:sz w:val="18"/>
        </w:rPr>
        <w:t>}</w:t>
        <w:br/>
      </w:r>
    </w:p>
    <w:p>
      <w:pPr>
        <w:pStyle w:val="Heading3"/>
        <w:spacing w:before="160" w:after="120"/>
      </w:pPr>
      <w:r>
        <w:rPr>
          <w:rFonts w:ascii="Calibri" w:hAnsi="Calibri"/>
          <w:b/>
          <w:sz w:val="22"/>
        </w:rPr>
        <w:t>10.3 Indexes</w:t>
      </w:r>
    </w:p>
    <w:p>
      <w:pPr>
        <w:pStyle w:val="Heading4"/>
        <w:spacing w:before="120" w:after="80"/>
      </w:pPr>
      <w:r>
        <w:rPr>
          <w:rFonts w:ascii="Calibri" w:hAnsi="Calibri"/>
          <w:b/>
          <w:sz w:val="20"/>
        </w:rPr>
        <w:t>10.3.1 Collection Indexes</w:t>
      </w:r>
    </w:p>
    <w:p>
      <w:pPr>
        <w:spacing w:before="40" w:after="120" w:line="276" w:lineRule="auto"/>
        <w:jc w:val="both"/>
      </w:pPr>
      <w:r>
        <w:rPr>
          <w:rFonts w:ascii="Calibri" w:hAnsi="Calibri"/>
          <w:b/>
          <w:sz w:val="22"/>
        </w:rPr>
        <w:t>Users Collection:</w:t>
      </w:r>
    </w:p>
    <w:p>
      <w:pPr>
        <w:pStyle w:val="ListBullet"/>
        <w:spacing w:before="40" w:after="40"/>
        <w:ind w:left="720"/>
      </w:pPr>
      <w:r>
        <w:rPr>
          <w:rFonts w:ascii="Courier New" w:hAnsi="Courier New"/>
          <w:color w:val="C00000"/>
          <w:sz w:val="18"/>
        </w:rPr>
        <w:t>email</w:t>
      </w:r>
      <w:r>
        <w:rPr>
          <w:rFonts w:ascii="Calibri" w:hAnsi="Calibri"/>
        </w:rPr>
        <w:t xml:space="preserve"> (Ascending) - Quick user lookup</w:t>
      </w:r>
    </w:p>
    <w:p>
      <w:pPr>
        <w:pStyle w:val="ListBullet"/>
        <w:spacing w:before="40" w:after="40"/>
        <w:ind w:left="720"/>
      </w:pPr>
      <w:r>
        <w:rPr>
          <w:rFonts w:ascii="Courier New" w:hAnsi="Courier New"/>
          <w:color w:val="C00000"/>
          <w:sz w:val="18"/>
        </w:rPr>
        <w:t>emailVerified, accountCreatedAt</w:t>
      </w:r>
      <w:r>
        <w:rPr>
          <w:rFonts w:ascii="Calibri" w:hAnsi="Calibri"/>
        </w:rPr>
        <w:t xml:space="preserve"> (Compound) - Active user queries</w:t>
      </w:r>
    </w:p>
    <w:p>
      <w:pPr>
        <w:pStyle w:val="ListBullet"/>
        <w:spacing w:before="40" w:after="40"/>
        <w:ind w:left="720"/>
      </w:pPr>
      <w:r>
        <w:rPr>
          <w:rFonts w:ascii="Courier New" w:hAnsi="Courier New"/>
          <w:color w:val="C00000"/>
          <w:sz w:val="18"/>
        </w:rPr>
        <w:t>roles, isActive</w:t>
      </w:r>
      <w:r>
        <w:rPr>
          <w:rFonts w:ascii="Calibri" w:hAnsi="Calibri"/>
        </w:rPr>
        <w:t xml:space="preserve"> (Compound) - RBAC queries</w:t>
      </w:r>
    </w:p>
    <w:p>
      <w:pPr>
        <w:spacing w:before="40" w:after="120" w:line="276" w:lineRule="auto"/>
        <w:jc w:val="both"/>
      </w:pPr>
      <w:r>
        <w:rPr>
          <w:rFonts w:ascii="Calibri" w:hAnsi="Calibri"/>
          <w:b/>
          <w:sz w:val="22"/>
        </w:rPr>
        <w:t>Cases Collection:</w:t>
      </w:r>
    </w:p>
    <w:p>
      <w:pPr>
        <w:pStyle w:val="ListBullet"/>
        <w:spacing w:before="40" w:after="40"/>
        <w:ind w:left="720"/>
      </w:pPr>
      <w:r>
        <w:rPr>
          <w:rFonts w:ascii="Courier New" w:hAnsi="Courier New"/>
          <w:color w:val="C00000"/>
          <w:sz w:val="18"/>
        </w:rPr>
        <w:t>owner</w:t>
      </w:r>
      <w:r>
        <w:rPr>
          <w:rFonts w:ascii="Calibri" w:hAnsi="Calibri"/>
        </w:rPr>
        <w:t xml:space="preserve"> (Ascending) - User's cases</w:t>
      </w:r>
    </w:p>
    <w:p>
      <w:pPr>
        <w:pStyle w:val="ListBullet"/>
        <w:spacing w:before="40" w:after="40"/>
        <w:ind w:left="720"/>
      </w:pPr>
      <w:r>
        <w:rPr>
          <w:rFonts w:ascii="Courier New" w:hAnsi="Courier New"/>
          <w:color w:val="C00000"/>
          <w:sz w:val="18"/>
        </w:rPr>
        <w:t>status, createdAt</w:t>
      </w:r>
      <w:r>
        <w:rPr>
          <w:rFonts w:ascii="Calibri" w:hAnsi="Calibri"/>
        </w:rPr>
        <w:t xml:space="preserve"> (Compound) - Active cases</w:t>
      </w:r>
    </w:p>
    <w:p>
      <w:pPr>
        <w:pStyle w:val="ListBullet"/>
        <w:spacing w:before="40" w:after="40"/>
        <w:ind w:left="720"/>
      </w:pPr>
      <w:r>
        <w:rPr>
          <w:rFonts w:ascii="Courier New" w:hAnsi="Courier New"/>
          <w:color w:val="C00000"/>
          <w:sz w:val="18"/>
        </w:rPr>
        <w:t>owner, updatedAt</w:t>
      </w:r>
      <w:r>
        <w:rPr>
          <w:rFonts w:ascii="Calibri" w:hAnsi="Calibri"/>
        </w:rPr>
        <w:t xml:space="preserve"> (Compound) - Recent user cases</w:t>
      </w:r>
    </w:p>
    <w:p>
      <w:pPr>
        <w:pStyle w:val="ListBullet"/>
        <w:spacing w:before="40" w:after="40"/>
        <w:ind w:left="720"/>
      </w:pPr>
      <w:r>
        <w:rPr>
          <w:rFonts w:ascii="Courier New" w:hAnsi="Courier New"/>
          <w:color w:val="C00000"/>
          <w:sz w:val="18"/>
        </w:rPr>
        <w:t>collaborators, status</w:t>
      </w:r>
      <w:r>
        <w:rPr>
          <w:rFonts w:ascii="Calibri" w:hAnsi="Calibri"/>
        </w:rPr>
        <w:t xml:space="preserve"> (Compound) - Shared cases</w:t>
      </w:r>
    </w:p>
    <w:p>
      <w:pPr>
        <w:spacing w:before="40" w:after="120" w:line="276" w:lineRule="auto"/>
        <w:jc w:val="both"/>
      </w:pPr>
      <w:r>
        <w:rPr>
          <w:rFonts w:ascii="Calibri" w:hAnsi="Calibri"/>
          <w:b/>
          <w:sz w:val="22"/>
        </w:rPr>
        <w:t>Images Collection:</w:t>
      </w:r>
    </w:p>
    <w:p>
      <w:pPr>
        <w:pStyle w:val="ListBullet"/>
        <w:spacing w:before="40" w:after="40"/>
        <w:ind w:left="720"/>
      </w:pPr>
      <w:r>
        <w:rPr>
          <w:rFonts w:ascii="Courier New" w:hAnsi="Courier New"/>
          <w:color w:val="C00000"/>
          <w:sz w:val="18"/>
        </w:rPr>
        <w:t>uploadedBy, uploadedAt</w:t>
      </w:r>
      <w:r>
        <w:rPr>
          <w:rFonts w:ascii="Calibri" w:hAnsi="Calibri"/>
        </w:rPr>
        <w:t xml:space="preserve"> (Compound) - User's images</w:t>
      </w:r>
    </w:p>
    <w:p>
      <w:pPr>
        <w:pStyle w:val="ListBullet"/>
        <w:spacing w:before="40" w:after="40"/>
        <w:ind w:left="720"/>
      </w:pPr>
      <w:r>
        <w:rPr>
          <w:rFonts w:ascii="Courier New" w:hAnsi="Courier New"/>
          <w:color w:val="C00000"/>
          <w:sz w:val="18"/>
        </w:rPr>
        <w:t>caseIds</w:t>
      </w:r>
      <w:r>
        <w:rPr>
          <w:rFonts w:ascii="Calibri" w:hAnsi="Calibri"/>
        </w:rPr>
        <w:t xml:space="preserve"> (Ascending) - Images in case</w:t>
      </w:r>
    </w:p>
    <w:p>
      <w:pPr>
        <w:pStyle w:val="ListBullet"/>
        <w:spacing w:before="40" w:after="40"/>
        <w:ind w:left="720"/>
      </w:pPr>
      <w:r>
        <w:rPr>
          <w:rFonts w:ascii="Courier New" w:hAnsi="Courier New"/>
          <w:color w:val="C00000"/>
          <w:sz w:val="18"/>
        </w:rPr>
        <w:t>modificationDetected, uploadedAt</w:t>
      </w:r>
      <w:r>
        <w:rPr>
          <w:rFonts w:ascii="Calibri" w:hAnsi="Calibri"/>
        </w:rPr>
        <w:t xml:space="preserve"> (Compound) - Suspicious images</w:t>
      </w:r>
    </w:p>
    <w:p>
      <w:pPr>
        <w:pStyle w:val="ListBullet"/>
        <w:spacing w:before="40" w:after="40"/>
        <w:ind w:left="720"/>
      </w:pPr>
      <w:r>
        <w:rPr>
          <w:rFonts w:ascii="Courier New" w:hAnsi="Courier New"/>
          <w:color w:val="C00000"/>
          <w:sz w:val="18"/>
        </w:rPr>
        <w:t>tags, uploadedAt</w:t>
      </w:r>
      <w:r>
        <w:rPr>
          <w:rFonts w:ascii="Calibri" w:hAnsi="Calibri"/>
        </w:rPr>
        <w:t xml:space="preserve"> (Compound) - Tagged image search</w:t>
      </w:r>
    </w:p>
    <w:p>
      <w:pPr>
        <w:pStyle w:val="ListBullet"/>
        <w:spacing w:before="40" w:after="40"/>
        <w:ind w:left="720"/>
      </w:pPr>
      <w:r>
        <w:rPr>
          <w:rFonts w:ascii="Courier New" w:hAnsi="Courier New"/>
          <w:color w:val="C00000"/>
          <w:sz w:val="18"/>
        </w:rPr>
        <w:t>sha256Hash</w:t>
      </w:r>
      <w:r>
        <w:rPr>
          <w:rFonts w:ascii="Calibri" w:hAnsi="Calibri"/>
        </w:rPr>
        <w:t xml:space="preserve"> (Ascending) - Duplicate detection</w:t>
      </w:r>
    </w:p>
    <w:p>
      <w:pPr>
        <w:spacing w:before="40" w:after="120" w:line="276" w:lineRule="auto"/>
        <w:jc w:val="both"/>
      </w:pPr>
      <w:r>
        <w:rPr>
          <w:rFonts w:ascii="Calibri" w:hAnsi="Calibri"/>
          <w:b/>
          <w:sz w:val="22"/>
        </w:rPr>
        <w:t>Activity Logs Collection:</w:t>
      </w:r>
    </w:p>
    <w:p>
      <w:pPr>
        <w:pStyle w:val="ListBullet"/>
        <w:spacing w:before="40" w:after="40"/>
        <w:ind w:left="720"/>
      </w:pPr>
      <w:r>
        <w:rPr>
          <w:rFonts w:ascii="Courier New" w:hAnsi="Courier New"/>
          <w:color w:val="C00000"/>
          <w:sz w:val="18"/>
        </w:rPr>
        <w:t>userId, timestamp</w:t>
      </w:r>
      <w:r>
        <w:rPr>
          <w:rFonts w:ascii="Calibri" w:hAnsi="Calibri"/>
        </w:rPr>
        <w:t xml:space="preserve"> (Compound) - User activity</w:t>
      </w:r>
    </w:p>
    <w:p>
      <w:pPr>
        <w:pStyle w:val="ListBullet"/>
        <w:spacing w:before="40" w:after="40"/>
        <w:ind w:left="720"/>
      </w:pPr>
      <w:r>
        <w:rPr>
          <w:rFonts w:ascii="Courier New" w:hAnsi="Courier New"/>
          <w:color w:val="C00000"/>
          <w:sz w:val="18"/>
        </w:rPr>
        <w:t>actionType, timestamp</w:t>
      </w:r>
      <w:r>
        <w:rPr>
          <w:rFonts w:ascii="Calibri" w:hAnsi="Calibri"/>
        </w:rPr>
        <w:t xml:space="preserve"> (Compound) - Action analysis</w:t>
      </w:r>
    </w:p>
    <w:p>
      <w:pPr>
        <w:pStyle w:val="ListBullet"/>
        <w:spacing w:before="40" w:after="40"/>
        <w:ind w:left="720"/>
      </w:pPr>
      <w:r>
        <w:rPr>
          <w:rFonts w:ascii="Courier New" w:hAnsi="Courier New"/>
          <w:color w:val="C00000"/>
          <w:sz w:val="18"/>
        </w:rPr>
        <w:t>resourceId, timestamp</w:t>
      </w:r>
      <w:r>
        <w:rPr>
          <w:rFonts w:ascii="Calibri" w:hAnsi="Calibri"/>
        </w:rPr>
        <w:t xml:space="preserve"> (Compound) - Resource history</w:t>
      </w:r>
    </w:p>
    <w:p>
      <w:pPr>
        <w:pStyle w:val="ListBullet"/>
        <w:spacing w:before="40" w:after="40"/>
        <w:ind w:left="720"/>
      </w:pPr>
      <w:r>
        <w:rPr>
          <w:rFonts w:ascii="Courier New" w:hAnsi="Courier New"/>
          <w:color w:val="C00000"/>
          <w:sz w:val="18"/>
        </w:rPr>
        <w:t>caseId, timestamp</w:t>
      </w:r>
      <w:r>
        <w:rPr>
          <w:rFonts w:ascii="Calibri" w:hAnsi="Calibri"/>
        </w:rPr>
        <w:t xml:space="preserve"> (Compound) - Case audit trail</w:t>
      </w:r>
    </w:p>
    <w:p>
      <w:pPr>
        <w:spacing w:before="40" w:after="120" w:line="276" w:lineRule="auto"/>
        <w:jc w:val="both"/>
      </w:pPr>
      <w:r>
        <w:rPr>
          <w:rFonts w:ascii="Calibri" w:hAnsi="Calibri"/>
          <w:b/>
          <w:sz w:val="22"/>
        </w:rPr>
        <w:t>Forensic Reports Collection:</w:t>
      </w:r>
    </w:p>
    <w:p>
      <w:pPr>
        <w:pStyle w:val="ListBullet"/>
        <w:spacing w:before="40" w:after="40"/>
        <w:ind w:left="720"/>
      </w:pPr>
      <w:r>
        <w:rPr>
          <w:rFonts w:ascii="Courier New" w:hAnsi="Courier New"/>
          <w:color w:val="C00000"/>
          <w:sz w:val="18"/>
        </w:rPr>
        <w:t>caseId, generatedAt</w:t>
      </w:r>
      <w:r>
        <w:rPr>
          <w:rFonts w:ascii="Calibri" w:hAnsi="Calibri"/>
        </w:rPr>
        <w:t xml:space="preserve"> (Compound) - Case reports</w:t>
      </w:r>
    </w:p>
    <w:p>
      <w:pPr>
        <w:pStyle w:val="ListBullet"/>
        <w:spacing w:before="40" w:after="40"/>
        <w:ind w:left="720"/>
      </w:pPr>
      <w:r>
        <w:rPr>
          <w:rFonts w:ascii="Courier New" w:hAnsi="Courier New"/>
          <w:color w:val="C00000"/>
          <w:sz w:val="18"/>
        </w:rPr>
        <w:t>generatedBy, generatedAt</w:t>
      </w:r>
      <w:r>
        <w:rPr>
          <w:rFonts w:ascii="Calibri" w:hAnsi="Calibri"/>
        </w:rPr>
        <w:t xml:space="preserve"> (Compound) - User reports</w:t>
      </w:r>
    </w:p>
    <w:p>
      <w:pPr>
        <w:pStyle w:val="ListBullet"/>
        <w:spacing w:before="40" w:after="40"/>
        <w:ind w:left="720"/>
      </w:pPr>
      <w:r>
        <w:rPr>
          <w:rFonts w:ascii="Courier New" w:hAnsi="Courier New"/>
          <w:color w:val="C00000"/>
          <w:sz w:val="18"/>
        </w:rPr>
        <w:t>status, generatedAt</w:t>
      </w:r>
      <w:r>
        <w:rPr>
          <w:rFonts w:ascii="Calibri" w:hAnsi="Calibri"/>
        </w:rPr>
        <w:t xml:space="preserve"> (Compound) - Report status</w:t>
      </w:r>
    </w:p>
    <w:p>
      <w:pPr>
        <w:pStyle w:val="Heading3"/>
        <w:spacing w:before="160" w:after="120"/>
      </w:pPr>
      <w:r>
        <w:rPr>
          <w:rFonts w:ascii="Calibri" w:hAnsi="Calibri"/>
          <w:b/>
          <w:sz w:val="22"/>
        </w:rPr>
        <w:t>10.4 Security Rules</w:t>
      </w:r>
    </w:p>
    <w:p>
      <w:pPr>
        <w:pStyle w:val="Heading4"/>
        <w:spacing w:before="120" w:after="80"/>
      </w:pPr>
      <w:r>
        <w:rPr>
          <w:rFonts w:ascii="Calibri" w:hAnsi="Calibri"/>
          <w:b/>
          <w:sz w:val="20"/>
        </w:rPr>
        <w:t>10.4.1 Firestore Security Rules</w:t>
      </w:r>
    </w:p>
    <w:p>
      <w:pPr>
        <w:spacing w:before="120" w:after="120"/>
        <w:ind w:left="720" w:right="720"/>
        <w:shd w:fill="E8E8E8"/>
      </w:pPr>
      <w:r>
        <w:rPr>
          <w:rFonts w:ascii="Courier New" w:hAnsi="Courier New"/>
          <w:sz w:val="18"/>
        </w:rPr>
        <w:t>rules_version = '2';</w:t>
        <w:br/>
      </w:r>
      <w:r>
        <w:rPr>
          <w:rFonts w:ascii="Courier New" w:hAnsi="Courier New"/>
          <w:sz w:val="18"/>
        </w:rPr>
        <w:t>service cloud.firestore {</w:t>
        <w:br/>
      </w:r>
      <w:r>
        <w:rPr>
          <w:rFonts w:ascii="Courier New" w:hAnsi="Courier New"/>
          <w:sz w:val="18"/>
        </w:rPr>
        <w:t xml:space="preserve">  match /databases/{database}/documents {</w:t>
        <w:br/>
      </w:r>
      <w:r>
        <w:rPr>
          <w:rFonts w:ascii="Courier New" w:hAnsi="Courier New"/>
          <w:sz w:val="18"/>
        </w:rPr>
        <w:br/>
      </w:r>
      <w:r>
        <w:rPr>
          <w:rFonts w:ascii="Courier New" w:hAnsi="Courier New"/>
          <w:sz w:val="18"/>
        </w:rPr>
        <w:t xml:space="preserve">    // Users Collection - Own data only</w:t>
        <w:br/>
      </w:r>
      <w:r>
        <w:rPr>
          <w:rFonts w:ascii="Courier New" w:hAnsi="Courier New"/>
          <w:sz w:val="18"/>
        </w:rPr>
        <w:t xml:space="preserve">    match /users/{userId} {</w:t>
        <w:br/>
      </w:r>
      <w:r>
        <w:rPr>
          <w:rFonts w:ascii="Courier New" w:hAnsi="Courier New"/>
          <w:sz w:val="18"/>
        </w:rPr>
        <w:t xml:space="preserve">      allow read: if request.auth.uid == userId;</w:t>
        <w:br/>
      </w:r>
      <w:r>
        <w:rPr>
          <w:rFonts w:ascii="Courier New" w:hAnsi="Courier New"/>
          <w:sz w:val="18"/>
        </w:rPr>
        <w:t xml:space="preserve">      allow write: if request.auth.uid == userId;</w:t>
        <w:br/>
      </w:r>
      <w:r>
        <w:rPr>
          <w:rFonts w:ascii="Courier New" w:hAnsi="Courier New"/>
          <w:sz w:val="18"/>
        </w:rPr>
        <w:t xml:space="preserve">      allow create: if request.auth.uid != null;</w:t>
        <w:br/>
      </w:r>
      <w:r>
        <w:rPr>
          <w:rFonts w:ascii="Courier New" w:hAnsi="Courier New"/>
          <w:sz w:val="18"/>
        </w:rPr>
        <w:t xml:space="preserve">    }</w:t>
        <w:br/>
      </w:r>
      <w:r>
        <w:rPr>
          <w:rFonts w:ascii="Courier New" w:hAnsi="Courier New"/>
          <w:sz w:val="18"/>
        </w:rPr>
        <w:br/>
      </w:r>
      <w:r>
        <w:rPr>
          <w:rFonts w:ascii="Courier New" w:hAnsi="Courier New"/>
          <w:sz w:val="18"/>
        </w:rPr>
        <w:t xml:space="preserve">    // Cases Collection - Owner and collaborators</w:t>
        <w:br/>
      </w:r>
      <w:r>
        <w:rPr>
          <w:rFonts w:ascii="Courier New" w:hAnsi="Courier New"/>
          <w:sz w:val="18"/>
        </w:rPr>
        <w:t xml:space="preserve">    match /cases/{caseId} {</w:t>
        <w:br/>
      </w:r>
      <w:r>
        <w:rPr>
          <w:rFonts w:ascii="Courier New" w:hAnsi="Courier New"/>
          <w:sz w:val="18"/>
        </w:rPr>
        <w:t xml:space="preserve">      allow read: if request.auth.uid in resource.data.collaborators</w:t>
        <w:br/>
      </w:r>
      <w:r>
        <w:rPr>
          <w:rFonts w:ascii="Courier New" w:hAnsi="Courier New"/>
          <w:sz w:val="18"/>
        </w:rPr>
        <w:t xml:space="preserve">                || request.auth.uid == resource.data.owner;</w:t>
        <w:br/>
      </w:r>
      <w:r>
        <w:rPr>
          <w:rFonts w:ascii="Courier New" w:hAnsi="Courier New"/>
          <w:sz w:val="18"/>
        </w:rPr>
        <w:t xml:space="preserve">      allow write: if request.auth.uid == resource.data.owner;</w:t>
        <w:br/>
      </w:r>
      <w:r>
        <w:rPr>
          <w:rFonts w:ascii="Courier New" w:hAnsi="Courier New"/>
          <w:sz w:val="18"/>
        </w:rPr>
        <w:t xml:space="preserve">      allow create: if request.auth.uid != null;</w:t>
        <w:br/>
      </w:r>
      <w:r>
        <w:rPr>
          <w:rFonts w:ascii="Courier New" w:hAnsi="Courier New"/>
          <w:sz w:val="18"/>
        </w:rPr>
        <w:t xml:space="preserve">    }</w:t>
        <w:br/>
      </w:r>
      <w:r>
        <w:rPr>
          <w:rFonts w:ascii="Courier New" w:hAnsi="Courier New"/>
          <w:sz w:val="18"/>
        </w:rPr>
        <w:br/>
      </w:r>
      <w:r>
        <w:rPr>
          <w:rFonts w:ascii="Courier New" w:hAnsi="Courier New"/>
          <w:sz w:val="18"/>
        </w:rPr>
        <w:t xml:space="preserve">    // Images Collection</w:t>
        <w:br/>
      </w:r>
      <w:r>
        <w:rPr>
          <w:rFonts w:ascii="Courier New" w:hAnsi="Courier New"/>
          <w:sz w:val="18"/>
        </w:rPr>
        <w:t xml:space="preserve">    match /images/{imageId} {</w:t>
        <w:br/>
      </w:r>
      <w:r>
        <w:rPr>
          <w:rFonts w:ascii="Courier New" w:hAnsi="Courier New"/>
          <w:sz w:val="18"/>
        </w:rPr>
        <w:t xml:space="preserve">      allow read: if request.auth.uid == resource.data.uploadedBy</w:t>
        <w:br/>
      </w:r>
      <w:r>
        <w:rPr>
          <w:rFonts w:ascii="Courier New" w:hAnsi="Courier New"/>
          <w:sz w:val="18"/>
        </w:rPr>
        <w:t xml:space="preserve">                || request.auth.uid in resource.data.collaborators;</w:t>
        <w:br/>
      </w:r>
      <w:r>
        <w:rPr>
          <w:rFonts w:ascii="Courier New" w:hAnsi="Courier New"/>
          <w:sz w:val="18"/>
        </w:rPr>
        <w:t xml:space="preserve">      allow write: if request.auth.uid == resource.data.uploadedBy;</w:t>
        <w:br/>
      </w:r>
      <w:r>
        <w:rPr>
          <w:rFonts w:ascii="Courier New" w:hAnsi="Courier New"/>
          <w:sz w:val="18"/>
        </w:rPr>
        <w:t xml:space="preserve">      allow delete: if request.auth.uid == resource.data.uploadedBy;</w:t>
        <w:br/>
      </w:r>
      <w:r>
        <w:rPr>
          <w:rFonts w:ascii="Courier New" w:hAnsi="Courier New"/>
          <w:sz w:val="18"/>
        </w:rPr>
        <w:t xml:space="preserve">    }</w:t>
        <w:br/>
      </w:r>
      <w:r>
        <w:rPr>
          <w:rFonts w:ascii="Courier New" w:hAnsi="Courier New"/>
          <w:sz w:val="18"/>
        </w:rPr>
        <w:br/>
      </w:r>
      <w:r>
        <w:rPr>
          <w:rFonts w:ascii="Courier New" w:hAnsi="Courier New"/>
          <w:sz w:val="18"/>
        </w:rPr>
        <w:t xml:space="preserve">    // Activity Logs - Users see own logs, admins see all</w:t>
        <w:br/>
      </w:r>
      <w:r>
        <w:rPr>
          <w:rFonts w:ascii="Courier New" w:hAnsi="Courier New"/>
          <w:sz w:val="18"/>
        </w:rPr>
        <w:t xml:space="preserve">    match /activity_logs/{logId} {</w:t>
        <w:br/>
      </w:r>
      <w:r>
        <w:rPr>
          <w:rFonts w:ascii="Courier New" w:hAnsi="Courier New"/>
          <w:sz w:val="18"/>
        </w:rPr>
        <w:t xml:space="preserve">      allow read: if request.auth.uid == resource.data.userId</w:t>
        <w:br/>
      </w:r>
      <w:r>
        <w:rPr>
          <w:rFonts w:ascii="Courier New" w:hAnsi="Courier New"/>
          <w:sz w:val="18"/>
        </w:rPr>
        <w:t xml:space="preserve">                || 'admin' in get(/databases/{database}/documents/users/{request.auth.uid}).data.roles;</w:t>
        <w:br/>
      </w:r>
      <w:r>
        <w:rPr>
          <w:rFonts w:ascii="Courier New" w:hAnsi="Courier New"/>
          <w:sz w:val="18"/>
        </w:rPr>
        <w:t xml:space="preserve">      allow write: if false;  // Logs immutable</w:t>
        <w:br/>
      </w:r>
      <w:r>
        <w:rPr>
          <w:rFonts w:ascii="Courier New" w:hAnsi="Courier New"/>
          <w:sz w:val="18"/>
        </w:rPr>
        <w:t xml:space="preserve">    }</w:t>
        <w:br/>
      </w:r>
      <w:r>
        <w:rPr>
          <w:rFonts w:ascii="Courier New" w:hAnsi="Courier New"/>
          <w:sz w:val="18"/>
        </w:rPr>
        <w:br/>
      </w:r>
      <w:r>
        <w:rPr>
          <w:rFonts w:ascii="Courier New" w:hAnsi="Courier New"/>
          <w:sz w:val="18"/>
        </w:rPr>
        <w:t xml:space="preserve">    // Forensic Reports</w:t>
        <w:br/>
      </w:r>
      <w:r>
        <w:rPr>
          <w:rFonts w:ascii="Courier New" w:hAnsi="Courier New"/>
          <w:sz w:val="18"/>
        </w:rPr>
        <w:t xml:space="preserve">    match /forensic_reports/{reportId} {</w:t>
        <w:br/>
      </w:r>
      <w:r>
        <w:rPr>
          <w:rFonts w:ascii="Courier New" w:hAnsi="Courier New"/>
          <w:sz w:val="18"/>
        </w:rPr>
        <w:t xml:space="preserve">      allow read: if request.auth.uid == resource.data.generatedBy</w:t>
        <w:br/>
      </w:r>
      <w:r>
        <w:rPr>
          <w:rFonts w:ascii="Courier New" w:hAnsi="Courier New"/>
          <w:sz w:val="18"/>
        </w:rPr>
        <w:t xml:space="preserve">                || request.auth.uid in get(/databases/{database}/documents/cases/{resource.data.caseId}).data.collaborators;</w:t>
        <w:br/>
      </w:r>
      <w:r>
        <w:rPr>
          <w:rFonts w:ascii="Courier New" w:hAnsi="Courier New"/>
          <w:sz w:val="18"/>
        </w:rPr>
        <w:t xml:space="preserve">      allow write: if request.auth.uid == resource.data.generatedBy;</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pStyle w:val="Heading3"/>
        <w:spacing w:before="160" w:after="120"/>
      </w:pPr>
      <w:r>
        <w:rPr>
          <w:rFonts w:ascii="Calibri" w:hAnsi="Calibri"/>
          <w:b/>
          <w:sz w:val="22"/>
        </w:rPr>
        <w:t>10.5 Data Consistency &amp; Transactions</w:t>
      </w:r>
    </w:p>
    <w:p>
      <w:pPr>
        <w:pStyle w:val="Heading4"/>
        <w:spacing w:before="120" w:after="80"/>
      </w:pPr>
      <w:r>
        <w:rPr>
          <w:rFonts w:ascii="Calibri" w:hAnsi="Calibri"/>
          <w:b/>
          <w:sz w:val="20"/>
        </w:rPr>
        <w:t>10.5.1 Transaction Examples</w:t>
      </w:r>
    </w:p>
    <w:p>
      <w:pPr>
        <w:spacing w:before="40" w:after="120" w:line="276" w:lineRule="auto"/>
        <w:jc w:val="both"/>
      </w:pPr>
      <w:r>
        <w:rPr>
          <w:rFonts w:ascii="Calibri" w:hAnsi="Calibri"/>
          <w:b/>
          <w:sz w:val="22"/>
        </w:rPr>
        <w:t>Atomic Image Upload:</w:t>
      </w:r>
    </w:p>
    <w:p>
      <w:pPr>
        <w:spacing w:before="120" w:after="120"/>
        <w:ind w:left="720" w:right="720"/>
        <w:shd w:fill="E8E8E8"/>
      </w:pPr>
      <w:r>
        <w:rPr>
          <w:rFonts w:ascii="Courier New" w:hAnsi="Courier New"/>
          <w:sz w:val="18"/>
        </w:rPr>
        <w:t>1. Upload file to Cloud Storage</w:t>
        <w:br/>
      </w:r>
      <w:r>
        <w:rPr>
          <w:rFonts w:ascii="Courier New" w:hAnsi="Courier New"/>
          <w:sz w:val="18"/>
        </w:rPr>
        <w:t>2. Create image document in Firestore</w:t>
        <w:br/>
      </w:r>
      <w:r>
        <w:rPr>
          <w:rFonts w:ascii="Courier New" w:hAnsi="Courier New"/>
          <w:sz w:val="18"/>
        </w:rPr>
        <w:t>3. Update case imageIds array</w:t>
        <w:br/>
      </w:r>
      <w:r>
        <w:rPr>
          <w:rFonts w:ascii="Courier New" w:hAnsi="Courier New"/>
          <w:sz w:val="18"/>
        </w:rPr>
        <w:t>4. Create activity log entry</w:t>
        <w:br/>
      </w:r>
      <w:r>
        <w:rPr>
          <w:rFonts w:ascii="Courier New" w:hAnsi="Courier New"/>
          <w:sz w:val="18"/>
        </w:rPr>
        <w:t>5. Rollback all if any step fails</w:t>
        <w:br/>
      </w:r>
    </w:p>
    <w:p>
      <w:pPr>
        <w:spacing w:before="40" w:after="120" w:line="276" w:lineRule="auto"/>
        <w:jc w:val="both"/>
      </w:pPr>
      <w:r>
        <w:rPr>
          <w:rFonts w:ascii="Calibri" w:hAnsi="Calibri"/>
          <w:b/>
          <w:sz w:val="22"/>
        </w:rPr>
        <w:t>Atomic Metadata Modification:</w:t>
      </w:r>
    </w:p>
    <w:p>
      <w:pPr>
        <w:spacing w:before="120" w:after="120"/>
        <w:ind w:left="720" w:right="720"/>
        <w:shd w:fill="E8E8E8"/>
      </w:pPr>
      <w:r>
        <w:rPr>
          <w:rFonts w:ascii="Courier New" w:hAnsi="Courier New"/>
          <w:sz w:val="18"/>
        </w:rPr>
        <w:t>1. Create modification log entry with original values</w:t>
        <w:br/>
      </w:r>
      <w:r>
        <w:rPr>
          <w:rFonts w:ascii="Courier New" w:hAnsi="Courier New"/>
          <w:sz w:val="18"/>
        </w:rPr>
        <w:t>2. Update image exifData</w:t>
        <w:br/>
      </w:r>
      <w:r>
        <w:rPr>
          <w:rFonts w:ascii="Courier New" w:hAnsi="Courier New"/>
          <w:sz w:val="18"/>
        </w:rPr>
        <w:t>3. Update activity log</w:t>
        <w:br/>
      </w:r>
      <w:r>
        <w:rPr>
          <w:rFonts w:ascii="Courier New" w:hAnsi="Courier New"/>
          <w:sz w:val="18"/>
        </w:rPr>
        <w:t>4. If offline, queue for sync</w:t>
        <w:br/>
      </w:r>
      <w:r>
        <w:rPr>
          <w:rFonts w:ascii="Courier New" w:hAnsi="Courier New"/>
          <w:sz w:val="18"/>
        </w:rPr>
        <w:t>5. On connectivity, retry as transaction</w:t>
        <w:br/>
      </w:r>
    </w:p>
    <w:p>
      <w:pPr>
        <w:pStyle w:val="Heading4"/>
        <w:spacing w:before="120" w:after="80"/>
      </w:pPr>
      <w:r>
        <w:rPr>
          <w:rFonts w:ascii="Calibri" w:hAnsi="Calibri"/>
          <w:b/>
          <w:sz w:val="20"/>
        </w:rPr>
        <w:t>10.5.2 Consistency Guarantees</w:t>
      </w:r>
    </w:p>
    <w:p>
      <w:pPr>
        <w:pStyle w:val="ListBullet"/>
        <w:spacing w:before="40" w:after="40"/>
        <w:ind w:left="720"/>
      </w:pPr>
      <w:r>
        <w:rPr>
          <w:rFonts w:ascii="Calibri" w:hAnsi="Calibri"/>
          <w:b/>
        </w:rPr>
        <w:t>Strong Consistency:</w:t>
      </w:r>
      <w:r>
        <w:rPr>
          <w:rFonts w:ascii="Calibri" w:hAnsi="Calibri"/>
        </w:rPr>
        <w:t xml:space="preserve"> Within single document</w:t>
      </w:r>
    </w:p>
    <w:p>
      <w:pPr>
        <w:pStyle w:val="ListBullet"/>
        <w:spacing w:before="40" w:after="40"/>
        <w:ind w:left="720"/>
      </w:pPr>
      <w:r>
        <w:rPr>
          <w:rFonts w:ascii="Calibri" w:hAnsi="Calibri"/>
          <w:b/>
        </w:rPr>
        <w:t>Eventual Consistency:</w:t>
      </w:r>
      <w:r>
        <w:rPr>
          <w:rFonts w:ascii="Calibri" w:hAnsi="Calibri"/>
        </w:rPr>
        <w:t xml:space="preserve"> Across distributed devices</w:t>
      </w:r>
    </w:p>
    <w:p>
      <w:pPr>
        <w:pStyle w:val="ListBullet"/>
        <w:spacing w:before="40" w:after="40"/>
        <w:ind w:left="720"/>
      </w:pPr>
      <w:r>
        <w:rPr>
          <w:rFonts w:ascii="Calibri" w:hAnsi="Calibri"/>
          <w:b/>
        </w:rPr>
        <w:t>Transaction Atomicity:</w:t>
      </w:r>
      <w:r>
        <w:rPr>
          <w:rFonts w:ascii="Calibri" w:hAnsi="Calibri"/>
        </w:rPr>
        <w:t xml:space="preserve"> Multi-document operations</w:t>
      </w:r>
    </w:p>
    <w:p>
      <w:pPr>
        <w:pStyle w:val="ListBullet"/>
        <w:spacing w:before="40" w:after="40"/>
        <w:ind w:left="720"/>
      </w:pPr>
      <w:r>
        <w:rPr>
          <w:rFonts w:ascii="Calibri" w:hAnsi="Calibri"/>
          <w:b/>
        </w:rPr>
        <w:t>Conflict Resolution:</w:t>
      </w:r>
      <w:r>
        <w:rPr>
          <w:rFonts w:ascii="Calibri" w:hAnsi="Calibri"/>
        </w:rPr>
        <w:t xml:space="preserve"> Last-write-wins for concurrent edits</w:t>
      </w:r>
    </w:p>
    <w:p>
      <w:pPr>
        <w:pStyle w:val="Heading3"/>
        <w:spacing w:before="160" w:after="120"/>
      </w:pPr>
      <w:r>
        <w:rPr>
          <w:rFonts w:ascii="Calibri" w:hAnsi="Calibri"/>
          <w:b/>
          <w:sz w:val="22"/>
        </w:rPr>
        <w:t>10.6 Backup &amp; Disaster Recovery</w:t>
      </w:r>
    </w:p>
    <w:p>
      <w:pPr>
        <w:pStyle w:val="Heading4"/>
        <w:spacing w:before="120" w:after="80"/>
      </w:pPr>
      <w:r>
        <w:rPr>
          <w:rFonts w:ascii="Calibri" w:hAnsi="Calibri"/>
          <w:b/>
          <w:sz w:val="20"/>
        </w:rPr>
        <w:t>10.6.1 Backup Strategy</w:t>
      </w:r>
    </w:p>
    <w:p>
      <w:pPr>
        <w:spacing w:before="40" w:after="120" w:line="276" w:lineRule="auto"/>
        <w:jc w:val="both"/>
      </w:pPr>
      <w:r>
        <w:rPr>
          <w:rFonts w:ascii="Calibri" w:hAnsi="Calibri"/>
          <w:b/>
          <w:sz w:val="22"/>
        </w:rPr>
        <w:t>Automated Backups:</w:t>
      </w:r>
    </w:p>
    <w:p>
      <w:pPr>
        <w:pStyle w:val="ListBullet"/>
        <w:spacing w:before="40" w:after="40"/>
        <w:ind w:left="720"/>
      </w:pPr>
      <w:r>
        <w:rPr>
          <w:rFonts w:ascii="Calibri" w:hAnsi="Calibri"/>
        </w:rPr>
        <w:t>Daily snapshots of all collections</w:t>
      </w:r>
    </w:p>
    <w:p>
      <w:pPr>
        <w:pStyle w:val="ListBullet"/>
        <w:spacing w:before="40" w:after="40"/>
        <w:ind w:left="720"/>
      </w:pPr>
      <w:r>
        <w:rPr>
          <w:rFonts w:ascii="Calibri" w:hAnsi="Calibri"/>
        </w:rPr>
        <w:t>Multi-region replication (automatic)</w:t>
      </w:r>
    </w:p>
    <w:p>
      <w:pPr>
        <w:pStyle w:val="ListBullet"/>
        <w:spacing w:before="40" w:after="40"/>
        <w:ind w:left="720"/>
      </w:pPr>
      <w:r>
        <w:rPr>
          <w:rFonts w:ascii="Calibri" w:hAnsi="Calibri"/>
        </w:rPr>
        <w:t>30-day retention</w:t>
      </w:r>
    </w:p>
    <w:p>
      <w:pPr>
        <w:pStyle w:val="ListBullet"/>
        <w:spacing w:before="40" w:after="40"/>
        <w:ind w:left="720"/>
      </w:pPr>
      <w:r>
        <w:rPr>
          <w:rFonts w:ascii="Calibri" w:hAnsi="Calibri"/>
        </w:rPr>
        <w:t>Point-in-time recovery available</w:t>
      </w:r>
    </w:p>
    <w:p>
      <w:pPr>
        <w:spacing w:before="40" w:after="120" w:line="276" w:lineRule="auto"/>
        <w:jc w:val="both"/>
      </w:pPr>
      <w:r>
        <w:rPr>
          <w:rFonts w:ascii="Calibri" w:hAnsi="Calibri"/>
          <w:b/>
          <w:sz w:val="22"/>
        </w:rPr>
        <w:t>Backup Locations:</w:t>
      </w:r>
    </w:p>
    <w:p>
      <w:pPr>
        <w:pStyle w:val="ListBullet"/>
        <w:spacing w:before="40" w:after="40"/>
        <w:ind w:left="720"/>
      </w:pPr>
      <w:r>
        <w:rPr>
          <w:rFonts w:ascii="Calibri" w:hAnsi="Calibri"/>
        </w:rPr>
        <w:t>Primary: US Multi-region</w:t>
      </w:r>
    </w:p>
    <w:p>
      <w:pPr>
        <w:pStyle w:val="ListBullet"/>
        <w:spacing w:before="40" w:after="40"/>
        <w:ind w:left="720"/>
      </w:pPr>
      <w:r>
        <w:rPr>
          <w:rFonts w:ascii="Calibri" w:hAnsi="Calibri"/>
        </w:rPr>
        <w:t>Secondary: EU Multi-region</w:t>
      </w:r>
    </w:p>
    <w:p>
      <w:pPr>
        <w:pStyle w:val="ListBullet"/>
        <w:spacing w:before="40" w:after="40"/>
        <w:ind w:left="720"/>
      </w:pPr>
      <w:r>
        <w:rPr>
          <w:rFonts w:ascii="Calibri" w:hAnsi="Calibri"/>
        </w:rPr>
        <w:t>Tertiary: Asia-Pacific Multi-region</w:t>
      </w:r>
    </w:p>
    <w:p>
      <w:pPr>
        <w:pStyle w:val="Heading4"/>
        <w:spacing w:before="120" w:after="80"/>
      </w:pPr>
      <w:r>
        <w:rPr>
          <w:rFonts w:ascii="Calibri" w:hAnsi="Calibri"/>
          <w:b/>
          <w:sz w:val="20"/>
        </w:rPr>
        <w:t>10.6.2 Recovery Procedures</w:t>
      </w:r>
    </w:p>
    <w:p>
      <w:pPr>
        <w:spacing w:before="40" w:after="120" w:line="276" w:lineRule="auto"/>
        <w:jc w:val="both"/>
      </w:pPr>
      <w:r>
        <w:rPr>
          <w:rFonts w:ascii="Calibri" w:hAnsi="Calibri"/>
          <w:b/>
          <w:sz w:val="22"/>
        </w:rPr>
        <w:t>RPO (Recovery Point Objective):</w:t>
      </w:r>
      <w:r>
        <w:rPr>
          <w:rFonts w:ascii="Calibri" w:hAnsi="Calibri"/>
          <w:sz w:val="22"/>
        </w:rPr>
        <w:t xml:space="preserve"> &lt; 1 hour</w:t>
      </w:r>
    </w:p>
    <w:p>
      <w:pPr>
        <w:spacing w:before="40" w:after="120" w:line="276" w:lineRule="auto"/>
        <w:jc w:val="both"/>
      </w:pPr>
      <w:r>
        <w:rPr>
          <w:rFonts w:ascii="Calibri" w:hAnsi="Calibri"/>
          <w:b/>
          <w:sz w:val="22"/>
        </w:rPr>
        <w:t>RTO (Recovery Time Objective):</w:t>
      </w:r>
      <w:r>
        <w:rPr>
          <w:rFonts w:ascii="Calibri" w:hAnsi="Calibri"/>
          <w:sz w:val="22"/>
        </w:rPr>
        <w:t xml:space="preserve"> &lt; 4 hours</w:t>
      </w:r>
    </w:p>
    <w:p>
      <w:pPr>
        <w:spacing w:before="40" w:after="120" w:line="276" w:lineRule="auto"/>
        <w:jc w:val="both"/>
      </w:pPr>
      <w:r>
        <w:rPr>
          <w:rFonts w:ascii="Calibri" w:hAnsi="Calibri"/>
          <w:b/>
          <w:sz w:val="22"/>
        </w:rPr>
        <w:t>Recovery Steps:</w:t>
      </w:r>
    </w:p>
    <w:p>
      <w:pPr>
        <w:pStyle w:val="ListNumber"/>
        <w:spacing w:before="40" w:after="40"/>
        <w:ind w:left="720"/>
      </w:pPr>
      <w:r>
        <w:rPr>
          <w:rFonts w:ascii="Calibri" w:hAnsi="Calibri"/>
        </w:rPr>
        <w:t>Identify failure or data loss incident</w:t>
      </w:r>
    </w:p>
    <w:p>
      <w:pPr>
        <w:pStyle w:val="ListNumber"/>
        <w:spacing w:before="40" w:after="40"/>
        <w:ind w:left="720"/>
      </w:pPr>
      <w:r>
        <w:rPr>
          <w:rFonts w:ascii="Calibri" w:hAnsi="Calibri"/>
        </w:rPr>
        <w:t>Determine affected data scope</w:t>
      </w:r>
    </w:p>
    <w:p>
      <w:pPr>
        <w:pStyle w:val="ListNumber"/>
        <w:spacing w:before="40" w:after="40"/>
        <w:ind w:left="720"/>
      </w:pPr>
      <w:r>
        <w:rPr>
          <w:rFonts w:ascii="Calibri" w:hAnsi="Calibri"/>
        </w:rPr>
        <w:t>Restore from nearest backup point</w:t>
      </w:r>
    </w:p>
    <w:p>
      <w:pPr>
        <w:pStyle w:val="ListNumber"/>
        <w:spacing w:before="40" w:after="40"/>
        <w:ind w:left="720"/>
      </w:pPr>
      <w:r>
        <w:rPr>
          <w:rFonts w:ascii="Calibri" w:hAnsi="Calibri"/>
        </w:rPr>
        <w:t>Verify data integrity</w:t>
      </w:r>
    </w:p>
    <w:p>
      <w:pPr>
        <w:pStyle w:val="ListNumber"/>
        <w:spacing w:before="40" w:after="40"/>
        <w:ind w:left="720"/>
      </w:pPr>
      <w:r>
        <w:rPr>
          <w:rFonts w:ascii="Calibri" w:hAnsi="Calibri"/>
        </w:rPr>
        <w:t>Notify affected users</w:t>
      </w:r>
    </w:p>
    <w:p>
      <w:pPr>
        <w:pStyle w:val="ListNumber"/>
        <w:spacing w:before="40" w:after="40"/>
        <w:ind w:left="720"/>
      </w:pPr>
      <w:r>
        <w:rPr>
          <w:rFonts w:ascii="Calibri" w:hAnsi="Calibri"/>
        </w:rPr>
        <w:t>Resume normal operations</w:t>
      </w:r>
    </w:p>
    <w:p>
      <w:r>
        <w:br w:type="page"/>
      </w:r>
    </w:p>
    <w:p>
      <w:pPr>
        <w:pStyle w:val="Heading2"/>
        <w:spacing w:before="200" w:after="160"/>
      </w:pPr>
      <w:r>
        <w:rPr>
          <w:rFonts w:ascii="Calibri" w:hAnsi="Calibri"/>
          <w:b/>
          <w:sz w:val="24"/>
        </w:rPr>
        <w:t>11. USER INTERFACE</w:t>
      </w:r>
    </w:p>
    <w:p>
      <w:pPr>
        <w:pStyle w:val="Heading3"/>
        <w:spacing w:before="160" w:after="120"/>
      </w:pPr>
      <w:r>
        <w:rPr>
          <w:rFonts w:ascii="Calibri" w:hAnsi="Calibri"/>
          <w:b/>
          <w:sz w:val="22"/>
        </w:rPr>
        <w:t>11.1 Design Philosophy</w:t>
      </w:r>
    </w:p>
    <w:p>
      <w:pPr>
        <w:spacing w:before="40" w:after="120" w:line="276" w:lineRule="auto"/>
        <w:jc w:val="both"/>
      </w:pPr>
      <w:r>
        <w:rPr>
          <w:rFonts w:ascii="Calibri" w:hAnsi="Calibri"/>
          <w:b/>
          <w:sz w:val="22"/>
        </w:rPr>
        <w:t>Forensic-Themed Interface</w:t>
      </w:r>
    </w:p>
    <w:p>
      <w:pPr>
        <w:spacing w:before="40" w:after="120" w:line="276" w:lineRule="auto"/>
        <w:jc w:val="both"/>
      </w:pPr>
      <w:r>
        <w:rPr>
          <w:rFonts w:ascii="Calibri" w:hAnsi="Calibri"/>
          <w:sz w:val="22"/>
        </w:rPr>
        <w:t>The application adopts a "forensic workbench" aesthetic with:</w:t>
      </w:r>
    </w:p>
    <w:p>
      <w:pPr>
        <w:pStyle w:val="ListBullet"/>
        <w:spacing w:before="40" w:after="40"/>
        <w:ind w:left="720"/>
      </w:pPr>
      <w:r>
        <w:rPr>
          <w:rFonts w:ascii="Calibri" w:hAnsi="Calibri"/>
        </w:rPr>
        <w:t>Green terminal-style color scheme</w:t>
      </w:r>
    </w:p>
    <w:p>
      <w:pPr>
        <w:pStyle w:val="ListBullet"/>
        <w:spacing w:before="40" w:after="40"/>
        <w:ind w:left="720"/>
      </w:pPr>
      <w:r>
        <w:rPr>
          <w:rFonts w:ascii="Calibri" w:hAnsi="Calibri"/>
        </w:rPr>
        <w:t>Professional, analytical interface</w:t>
      </w:r>
    </w:p>
    <w:p>
      <w:pPr>
        <w:pStyle w:val="ListBullet"/>
        <w:spacing w:before="40" w:after="40"/>
        <w:ind w:left="720"/>
      </w:pPr>
      <w:r>
        <w:rPr>
          <w:rFonts w:ascii="Calibri" w:hAnsi="Calibri"/>
        </w:rPr>
        <w:t>Clear hierarchical information display</w:t>
      </w:r>
    </w:p>
    <w:p>
      <w:pPr>
        <w:pStyle w:val="ListBullet"/>
        <w:spacing w:before="40" w:after="40"/>
        <w:ind w:left="720"/>
      </w:pPr>
      <w:r>
        <w:rPr>
          <w:rFonts w:ascii="Calibri" w:hAnsi="Calibri"/>
        </w:rPr>
        <w:t>Keyboard accessibility</w:t>
      </w:r>
    </w:p>
    <w:p>
      <w:pPr>
        <w:pStyle w:val="ListBullet"/>
        <w:spacing w:before="40" w:after="40"/>
        <w:ind w:left="720"/>
      </w:pPr>
      <w:r>
        <w:rPr>
          <w:rFonts w:ascii="Calibri" w:hAnsi="Calibri"/>
        </w:rPr>
        <w:t>Gesture support on mobile</w:t>
      </w:r>
    </w:p>
    <w:p>
      <w:pPr>
        <w:spacing w:before="40" w:after="120" w:line="276" w:lineRule="auto"/>
        <w:jc w:val="both"/>
      </w:pPr>
      <w:r>
        <w:rPr>
          <w:rFonts w:ascii="Calibri" w:hAnsi="Calibri"/>
          <w:b/>
          <w:sz w:val="22"/>
        </w:rPr>
        <w:t>Key Design Principles:</w:t>
      </w:r>
    </w:p>
    <w:p>
      <w:pPr>
        <w:pStyle w:val="ListNumber"/>
        <w:spacing w:before="40" w:after="40"/>
        <w:ind w:left="720"/>
      </w:pPr>
      <w:r>
        <w:rPr>
          <w:rFonts w:ascii="Calibri" w:hAnsi="Calibri"/>
          <w:b/>
        </w:rPr>
        <w:t>Clarity</w:t>
      </w:r>
      <w:r>
        <w:rPr>
          <w:rFonts w:ascii="Calibri" w:hAnsi="Calibri"/>
        </w:rPr>
        <w:t xml:space="preserve"> - Information presented clearly without ambiguity</w:t>
      </w:r>
    </w:p>
    <w:p>
      <w:pPr>
        <w:pStyle w:val="ListNumber"/>
        <w:spacing w:before="40" w:after="40"/>
        <w:ind w:left="720"/>
      </w:pPr>
      <w:r>
        <w:rPr>
          <w:rFonts w:ascii="Calibri" w:hAnsi="Calibri"/>
          <w:b/>
        </w:rPr>
        <w:t>Efficiency</w:t>
      </w:r>
      <w:r>
        <w:rPr>
          <w:rFonts w:ascii="Calibri" w:hAnsi="Calibri"/>
        </w:rPr>
        <w:t xml:space="preserve"> - Minimal steps to accomplish tasks</w:t>
      </w:r>
    </w:p>
    <w:p>
      <w:pPr>
        <w:pStyle w:val="ListNumber"/>
        <w:spacing w:before="40" w:after="40"/>
        <w:ind w:left="720"/>
      </w:pPr>
      <w:r>
        <w:rPr>
          <w:rFonts w:ascii="Calibri" w:hAnsi="Calibri"/>
          <w:b/>
        </w:rPr>
        <w:t>Consistency</w:t>
      </w:r>
      <w:r>
        <w:rPr>
          <w:rFonts w:ascii="Calibri" w:hAnsi="Calibri"/>
        </w:rPr>
        <w:t xml:space="preserve"> - Uniform patterns across screens</w:t>
      </w:r>
    </w:p>
    <w:p>
      <w:pPr>
        <w:pStyle w:val="ListNumber"/>
        <w:spacing w:before="40" w:after="40"/>
        <w:ind w:left="720"/>
      </w:pPr>
      <w:r>
        <w:rPr>
          <w:rFonts w:ascii="Calibri" w:hAnsi="Calibri"/>
          <w:b/>
        </w:rPr>
        <w:t>Accessibility</w:t>
      </w:r>
      <w:r>
        <w:rPr>
          <w:rFonts w:ascii="Calibri" w:hAnsi="Calibri"/>
        </w:rPr>
        <w:t xml:space="preserve"> - WCAG 2.1 AA compliance</w:t>
      </w:r>
    </w:p>
    <w:p>
      <w:pPr>
        <w:pStyle w:val="ListNumber"/>
        <w:spacing w:before="40" w:after="40"/>
        <w:ind w:left="720"/>
      </w:pPr>
      <w:r>
        <w:rPr>
          <w:rFonts w:ascii="Calibri" w:hAnsi="Calibri"/>
          <w:b/>
        </w:rPr>
        <w:t>Responsiveness</w:t>
      </w:r>
      <w:r>
        <w:rPr>
          <w:rFonts w:ascii="Calibri" w:hAnsi="Calibri"/>
        </w:rPr>
        <w:t xml:space="preserve"> - Works on all screen sizes</w:t>
      </w:r>
    </w:p>
    <w:p>
      <w:pPr>
        <w:pStyle w:val="Heading3"/>
        <w:spacing w:before="160" w:after="120"/>
      </w:pPr>
      <w:r>
        <w:rPr>
          <w:rFonts w:ascii="Calibri" w:hAnsi="Calibri"/>
          <w:b/>
          <w:sz w:val="22"/>
        </w:rPr>
        <w:t>11.2 Screen Descriptions</w:t>
      </w:r>
    </w:p>
    <w:p>
      <w:pPr>
        <w:pStyle w:val="Heading4"/>
        <w:spacing w:before="120" w:after="80"/>
      </w:pPr>
      <w:r>
        <w:rPr>
          <w:rFonts w:ascii="Calibri" w:hAnsi="Calibri"/>
          <w:b/>
          <w:sz w:val="20"/>
        </w:rPr>
        <w:t>11.2.1 Authentication Screens</w:t>
      </w:r>
    </w:p>
    <w:p>
      <w:pPr>
        <w:spacing w:before="40" w:after="120" w:line="276" w:lineRule="auto"/>
        <w:jc w:val="both"/>
      </w:pPr>
      <w:r>
        <w:rPr>
          <w:rFonts w:ascii="Calibri" w:hAnsi="Calibri"/>
          <w:b/>
          <w:sz w:val="22"/>
        </w:rPr>
        <w:t>Login Screen:</w:t>
      </w:r>
    </w:p>
    <w:p>
      <w:pPr>
        <w:pStyle w:val="ListBullet"/>
        <w:spacing w:before="40" w:after="40"/>
        <w:ind w:left="720"/>
      </w:pPr>
      <w:r>
        <w:rPr>
          <w:rFonts w:ascii="Calibri" w:hAnsi="Calibri"/>
        </w:rPr>
        <w:t>Email/password input fields</w:t>
      </w:r>
    </w:p>
    <w:p>
      <w:pPr>
        <w:pStyle w:val="ListBullet"/>
        <w:spacing w:before="40" w:after="40"/>
        <w:ind w:left="720"/>
      </w:pPr>
      <w:r>
        <w:rPr>
          <w:rFonts w:ascii="Calibri" w:hAnsi="Calibri"/>
        </w:rPr>
        <w:t>"Forgot Password" link</w:t>
      </w:r>
    </w:p>
    <w:p>
      <w:pPr>
        <w:pStyle w:val="ListBullet"/>
        <w:spacing w:before="40" w:after="40"/>
        <w:ind w:left="720"/>
      </w:pPr>
      <w:r>
        <w:rPr>
          <w:rFonts w:ascii="Calibri" w:hAnsi="Calibri"/>
        </w:rPr>
        <w:t>Social login buttons (Google, GitHub)</w:t>
      </w:r>
    </w:p>
    <w:p>
      <w:pPr>
        <w:pStyle w:val="ListBullet"/>
        <w:spacing w:before="40" w:after="40"/>
        <w:ind w:left="720"/>
      </w:pPr>
      <w:r>
        <w:rPr>
          <w:rFonts w:ascii="Calibri" w:hAnsi="Calibri"/>
        </w:rPr>
        <w:t>Registration link</w:t>
      </w:r>
    </w:p>
    <w:p>
      <w:pPr>
        <w:pStyle w:val="ListBullet"/>
        <w:spacing w:before="40" w:after="40"/>
        <w:ind w:left="720"/>
      </w:pPr>
      <w:r>
        <w:rPr>
          <w:rFonts w:ascii="Calibri" w:hAnsi="Calibri"/>
        </w:rPr>
        <w:t>App logo and branding</w:t>
      </w:r>
    </w:p>
    <w:p>
      <w:pPr>
        <w:spacing w:before="40" w:after="120" w:line="276" w:lineRule="auto"/>
        <w:jc w:val="both"/>
      </w:pPr>
      <w:r>
        <w:rPr>
          <w:rFonts w:ascii="Calibri" w:hAnsi="Calibri"/>
          <w:b/>
          <w:sz w:val="22"/>
        </w:rPr>
        <w:t>Registration Screen:</w:t>
      </w:r>
    </w:p>
    <w:p>
      <w:pPr>
        <w:pStyle w:val="ListBullet"/>
        <w:spacing w:before="40" w:after="40"/>
        <w:ind w:left="720"/>
      </w:pPr>
      <w:r>
        <w:rPr>
          <w:rFonts w:ascii="Calibri" w:hAnsi="Calibri"/>
        </w:rPr>
        <w:t>Email input with validation</w:t>
      </w:r>
    </w:p>
    <w:p>
      <w:pPr>
        <w:pStyle w:val="ListBullet"/>
        <w:spacing w:before="40" w:after="40"/>
        <w:ind w:left="720"/>
      </w:pPr>
      <w:r>
        <w:rPr>
          <w:rFonts w:ascii="Calibri" w:hAnsi="Calibri"/>
        </w:rPr>
        <w:t>Password input (strength indicator)</w:t>
      </w:r>
    </w:p>
    <w:p>
      <w:pPr>
        <w:pStyle w:val="ListBullet"/>
        <w:spacing w:before="40" w:after="40"/>
        <w:ind w:left="720"/>
      </w:pPr>
      <w:r>
        <w:rPr>
          <w:rFonts w:ascii="Calibri" w:hAnsi="Calibri"/>
        </w:rPr>
        <w:t>Confirm password field</w:t>
      </w:r>
    </w:p>
    <w:p>
      <w:pPr>
        <w:pStyle w:val="ListBullet"/>
        <w:spacing w:before="40" w:after="40"/>
        <w:ind w:left="720"/>
      </w:pPr>
      <w:r>
        <w:rPr>
          <w:rFonts w:ascii="Calibri" w:hAnsi="Calibri"/>
        </w:rPr>
        <w:t>Terms &amp; conditions checkbox</w:t>
      </w:r>
    </w:p>
    <w:p>
      <w:pPr>
        <w:pStyle w:val="ListBullet"/>
        <w:spacing w:before="40" w:after="40"/>
        <w:ind w:left="720"/>
      </w:pPr>
      <w:r>
        <w:rPr>
          <w:rFonts w:ascii="Calibri" w:hAnsi="Calibri"/>
        </w:rPr>
        <w:t>Create account button</w:t>
      </w:r>
    </w:p>
    <w:p>
      <w:pPr>
        <w:spacing w:before="40" w:after="120" w:line="276" w:lineRule="auto"/>
        <w:jc w:val="both"/>
      </w:pPr>
      <w:r>
        <w:rPr>
          <w:rFonts w:ascii="Calibri" w:hAnsi="Calibri"/>
          <w:b/>
          <w:sz w:val="22"/>
        </w:rPr>
        <w:t>Account Verification Screen:</w:t>
      </w:r>
    </w:p>
    <w:p>
      <w:pPr>
        <w:pStyle w:val="ListBullet"/>
        <w:spacing w:before="40" w:after="40"/>
        <w:ind w:left="720"/>
      </w:pPr>
      <w:r>
        <w:rPr>
          <w:rFonts w:ascii="Calibri" w:hAnsi="Calibri"/>
        </w:rPr>
        <w:t>Instructions for email verification</w:t>
      </w:r>
    </w:p>
    <w:p>
      <w:pPr>
        <w:pStyle w:val="ListBullet"/>
        <w:spacing w:before="40" w:after="40"/>
        <w:ind w:left="720"/>
      </w:pPr>
      <w:r>
        <w:rPr>
          <w:rFonts w:ascii="Calibri" w:hAnsi="Calibri"/>
        </w:rPr>
        <w:t>Resend email link</w:t>
      </w:r>
    </w:p>
    <w:p>
      <w:pPr>
        <w:pStyle w:val="ListBullet"/>
        <w:spacing w:before="40" w:after="40"/>
        <w:ind w:left="720"/>
      </w:pPr>
      <w:r>
        <w:rPr>
          <w:rFonts w:ascii="Calibri" w:hAnsi="Calibri"/>
        </w:rPr>
        <w:t>Auto-dismiss after verification</w:t>
      </w:r>
    </w:p>
    <w:p>
      <w:pPr>
        <w:pStyle w:val="Heading4"/>
        <w:spacing w:before="120" w:after="80"/>
      </w:pPr>
      <w:r>
        <w:rPr>
          <w:rFonts w:ascii="Calibri" w:hAnsi="Calibri"/>
          <w:b/>
          <w:sz w:val="20"/>
        </w:rPr>
        <w:t>11.2.2 Main Dashboard</w:t>
      </w:r>
    </w:p>
    <w:p>
      <w:pPr>
        <w:spacing w:before="40" w:after="120" w:line="276" w:lineRule="auto"/>
        <w:jc w:val="both"/>
      </w:pPr>
      <w:r>
        <w:rPr>
          <w:rFonts w:ascii="Calibri" w:hAnsi="Calibri"/>
          <w:b/>
          <w:sz w:val="22"/>
        </w:rPr>
        <w:t>Elements:</w:t>
      </w:r>
    </w:p>
    <w:p>
      <w:pPr>
        <w:pStyle w:val="ListBullet"/>
        <w:spacing w:before="40" w:after="40"/>
        <w:ind w:left="720"/>
      </w:pPr>
      <w:r>
        <w:rPr>
          <w:rFonts w:ascii="Calibri" w:hAnsi="Calibri"/>
        </w:rPr>
        <w:t>User profile button (top-right)</w:t>
      </w:r>
    </w:p>
    <w:p>
      <w:pPr>
        <w:pStyle w:val="ListBullet"/>
        <w:spacing w:before="40" w:after="40"/>
        <w:ind w:left="720"/>
      </w:pPr>
      <w:r>
        <w:rPr>
          <w:rFonts w:ascii="Calibri" w:hAnsi="Calibri"/>
        </w:rPr>
        <w:t>Navigation menu (bottom mobile, side desktop)</w:t>
      </w:r>
    </w:p>
    <w:p>
      <w:pPr>
        <w:pStyle w:val="ListBullet"/>
        <w:spacing w:before="40" w:after="40"/>
        <w:ind w:left="720"/>
      </w:pPr>
      <w:r>
        <w:rPr>
          <w:rFonts w:ascii="Calibri" w:hAnsi="Calibri"/>
        </w:rPr>
        <w:t>Quick action buttons:</w:t>
      </w:r>
    </w:p>
    <w:p>
      <w:pPr>
        <w:pStyle w:val="ListBullet"/>
        <w:spacing w:before="40" w:after="40"/>
        <w:ind w:left="720"/>
      </w:pPr>
      <w:r>
        <w:rPr>
          <w:rFonts w:ascii="Calibri" w:hAnsi="Calibri"/>
        </w:rPr>
        <w:t>Import Image</w:t>
      </w:r>
    </w:p>
    <w:p>
      <w:pPr>
        <w:pStyle w:val="ListBullet"/>
        <w:spacing w:before="40" w:after="40"/>
        <w:ind w:left="720"/>
      </w:pPr>
      <w:r>
        <w:rPr>
          <w:rFonts w:ascii="Calibri" w:hAnsi="Calibri"/>
        </w:rPr>
        <w:t>Create Case</w:t>
      </w:r>
    </w:p>
    <w:p>
      <w:pPr>
        <w:pStyle w:val="ListBullet"/>
        <w:spacing w:before="40" w:after="40"/>
        <w:ind w:left="720"/>
      </w:pPr>
      <w:r>
        <w:rPr>
          <w:rFonts w:ascii="Calibri" w:hAnsi="Calibri"/>
        </w:rPr>
        <w:t>View Recent</w:t>
      </w:r>
    </w:p>
    <w:p>
      <w:pPr>
        <w:pStyle w:val="ListBullet"/>
        <w:spacing w:before="40" w:after="40"/>
        <w:ind w:left="720"/>
      </w:pPr>
      <w:r>
        <w:rPr>
          <w:rFonts w:ascii="Calibri" w:hAnsi="Calibri"/>
        </w:rPr>
        <w:t>View Reports</w:t>
      </w:r>
    </w:p>
    <w:p>
      <w:pPr>
        <w:pStyle w:val="ListBullet"/>
        <w:spacing w:before="40" w:after="40"/>
        <w:ind w:left="720"/>
      </w:pPr>
      <w:r>
        <w:rPr>
          <w:rFonts w:ascii="Calibri" w:hAnsi="Calibri"/>
        </w:rPr>
        <w:t>Statistics overview:</w:t>
      </w:r>
    </w:p>
    <w:p>
      <w:pPr>
        <w:pStyle w:val="ListBullet"/>
        <w:spacing w:before="40" w:after="40"/>
        <w:ind w:left="720"/>
      </w:pPr>
      <w:r>
        <w:rPr>
          <w:rFonts w:ascii="Calibri" w:hAnsi="Calibri"/>
        </w:rPr>
        <w:t>Total images analyzed</w:t>
      </w:r>
    </w:p>
    <w:p>
      <w:pPr>
        <w:pStyle w:val="ListBullet"/>
        <w:spacing w:before="40" w:after="40"/>
        <w:ind w:left="720"/>
      </w:pPr>
      <w:r>
        <w:rPr>
          <w:rFonts w:ascii="Calibri" w:hAnsi="Calibri"/>
        </w:rPr>
        <w:t>Cases in progress</w:t>
      </w:r>
    </w:p>
    <w:p>
      <w:pPr>
        <w:pStyle w:val="ListBullet"/>
        <w:spacing w:before="40" w:after="40"/>
        <w:ind w:left="720"/>
      </w:pPr>
      <w:r>
        <w:rPr>
          <w:rFonts w:ascii="Calibri" w:hAnsi="Calibri"/>
        </w:rPr>
        <w:t>Reports generated</w:t>
      </w:r>
    </w:p>
    <w:p>
      <w:pPr>
        <w:pStyle w:val="ListBullet"/>
        <w:spacing w:before="40" w:after="40"/>
        <w:ind w:left="720"/>
      </w:pPr>
      <w:r>
        <w:rPr>
          <w:rFonts w:ascii="Calibri" w:hAnsi="Calibri"/>
        </w:rPr>
        <w:t>Activity this month</w:t>
      </w:r>
    </w:p>
    <w:p>
      <w:pPr>
        <w:pStyle w:val="ListBullet"/>
        <w:spacing w:before="40" w:after="40"/>
        <w:ind w:left="720"/>
      </w:pPr>
      <w:r>
        <w:rPr>
          <w:rFonts w:ascii="Calibri" w:hAnsi="Calibri"/>
        </w:rPr>
        <w:t>Recent activity feed</w:t>
      </w:r>
    </w:p>
    <w:p>
      <w:pPr>
        <w:pStyle w:val="Heading4"/>
        <w:spacing w:before="120" w:after="80"/>
      </w:pPr>
      <w:r>
        <w:rPr>
          <w:rFonts w:ascii="Calibri" w:hAnsi="Calibri"/>
          <w:b/>
          <w:sz w:val="20"/>
        </w:rPr>
        <w:t>11.2.3 EXIF Analyzer Screen</w:t>
      </w:r>
    </w:p>
    <w:p>
      <w:pPr>
        <w:spacing w:before="40" w:after="120" w:line="276" w:lineRule="auto"/>
        <w:jc w:val="both"/>
      </w:pPr>
      <w:r>
        <w:rPr>
          <w:rFonts w:ascii="Calibri" w:hAnsi="Calibri"/>
          <w:b/>
          <w:sz w:val="22"/>
        </w:rPr>
        <w:t>Layout:</w:t>
      </w:r>
    </w:p>
    <w:p>
      <w:pPr>
        <w:spacing w:before="120" w:after="120"/>
        <w:ind w:left="720" w:right="720"/>
        <w:shd w:fill="E8E8E8"/>
      </w:pPr>
      <w:r>
        <w:rPr>
          <w:rFonts w:ascii="Courier New" w:hAnsi="Courier New"/>
          <w:sz w:val="18"/>
        </w:rPr>
        <w:t>┌─────────────────────────────────────────┐</w:t>
        <w:br/>
      </w:r>
      <w:r>
        <w:rPr>
          <w:rFonts w:ascii="Courier New" w:hAnsi="Courier New"/>
          <w:sz w:val="18"/>
        </w:rPr>
        <w:t>│ EXIF ANALYZER                    [Menu] │</w:t>
        <w:br/>
      </w:r>
      <w:r>
        <w:rPr>
          <w:rFonts w:ascii="Courier New" w:hAnsi="Courier New"/>
          <w:sz w:val="18"/>
        </w:rPr>
        <w:t>├─────────────────────────────────────────┤</w:t>
        <w:br/>
      </w:r>
      <w:r>
        <w:rPr>
          <w:rFonts w:ascii="Courier New" w:hAnsi="Courier New"/>
          <w:sz w:val="18"/>
        </w:rPr>
        <w:t>│                                         │</w:t>
        <w:br/>
      </w:r>
      <w:r>
        <w:rPr>
          <w:rFonts w:ascii="Courier New" w:hAnsi="Courier New"/>
          <w:sz w:val="18"/>
        </w:rPr>
        <w:t>│  [Import Image]  [View Recent] [Export] │</w:t>
        <w:br/>
      </w:r>
      <w:r>
        <w:rPr>
          <w:rFonts w:ascii="Courier New" w:hAnsi="Courier New"/>
          <w:sz w:val="18"/>
        </w:rPr>
        <w:t>│                                         │</w:t>
        <w:br/>
      </w:r>
      <w:r>
        <w:rPr>
          <w:rFonts w:ascii="Courier New" w:hAnsi="Courier New"/>
          <w:sz w:val="18"/>
        </w:rPr>
        <w:t>├─────────────────────────────────────────┤</w:t>
        <w:br/>
      </w:r>
      <w:r>
        <w:rPr>
          <w:rFonts w:ascii="Courier New" w:hAnsi="Courier New"/>
          <w:sz w:val="18"/>
        </w:rPr>
        <w:t>│  Image Preview                       GPS│</w:t>
        <w:br/>
      </w:r>
      <w:r>
        <w:rPr>
          <w:rFonts w:ascii="Courier New" w:hAnsi="Courier New"/>
          <w:sz w:val="18"/>
        </w:rPr>
        <w:t>│                                      Map│</w:t>
        <w:br/>
      </w:r>
      <w:r>
        <w:rPr>
          <w:rFonts w:ascii="Courier New" w:hAnsi="Courier New"/>
          <w:sz w:val="18"/>
        </w:rPr>
        <w:t>│  ┌────────────────────────┐          │ │</w:t>
        <w:br/>
      </w:r>
      <w:r>
        <w:rPr>
          <w:rFonts w:ascii="Courier New" w:hAnsi="Courier New"/>
          <w:sz w:val="18"/>
        </w:rPr>
        <w:t>│  │                        │          └─┘</w:t>
        <w:br/>
      </w:r>
      <w:r>
        <w:rPr>
          <w:rFonts w:ascii="Courier New" w:hAnsi="Courier New"/>
          <w:sz w:val="18"/>
        </w:rPr>
        <w:t>│  │   Image Thumbnail      │</w:t>
        <w:br/>
      </w:r>
      <w:r>
        <w:rPr>
          <w:rFonts w:ascii="Courier New" w:hAnsi="Courier New"/>
          <w:sz w:val="18"/>
        </w:rPr>
        <w:t>│  │                        │    Metadata</w:t>
        <w:br/>
      </w:r>
      <w:r>
        <w:rPr>
          <w:rFonts w:ascii="Courier New" w:hAnsi="Courier New"/>
          <w:sz w:val="18"/>
        </w:rPr>
        <w:t>│  └────────────────────────┘  ┌─────────┐</w:t>
        <w:br/>
      </w:r>
      <w:r>
        <w:rPr>
          <w:rFonts w:ascii="Courier New" w:hAnsi="Courier New"/>
          <w:sz w:val="18"/>
        </w:rPr>
        <w:t>│                              │ Make    │</w:t>
        <w:br/>
      </w:r>
      <w:r>
        <w:rPr>
          <w:rFonts w:ascii="Courier New" w:hAnsi="Courier New"/>
          <w:sz w:val="18"/>
        </w:rPr>
        <w:t>│     Modification Log          │ Model   │</w:t>
        <w:br/>
      </w:r>
      <w:r>
        <w:rPr>
          <w:rFonts w:ascii="Courier New" w:hAnsi="Courier New"/>
          <w:sz w:val="18"/>
        </w:rPr>
        <w:t>│  ┌────────────────────────┐  │ Date    │</w:t>
        <w:br/>
      </w:r>
      <w:r>
        <w:rPr>
          <w:rFonts w:ascii="Courier New" w:hAnsi="Courier New"/>
          <w:sz w:val="18"/>
        </w:rPr>
        <w:t>│  │ [+] Camera Info        │  │ ISO     │</w:t>
        <w:br/>
      </w:r>
      <w:r>
        <w:rPr>
          <w:rFonts w:ascii="Courier New" w:hAnsi="Courier New"/>
          <w:sz w:val="18"/>
        </w:rPr>
        <w:t>│  │ [+] Capture Settings   │  │ F-Stop  │</w:t>
        <w:br/>
      </w:r>
      <w:r>
        <w:rPr>
          <w:rFonts w:ascii="Courier New" w:hAnsi="Courier New"/>
          <w:sz w:val="18"/>
        </w:rPr>
        <w:t>│  │ [+] GPS Data           │  │ Shutter │</w:t>
        <w:br/>
      </w:r>
      <w:r>
        <w:rPr>
          <w:rFonts w:ascii="Courier New" w:hAnsi="Courier New"/>
          <w:sz w:val="18"/>
        </w:rPr>
        <w:t>│  │ [+] Custom Fields      │  │ Custom  │</w:t>
        <w:br/>
      </w:r>
      <w:r>
        <w:rPr>
          <w:rFonts w:ascii="Courier New" w:hAnsi="Courier New"/>
          <w:sz w:val="18"/>
        </w:rPr>
        <w:t>│  └────────────────────────┘  └─────────┘</w:t>
        <w:br/>
      </w:r>
      <w:r>
        <w:rPr>
          <w:rFonts w:ascii="Courier New" w:hAnsi="Courier New"/>
          <w:sz w:val="18"/>
        </w:rPr>
        <w:t>└─────────────────────────────────────────┘</w:t>
        <w:br/>
      </w:r>
    </w:p>
    <w:p>
      <w:pPr>
        <w:spacing w:before="40" w:after="120" w:line="276" w:lineRule="auto"/>
        <w:jc w:val="both"/>
      </w:pPr>
      <w:r>
        <w:rPr>
          <w:rFonts w:ascii="Calibri" w:hAnsi="Calibri"/>
          <w:b/>
          <w:sz w:val="22"/>
        </w:rPr>
        <w:t>Features:</w:t>
      </w:r>
    </w:p>
    <w:p>
      <w:pPr>
        <w:pStyle w:val="ListBullet"/>
        <w:spacing w:before="40" w:after="40"/>
        <w:ind w:left="720"/>
      </w:pPr>
      <w:r>
        <w:rPr>
          <w:rFonts w:ascii="Calibri" w:hAnsi="Calibri"/>
        </w:rPr>
        <w:t>Image preview (thumbnail + full)</w:t>
      </w:r>
    </w:p>
    <w:p>
      <w:pPr>
        <w:pStyle w:val="ListBullet"/>
        <w:spacing w:before="40" w:after="40"/>
        <w:ind w:left="720"/>
      </w:pPr>
      <w:r>
        <w:rPr>
          <w:rFonts w:ascii="Calibri" w:hAnsi="Calibri"/>
        </w:rPr>
        <w:t>Metadata tree view (expandable)</w:t>
      </w:r>
    </w:p>
    <w:p>
      <w:pPr>
        <w:pStyle w:val="ListBullet"/>
        <w:spacing w:before="40" w:after="40"/>
        <w:ind w:left="720"/>
      </w:pPr>
      <w:r>
        <w:rPr>
          <w:rFonts w:ascii="Calibri" w:hAnsi="Calibri"/>
        </w:rPr>
        <w:t>GPS map integration</w:t>
      </w:r>
    </w:p>
    <w:p>
      <w:pPr>
        <w:pStyle w:val="ListBullet"/>
        <w:spacing w:before="40" w:after="40"/>
        <w:ind w:left="720"/>
      </w:pPr>
      <w:r>
        <w:rPr>
          <w:rFonts w:ascii="Calibri" w:hAnsi="Calibri"/>
        </w:rPr>
        <w:t>Compare mode for multiple images</w:t>
      </w:r>
    </w:p>
    <w:p>
      <w:pPr>
        <w:pStyle w:val="ListBullet"/>
        <w:spacing w:before="40" w:after="40"/>
        <w:ind w:left="720"/>
      </w:pPr>
      <w:r>
        <w:rPr>
          <w:rFonts w:ascii="Calibri" w:hAnsi="Calibri"/>
        </w:rPr>
        <w:t>Filter/search metadata</w:t>
      </w:r>
    </w:p>
    <w:p>
      <w:pPr>
        <w:pStyle w:val="ListBullet"/>
        <w:spacing w:before="40" w:after="40"/>
        <w:ind w:left="720"/>
      </w:pPr>
      <w:r>
        <w:rPr>
          <w:rFonts w:ascii="Calibri" w:hAnsi="Calibri"/>
        </w:rPr>
        <w:t>Tag management</w:t>
      </w:r>
    </w:p>
    <w:p>
      <w:pPr>
        <w:pStyle w:val="Heading4"/>
        <w:spacing w:before="120" w:after="80"/>
      </w:pPr>
      <w:r>
        <w:rPr>
          <w:rFonts w:ascii="Calibri" w:hAnsi="Calibri"/>
          <w:b/>
          <w:sz w:val="20"/>
        </w:rPr>
        <w:t>11.2.4 EXIF Editor Screen</w:t>
      </w:r>
    </w:p>
    <w:p>
      <w:pPr>
        <w:spacing w:before="40" w:after="120" w:line="276" w:lineRule="auto"/>
        <w:jc w:val="both"/>
      </w:pPr>
      <w:r>
        <w:rPr>
          <w:rFonts w:ascii="Calibri" w:hAnsi="Calibri"/>
          <w:b/>
          <w:sz w:val="22"/>
        </w:rPr>
        <w:t>Layout:</w:t>
      </w:r>
    </w:p>
    <w:p>
      <w:pPr>
        <w:spacing w:before="120" w:after="120"/>
        <w:ind w:left="720" w:right="720"/>
        <w:shd w:fill="E8E8E8"/>
      </w:pPr>
      <w:r>
        <w:rPr>
          <w:rFonts w:ascii="Courier New" w:hAnsi="Courier New"/>
          <w:sz w:val="18"/>
        </w:rPr>
        <w:t>┌─────────────────────────────────────────┐</w:t>
        <w:br/>
      </w:r>
      <w:r>
        <w:rPr>
          <w:rFonts w:ascii="Courier New" w:hAnsi="Courier New"/>
          <w:sz w:val="18"/>
        </w:rPr>
        <w:t>│ EXIF EDITOR                      [Menu] │</w:t>
        <w:br/>
      </w:r>
      <w:r>
        <w:rPr>
          <w:rFonts w:ascii="Courier New" w:hAnsi="Courier New"/>
          <w:sz w:val="18"/>
        </w:rPr>
        <w:t>├─────────────────────────────────────────┤</w:t>
        <w:br/>
      </w:r>
      <w:r>
        <w:rPr>
          <w:rFonts w:ascii="Courier New" w:hAnsi="Courier New"/>
          <w:sz w:val="18"/>
        </w:rPr>
        <w:t>│  Image: IMG_1234.jpg                    │</w:t>
        <w:br/>
      </w:r>
      <w:r>
        <w:rPr>
          <w:rFonts w:ascii="Courier New" w:hAnsi="Courier New"/>
          <w:sz w:val="18"/>
        </w:rPr>
        <w:t>├─────────────────────────────────────────┤</w:t>
        <w:br/>
      </w:r>
      <w:r>
        <w:rPr>
          <w:rFonts w:ascii="Courier New" w:hAnsi="Courier New"/>
          <w:sz w:val="18"/>
        </w:rPr>
        <w:t>│  [Edit] [Batch Edit] [Reset] [Save]    │</w:t>
        <w:br/>
      </w:r>
      <w:r>
        <w:rPr>
          <w:rFonts w:ascii="Courier New" w:hAnsi="Courier New"/>
          <w:sz w:val="18"/>
        </w:rPr>
        <w:t>│                                         │</w:t>
        <w:br/>
      </w:r>
      <w:r>
        <w:rPr>
          <w:rFonts w:ascii="Courier New" w:hAnsi="Courier New"/>
          <w:sz w:val="18"/>
        </w:rPr>
        <w:t>│  Camera Information                     │</w:t>
        <w:br/>
      </w:r>
      <w:r>
        <w:rPr>
          <w:rFonts w:ascii="Courier New" w:hAnsi="Courier New"/>
          <w:sz w:val="18"/>
        </w:rPr>
        <w:t>│  ┌─────────────────────────────────┐   │</w:t>
        <w:br/>
      </w:r>
      <w:r>
        <w:rPr>
          <w:rFonts w:ascii="Courier New" w:hAnsi="Courier New"/>
          <w:sz w:val="18"/>
        </w:rPr>
        <w:t>│  │ Make:        [Canon        ▼]   │   │</w:t>
        <w:br/>
      </w:r>
      <w:r>
        <w:rPr>
          <w:rFonts w:ascii="Courier New" w:hAnsi="Courier New"/>
          <w:sz w:val="18"/>
        </w:rPr>
        <w:t>│  │ Model:       [EOS 5D Mark III▼] │   │</w:t>
        <w:br/>
      </w:r>
      <w:r>
        <w:rPr>
          <w:rFonts w:ascii="Courier New" w:hAnsi="Courier New"/>
          <w:sz w:val="18"/>
        </w:rPr>
        <w:t>│  │ Lens:        [24-70mm ▼]        │   │</w:t>
        <w:br/>
      </w:r>
      <w:r>
        <w:rPr>
          <w:rFonts w:ascii="Courier New" w:hAnsi="Courier New"/>
          <w:sz w:val="18"/>
        </w:rPr>
        <w:t>│  └─────────────────────────────────┘   │</w:t>
        <w:br/>
      </w:r>
      <w:r>
        <w:rPr>
          <w:rFonts w:ascii="Courier New" w:hAnsi="Courier New"/>
          <w:sz w:val="18"/>
        </w:rPr>
        <w:t>│                                         │</w:t>
        <w:br/>
      </w:r>
      <w:r>
        <w:rPr>
          <w:rFonts w:ascii="Courier New" w:hAnsi="Courier New"/>
          <w:sz w:val="18"/>
        </w:rPr>
        <w:t>│  Capture Settings                       │</w:t>
        <w:br/>
      </w:r>
      <w:r>
        <w:rPr>
          <w:rFonts w:ascii="Courier New" w:hAnsi="Courier New"/>
          <w:sz w:val="18"/>
        </w:rPr>
        <w:t>│  ┌─────────────────────────────────┐   │</w:t>
        <w:br/>
      </w:r>
      <w:r>
        <w:rPr>
          <w:rFonts w:ascii="Courier New" w:hAnsi="Courier New"/>
          <w:sz w:val="18"/>
        </w:rPr>
        <w:t>│  │ ISO:         [400            ]   │   │</w:t>
        <w:br/>
      </w:r>
      <w:r>
        <w:rPr>
          <w:rFonts w:ascii="Courier New" w:hAnsi="Courier New"/>
          <w:sz w:val="18"/>
        </w:rPr>
        <w:t>│  │ Aperture:    [f/5.6          ]   │   │</w:t>
        <w:br/>
      </w:r>
      <w:r>
        <w:rPr>
          <w:rFonts w:ascii="Courier New" w:hAnsi="Courier New"/>
          <w:sz w:val="18"/>
        </w:rPr>
        <w:t>│  │ Shutter:     [1/800s         ]   │   │</w:t>
        <w:br/>
      </w:r>
      <w:r>
        <w:rPr>
          <w:rFonts w:ascii="Courier New" w:hAnsi="Courier New"/>
          <w:sz w:val="18"/>
        </w:rPr>
        <w:t>│  │ Focal Len:   [50mm           ]   │   │</w:t>
        <w:br/>
      </w:r>
      <w:r>
        <w:rPr>
          <w:rFonts w:ascii="Courier New" w:hAnsi="Courier New"/>
          <w:sz w:val="18"/>
        </w:rPr>
        <w:t>│  └─────────────────────────────────┘   │</w:t>
        <w:br/>
      </w:r>
      <w:r>
        <w:rPr>
          <w:rFonts w:ascii="Courier New" w:hAnsi="Courier New"/>
          <w:sz w:val="18"/>
        </w:rPr>
        <w:t>│                                         │</w:t>
        <w:br/>
      </w:r>
      <w:r>
        <w:rPr>
          <w:rFonts w:ascii="Courier New" w:hAnsi="Courier New"/>
          <w:sz w:val="18"/>
        </w:rPr>
        <w:t>│  Timestamp                              │</w:t>
        <w:br/>
      </w:r>
      <w:r>
        <w:rPr>
          <w:rFonts w:ascii="Courier New" w:hAnsi="Courier New"/>
          <w:sz w:val="18"/>
        </w:rPr>
        <w:t>│  ┌─────────────────────────────────┐   │</w:t>
        <w:br/>
      </w:r>
      <w:r>
        <w:rPr>
          <w:rFonts w:ascii="Courier New" w:hAnsi="Courier New"/>
          <w:sz w:val="18"/>
        </w:rPr>
        <w:t>│  │ DateTime: [2024-01-15] [14:32] │   │</w:t>
        <w:br/>
      </w:r>
      <w:r>
        <w:rPr>
          <w:rFonts w:ascii="Courier New" w:hAnsi="Courier New"/>
          <w:sz w:val="18"/>
        </w:rPr>
        <w:t>│  └─────────────────────────────────┘   │</w:t>
        <w:br/>
      </w:r>
      <w:r>
        <w:rPr>
          <w:rFonts w:ascii="Courier New" w:hAnsi="Courier New"/>
          <w:sz w:val="18"/>
        </w:rPr>
        <w:t>│                                         │</w:t>
        <w:br/>
      </w:r>
      <w:r>
        <w:rPr>
          <w:rFonts w:ascii="Courier New" w:hAnsi="Courier New"/>
          <w:sz w:val="18"/>
        </w:rPr>
        <w:t>│  GPS Coordinates                        │</w:t>
        <w:br/>
      </w:r>
      <w:r>
        <w:rPr>
          <w:rFonts w:ascii="Courier New" w:hAnsi="Courier New"/>
          <w:sz w:val="18"/>
        </w:rPr>
        <w:t>│  ┌─────────────────────────────────┐   │</w:t>
        <w:br/>
      </w:r>
      <w:r>
        <w:rPr>
          <w:rFonts w:ascii="Courier New" w:hAnsi="Courier New"/>
          <w:sz w:val="18"/>
        </w:rPr>
        <w:t>│  │ Latitude:  [40.7128           ]  │   │</w:t>
        <w:br/>
      </w:r>
      <w:r>
        <w:rPr>
          <w:rFonts w:ascii="Courier New" w:hAnsi="Courier New"/>
          <w:sz w:val="18"/>
        </w:rPr>
        <w:t>│  │ Longitude: [-74.0060          ]  │   │</w:t>
        <w:br/>
      </w:r>
      <w:r>
        <w:rPr>
          <w:rFonts w:ascii="Courier New" w:hAnsi="Courier New"/>
          <w:sz w:val="18"/>
        </w:rPr>
        <w:t>│  │ Altitude:  [10.5m             ]  │   │</w:t>
        <w:br/>
      </w:r>
      <w:r>
        <w:rPr>
          <w:rFonts w:ascii="Courier New" w:hAnsi="Courier New"/>
          <w:sz w:val="18"/>
        </w:rPr>
        <w:t>│  │ [🗺 Set on Map]                  │   │</w:t>
        <w:br/>
      </w:r>
      <w:r>
        <w:rPr>
          <w:rFonts w:ascii="Courier New" w:hAnsi="Courier New"/>
          <w:sz w:val="18"/>
        </w:rPr>
        <w:t>│  └─────────────────────────────────┘   │</w:t>
        <w:br/>
      </w:r>
      <w:r>
        <w:rPr>
          <w:rFonts w:ascii="Courier New" w:hAnsi="Courier New"/>
          <w:sz w:val="18"/>
        </w:rPr>
        <w:t>│                                         │</w:t>
        <w:br/>
      </w:r>
      <w:r>
        <w:rPr>
          <w:rFonts w:ascii="Courier New" w:hAnsi="Courier New"/>
          <w:sz w:val="18"/>
        </w:rPr>
        <w:t>│  Custom Fields                          │</w:t>
        <w:br/>
      </w:r>
      <w:r>
        <w:rPr>
          <w:rFonts w:ascii="Courier New" w:hAnsi="Courier New"/>
          <w:sz w:val="18"/>
        </w:rPr>
        <w:t>│  ┌─────────────────────────────────┐   │</w:t>
        <w:br/>
      </w:r>
      <w:r>
        <w:rPr>
          <w:rFonts w:ascii="Courier New" w:hAnsi="Courier New"/>
          <w:sz w:val="18"/>
        </w:rPr>
        <w:t>│  │ [+] Add New Field               │   │</w:t>
        <w:br/>
      </w:r>
      <w:r>
        <w:rPr>
          <w:rFonts w:ascii="Courier New" w:hAnsi="Courier New"/>
          <w:sz w:val="18"/>
        </w:rPr>
        <w:t>│  │ Copyright: [My Name           ] │   │</w:t>
        <w:br/>
      </w:r>
      <w:r>
        <w:rPr>
          <w:rFonts w:ascii="Courier New" w:hAnsi="Courier New"/>
          <w:sz w:val="18"/>
        </w:rPr>
        <w:t>│  │ Artist:    [John Doe          ] │   │</w:t>
        <w:br/>
      </w:r>
      <w:r>
        <w:rPr>
          <w:rFonts w:ascii="Courier New" w:hAnsi="Courier New"/>
          <w:sz w:val="18"/>
        </w:rPr>
        <w:t>│  └─────────────────────────────────┘   │</w:t>
        <w:br/>
      </w:r>
      <w:r>
        <w:rPr>
          <w:rFonts w:ascii="Courier New" w:hAnsi="Courier New"/>
          <w:sz w:val="18"/>
        </w:rPr>
        <w:t>│                                         │</w:t>
        <w:br/>
      </w:r>
      <w:r>
        <w:rPr>
          <w:rFonts w:ascii="Courier New" w:hAnsi="Courier New"/>
          <w:sz w:val="18"/>
        </w:rPr>
        <w:t>│              [Save] [Cancel]            │</w:t>
        <w:br/>
      </w:r>
      <w:r>
        <w:rPr>
          <w:rFonts w:ascii="Courier New" w:hAnsi="Courier New"/>
          <w:sz w:val="18"/>
        </w:rPr>
        <w:t>└─────────────────────────────────────────┘</w:t>
        <w:br/>
      </w:r>
    </w:p>
    <w:p>
      <w:pPr>
        <w:spacing w:before="40" w:after="120" w:line="276" w:lineRule="auto"/>
        <w:jc w:val="both"/>
      </w:pPr>
      <w:r>
        <w:rPr>
          <w:rFonts w:ascii="Calibri" w:hAnsi="Calibri"/>
          <w:b/>
          <w:sz w:val="22"/>
        </w:rPr>
        <w:t>Features:</w:t>
      </w:r>
    </w:p>
    <w:p>
      <w:pPr>
        <w:pStyle w:val="ListBullet"/>
        <w:spacing w:before="40" w:after="40"/>
        <w:ind w:left="720"/>
      </w:pPr>
      <w:r>
        <w:rPr>
          <w:rFonts w:ascii="Calibri" w:hAnsi="Calibri"/>
        </w:rPr>
        <w:t>Organized categorized fields</w:t>
      </w:r>
    </w:p>
    <w:p>
      <w:pPr>
        <w:pStyle w:val="ListBullet"/>
        <w:spacing w:before="40" w:after="40"/>
        <w:ind w:left="720"/>
      </w:pPr>
      <w:r>
        <w:rPr>
          <w:rFonts w:ascii="Calibri" w:hAnsi="Calibri"/>
        </w:rPr>
        <w:t>Type-specific input controls</w:t>
      </w:r>
    </w:p>
    <w:p>
      <w:pPr>
        <w:pStyle w:val="ListBullet"/>
        <w:spacing w:before="40" w:after="40"/>
        <w:ind w:left="720"/>
      </w:pPr>
      <w:r>
        <w:rPr>
          <w:rFonts w:ascii="Calibri" w:hAnsi="Calibri"/>
        </w:rPr>
        <w:t>Real-time validation feedback</w:t>
      </w:r>
    </w:p>
    <w:p>
      <w:pPr>
        <w:pStyle w:val="ListBullet"/>
        <w:spacing w:before="40" w:after="40"/>
        <w:ind w:left="720"/>
      </w:pPr>
      <w:r>
        <w:rPr>
          <w:rFonts w:ascii="Calibri" w:hAnsi="Calibri"/>
        </w:rPr>
        <w:t>GPS map picker</w:t>
      </w:r>
    </w:p>
    <w:p>
      <w:pPr>
        <w:pStyle w:val="ListBullet"/>
        <w:spacing w:before="40" w:after="40"/>
        <w:ind w:left="720"/>
      </w:pPr>
      <w:r>
        <w:rPr>
          <w:rFonts w:ascii="Calibri" w:hAnsi="Calibri"/>
        </w:rPr>
        <w:t>DateTime picker</w:t>
      </w:r>
    </w:p>
    <w:p>
      <w:pPr>
        <w:pStyle w:val="ListBullet"/>
        <w:spacing w:before="40" w:after="40"/>
        <w:ind w:left="720"/>
      </w:pPr>
      <w:r>
        <w:rPr>
          <w:rFonts w:ascii="Calibri" w:hAnsi="Calibri"/>
        </w:rPr>
        <w:t>Batch edit mode</w:t>
      </w:r>
    </w:p>
    <w:p>
      <w:pPr>
        <w:pStyle w:val="ListBullet"/>
        <w:spacing w:before="40" w:after="40"/>
        <w:ind w:left="720"/>
      </w:pPr>
      <w:r>
        <w:rPr>
          <w:rFonts w:ascii="Calibri" w:hAnsi="Calibri"/>
        </w:rPr>
        <w:t>Undo/Redo support</w:t>
      </w:r>
    </w:p>
    <w:p>
      <w:pPr>
        <w:pStyle w:val="ListBullet"/>
        <w:spacing w:before="40" w:after="40"/>
        <w:ind w:left="720"/>
      </w:pPr>
      <w:r>
        <w:rPr>
          <w:rFonts w:ascii="Calibri" w:hAnsi="Calibri"/>
        </w:rPr>
        <w:t>Save to cloud</w:t>
      </w:r>
    </w:p>
    <w:p>
      <w:pPr>
        <w:pStyle w:val="Heading4"/>
        <w:spacing w:before="120" w:after="80"/>
      </w:pPr>
      <w:r>
        <w:rPr>
          <w:rFonts w:ascii="Calibri" w:hAnsi="Calibri"/>
          <w:b/>
          <w:sz w:val="20"/>
        </w:rPr>
        <w:t>11.2.5 Forensic Report Screen</w:t>
      </w:r>
    </w:p>
    <w:p>
      <w:pPr>
        <w:spacing w:before="40" w:after="120" w:line="276" w:lineRule="auto"/>
        <w:jc w:val="both"/>
      </w:pPr>
      <w:r>
        <w:rPr>
          <w:rFonts w:ascii="Calibri" w:hAnsi="Calibri"/>
          <w:b/>
          <w:sz w:val="22"/>
        </w:rPr>
        <w:t>Layout:</w:t>
      </w:r>
    </w:p>
    <w:p>
      <w:pPr>
        <w:spacing w:before="120" w:after="120"/>
        <w:ind w:left="720" w:right="720"/>
        <w:shd w:fill="E8E8E8"/>
      </w:pPr>
      <w:r>
        <w:rPr>
          <w:rFonts w:ascii="Courier New" w:hAnsi="Courier New"/>
          <w:sz w:val="18"/>
        </w:rPr>
        <w:t>┌─────────────────────────────────────────┐</w:t>
        <w:br/>
      </w:r>
      <w:r>
        <w:rPr>
          <w:rFonts w:ascii="Courier New" w:hAnsi="Courier New"/>
          <w:sz w:val="18"/>
        </w:rPr>
        <w:t>│ FORENSIC REPORT                  [Menu] │</w:t>
        <w:br/>
      </w:r>
      <w:r>
        <w:rPr>
          <w:rFonts w:ascii="Courier New" w:hAnsi="Courier New"/>
          <w:sz w:val="18"/>
        </w:rPr>
        <w:t>├─────────────────────────────────────────┤</w:t>
        <w:br/>
      </w:r>
      <w:r>
        <w:rPr>
          <w:rFonts w:ascii="Courier New" w:hAnsi="Courier New"/>
          <w:sz w:val="18"/>
        </w:rPr>
        <w:t>│  Case: CASE-2024-001234                 │</w:t>
        <w:br/>
      </w:r>
      <w:r>
        <w:rPr>
          <w:rFonts w:ascii="Courier New" w:hAnsi="Courier New"/>
          <w:sz w:val="18"/>
        </w:rPr>
        <w:t>│  Investigation: Traffic Incident        │</w:t>
        <w:br/>
      </w:r>
      <w:r>
        <w:rPr>
          <w:rFonts w:ascii="Courier New" w:hAnsi="Courier New"/>
          <w:sz w:val="18"/>
        </w:rPr>
        <w:t>├─────────────────────────────────────────┤</w:t>
        <w:br/>
      </w:r>
      <w:r>
        <w:rPr>
          <w:rFonts w:ascii="Courier New" w:hAnsi="Courier New"/>
          <w:sz w:val="18"/>
        </w:rPr>
        <w:t>│  Report Configuration                   │</w:t>
        <w:br/>
      </w:r>
      <w:r>
        <w:rPr>
          <w:rFonts w:ascii="Courier New" w:hAnsi="Courier New"/>
          <w:sz w:val="18"/>
        </w:rPr>
        <w:t>│  ┌─────────────────────────────────┐   │</w:t>
        <w:br/>
      </w:r>
      <w:r>
        <w:rPr>
          <w:rFonts w:ascii="Courier New" w:hAnsi="Courier New"/>
          <w:sz w:val="18"/>
        </w:rPr>
        <w:t>│  │ Title: [Investigation Report   ]│   │</w:t>
        <w:br/>
      </w:r>
      <w:r>
        <w:rPr>
          <w:rFonts w:ascii="Courier New" w:hAnsi="Courier New"/>
          <w:sz w:val="18"/>
        </w:rPr>
        <w:t>│  │ Investigator: [John Doe        ]│   │</w:t>
        <w:br/>
      </w:r>
      <w:r>
        <w:rPr>
          <w:rFonts w:ascii="Courier New" w:hAnsi="Courier New"/>
          <w:sz w:val="18"/>
        </w:rPr>
        <w:t>│  │ Agency: [Police Department     ]│   │</w:t>
        <w:br/>
      </w:r>
      <w:r>
        <w:rPr>
          <w:rFonts w:ascii="Courier New" w:hAnsi="Courier New"/>
          <w:sz w:val="18"/>
        </w:rPr>
        <w:t>│  │ Confidentiality: [Confidential ▼]   │</w:t>
        <w:br/>
      </w:r>
      <w:r>
        <w:rPr>
          <w:rFonts w:ascii="Courier New" w:hAnsi="Courier New"/>
          <w:sz w:val="18"/>
        </w:rPr>
        <w:t>│  └─────────────────────────────────┘   │</w:t>
        <w:br/>
      </w:r>
      <w:r>
        <w:rPr>
          <w:rFonts w:ascii="Courier New" w:hAnsi="Courier New"/>
          <w:sz w:val="18"/>
        </w:rPr>
        <w:t>│                                         │</w:t>
        <w:br/>
      </w:r>
      <w:r>
        <w:rPr>
          <w:rFonts w:ascii="Courier New" w:hAnsi="Courier New"/>
          <w:sz w:val="18"/>
        </w:rPr>
        <w:t>│  Report Sections                        │</w:t>
        <w:br/>
      </w:r>
      <w:r>
        <w:rPr>
          <w:rFonts w:ascii="Courier New" w:hAnsi="Courier New"/>
          <w:sz w:val="18"/>
        </w:rPr>
        <w:t>│  ☑ Summary                              │</w:t>
        <w:br/>
      </w:r>
      <w:r>
        <w:rPr>
          <w:rFonts w:ascii="Courier New" w:hAnsi="Courier New"/>
          <w:sz w:val="18"/>
        </w:rPr>
        <w:t>│  ☑ Image Analysis                       │</w:t>
        <w:br/>
      </w:r>
      <w:r>
        <w:rPr>
          <w:rFonts w:ascii="Courier New" w:hAnsi="Courier New"/>
          <w:sz w:val="18"/>
        </w:rPr>
        <w:t>│  ☑ Metadata Details                     │</w:t>
        <w:br/>
      </w:r>
      <w:r>
        <w:rPr>
          <w:rFonts w:ascii="Courier New" w:hAnsi="Courier New"/>
          <w:sz w:val="18"/>
        </w:rPr>
        <w:t>│  ☑ GPS Data &amp; Maps                      │</w:t>
        <w:br/>
      </w:r>
      <w:r>
        <w:rPr>
          <w:rFonts w:ascii="Courier New" w:hAnsi="Courier New"/>
          <w:sz w:val="18"/>
        </w:rPr>
        <w:t>│  ☑ Modification History                 │</w:t>
        <w:br/>
      </w:r>
      <w:r>
        <w:rPr>
          <w:rFonts w:ascii="Courier New" w:hAnsi="Courier New"/>
          <w:sz w:val="18"/>
        </w:rPr>
        <w:t>│  ☑ Technical Findings                   │</w:t>
        <w:br/>
      </w:r>
      <w:r>
        <w:rPr>
          <w:rFonts w:ascii="Courier New" w:hAnsi="Courier New"/>
          <w:sz w:val="18"/>
        </w:rPr>
        <w:t>│  ☑ Conclusions                          │</w:t>
        <w:br/>
      </w:r>
      <w:r>
        <w:rPr>
          <w:rFonts w:ascii="Courier New" w:hAnsi="Courier New"/>
          <w:sz w:val="18"/>
        </w:rPr>
        <w:t>│                                         │</w:t>
        <w:br/>
      </w:r>
      <w:r>
        <w:rPr>
          <w:rFonts w:ascii="Courier New" w:hAnsi="Courier New"/>
          <w:sz w:val="18"/>
        </w:rPr>
        <w:t>│  Post-Generation Options                │</w:t>
        <w:br/>
      </w:r>
      <w:r>
        <w:rPr>
          <w:rFonts w:ascii="Courier New" w:hAnsi="Courier New"/>
          <w:sz w:val="18"/>
        </w:rPr>
        <w:t>│  ☑ Digital Signature                    │</w:t>
        <w:br/>
      </w:r>
      <w:r>
        <w:rPr>
          <w:rFonts w:ascii="Courier New" w:hAnsi="Courier New"/>
          <w:sz w:val="18"/>
        </w:rPr>
        <w:t>│  ☑ Lock Report (No edits)               │</w:t>
        <w:br/>
      </w:r>
      <w:r>
        <w:rPr>
          <w:rFonts w:ascii="Courier New" w:hAnsi="Courier New"/>
          <w:sz w:val="18"/>
        </w:rPr>
        <w:t>│  ☑ Add Certification Seal               │</w:t>
        <w:br/>
      </w:r>
      <w:r>
        <w:rPr>
          <w:rFonts w:ascii="Courier New" w:hAnsi="Courier New"/>
          <w:sz w:val="18"/>
        </w:rPr>
        <w:t>│                                         │</w:t>
        <w:br/>
      </w:r>
      <w:r>
        <w:rPr>
          <w:rFonts w:ascii="Courier New" w:hAnsi="Courier New"/>
          <w:sz w:val="18"/>
        </w:rPr>
        <w:t>│  Images Included: 3                     │</w:t>
        <w:br/>
      </w:r>
      <w:r>
        <w:rPr>
          <w:rFonts w:ascii="Courier New" w:hAnsi="Courier New"/>
          <w:sz w:val="18"/>
        </w:rPr>
        <w:t>│  Estimated Pages: 12                    │</w:t>
        <w:br/>
      </w:r>
      <w:r>
        <w:rPr>
          <w:rFonts w:ascii="Courier New" w:hAnsi="Courier New"/>
          <w:sz w:val="18"/>
        </w:rPr>
        <w:t>│                                         │</w:t>
        <w:br/>
      </w:r>
      <w:r>
        <w:rPr>
          <w:rFonts w:ascii="Courier New" w:hAnsi="Courier New"/>
          <w:sz w:val="18"/>
        </w:rPr>
        <w:t>│        [Preview] [Generate] [Cancel]    │</w:t>
        <w:br/>
      </w:r>
      <w:r>
        <w:rPr>
          <w:rFonts w:ascii="Courier New" w:hAnsi="Courier New"/>
          <w:sz w:val="18"/>
        </w:rPr>
        <w:t>└─────────────────────────────────────────┘</w:t>
        <w:br/>
      </w:r>
    </w:p>
    <w:p>
      <w:pPr>
        <w:spacing w:before="40" w:after="120" w:line="276" w:lineRule="auto"/>
        <w:jc w:val="both"/>
      </w:pPr>
      <w:r>
        <w:rPr>
          <w:rFonts w:ascii="Calibri" w:hAnsi="Calibri"/>
          <w:b/>
          <w:sz w:val="22"/>
        </w:rPr>
        <w:t>Features:</w:t>
      </w:r>
    </w:p>
    <w:p>
      <w:pPr>
        <w:pStyle w:val="ListBullet"/>
        <w:spacing w:before="40" w:after="40"/>
        <w:ind w:left="720"/>
      </w:pPr>
      <w:r>
        <w:rPr>
          <w:rFonts w:ascii="Calibri" w:hAnsi="Calibri"/>
        </w:rPr>
        <w:t>Case selection</w:t>
      </w:r>
    </w:p>
    <w:p>
      <w:pPr>
        <w:pStyle w:val="ListBullet"/>
        <w:spacing w:before="40" w:after="40"/>
        <w:ind w:left="720"/>
      </w:pPr>
      <w:r>
        <w:rPr>
          <w:rFonts w:ascii="Calibri" w:hAnsi="Calibri"/>
        </w:rPr>
        <w:t>Report customization</w:t>
      </w:r>
    </w:p>
    <w:p>
      <w:pPr>
        <w:pStyle w:val="ListBullet"/>
        <w:spacing w:before="40" w:after="40"/>
        <w:ind w:left="720"/>
      </w:pPr>
      <w:r>
        <w:rPr>
          <w:rFonts w:ascii="Calibri" w:hAnsi="Calibri"/>
        </w:rPr>
        <w:t>Section selection</w:t>
      </w:r>
    </w:p>
    <w:p>
      <w:pPr>
        <w:pStyle w:val="ListBullet"/>
        <w:spacing w:before="40" w:after="40"/>
        <w:ind w:left="720"/>
      </w:pPr>
      <w:r>
        <w:rPr>
          <w:rFonts w:ascii="Calibri" w:hAnsi="Calibri"/>
        </w:rPr>
        <w:t>Digital signature</w:t>
      </w:r>
    </w:p>
    <w:p>
      <w:pPr>
        <w:pStyle w:val="ListBullet"/>
        <w:spacing w:before="40" w:after="40"/>
        <w:ind w:left="720"/>
      </w:pPr>
      <w:r>
        <w:rPr>
          <w:rFonts w:ascii="Calibri" w:hAnsi="Calibri"/>
        </w:rPr>
        <w:t>Preview generation</w:t>
      </w:r>
    </w:p>
    <w:p>
      <w:pPr>
        <w:pStyle w:val="ListBullet"/>
        <w:spacing w:before="40" w:after="40"/>
        <w:ind w:left="720"/>
      </w:pPr>
      <w:r>
        <w:rPr>
          <w:rFonts w:ascii="Calibri" w:hAnsi="Calibri"/>
        </w:rPr>
        <w:t>Export options (PDF, print)</w:t>
      </w:r>
    </w:p>
    <w:p>
      <w:pPr>
        <w:pStyle w:val="ListBullet"/>
        <w:spacing w:before="40" w:after="40"/>
        <w:ind w:left="720"/>
      </w:pPr>
      <w:r>
        <w:rPr>
          <w:rFonts w:ascii="Calibri" w:hAnsi="Calibri"/>
        </w:rPr>
        <w:t>Email delivery</w:t>
      </w:r>
    </w:p>
    <w:p>
      <w:pPr>
        <w:pStyle w:val="Heading4"/>
        <w:spacing w:before="120" w:after="80"/>
      </w:pPr>
      <w:r>
        <w:rPr>
          <w:rFonts w:ascii="Calibri" w:hAnsi="Calibri"/>
          <w:b/>
          <w:sz w:val="20"/>
        </w:rPr>
        <w:t>11.2.6 Activity Screen</w:t>
      </w:r>
    </w:p>
    <w:p>
      <w:pPr>
        <w:spacing w:before="40" w:after="120" w:line="276" w:lineRule="auto"/>
        <w:jc w:val="both"/>
      </w:pPr>
      <w:r>
        <w:rPr>
          <w:rFonts w:ascii="Calibri" w:hAnsi="Calibri"/>
          <w:b/>
          <w:sz w:val="22"/>
        </w:rPr>
        <w:t>Layout:</w:t>
      </w:r>
    </w:p>
    <w:p>
      <w:pPr>
        <w:spacing w:before="120" w:after="120"/>
        <w:ind w:left="720" w:right="720"/>
        <w:shd w:fill="E8E8E8"/>
      </w:pPr>
      <w:r>
        <w:rPr>
          <w:rFonts w:ascii="Courier New" w:hAnsi="Courier New"/>
          <w:sz w:val="18"/>
        </w:rPr>
        <w:t>┌─────────────────────────────────────────┐</w:t>
        <w:br/>
      </w:r>
      <w:r>
        <w:rPr>
          <w:rFonts w:ascii="Courier New" w:hAnsi="Courier New"/>
          <w:sz w:val="18"/>
        </w:rPr>
        <w:t>│ ACTIVITY LOG                     [Menu] │</w:t>
        <w:br/>
      </w:r>
      <w:r>
        <w:rPr>
          <w:rFonts w:ascii="Courier New" w:hAnsi="Courier New"/>
          <w:sz w:val="18"/>
        </w:rPr>
        <w:t>├─────────────────────────────────────────┤</w:t>
        <w:br/>
      </w:r>
      <w:r>
        <w:rPr>
          <w:rFonts w:ascii="Courier New" w:hAnsi="Courier New"/>
          <w:sz w:val="18"/>
        </w:rPr>
        <w:t>│  Filter: [All Actions ▼] [Today ▼]     │</w:t>
        <w:br/>
      </w:r>
      <w:r>
        <w:rPr>
          <w:rFonts w:ascii="Courier New" w:hAnsi="Courier New"/>
          <w:sz w:val="18"/>
        </w:rPr>
        <w:t>│  Search: [________________] [Search]   │</w:t>
        <w:br/>
      </w:r>
      <w:r>
        <w:rPr>
          <w:rFonts w:ascii="Courier New" w:hAnsi="Courier New"/>
          <w:sz w:val="18"/>
        </w:rPr>
        <w:t>├─────────────────────────────────────────┤</w:t>
        <w:br/>
      </w:r>
      <w:r>
        <w:rPr>
          <w:rFonts w:ascii="Courier New" w:hAnsi="Courier New"/>
          <w:sz w:val="18"/>
        </w:rPr>
        <w:t>│                                         │</w:t>
        <w:br/>
      </w:r>
      <w:r>
        <w:rPr>
          <w:rFonts w:ascii="Courier New" w:hAnsi="Courier New"/>
          <w:sz w:val="18"/>
        </w:rPr>
        <w:t>│  2024-01-15 14:32:45                   │</w:t>
        <w:br/>
      </w:r>
      <w:r>
        <w:rPr>
          <w:rFonts w:ascii="Courier New" w:hAnsi="Courier New"/>
          <w:sz w:val="18"/>
        </w:rPr>
        <w:t>│  imports_user IMPORTED image.jpg       │</w:t>
        <w:br/>
      </w:r>
      <w:r>
        <w:rPr>
          <w:rFonts w:ascii="Courier New" w:hAnsi="Courier New"/>
          <w:sz w:val="18"/>
        </w:rPr>
        <w:t>│  Size: 4.2MB | Format: JPEG             │</w:t>
        <w:br/>
      </w:r>
      <w:r>
        <w:rPr>
          <w:rFonts w:ascii="Courier New" w:hAnsi="Courier New"/>
          <w:sz w:val="18"/>
        </w:rPr>
        <w:t>│  GPS: 40.7128, -74.0060                │</w:t>
        <w:br/>
      </w:r>
      <w:r>
        <w:rPr>
          <w:rFonts w:ascii="Courier New" w:hAnsi="Courier New"/>
          <w:sz w:val="18"/>
        </w:rPr>
        <w:t>│                                         │</w:t>
        <w:br/>
      </w:r>
      <w:r>
        <w:rPr>
          <w:rFonts w:ascii="Courier New" w:hAnsi="Courier New"/>
          <w:sz w:val="18"/>
        </w:rPr>
        <w:t>│  2024-01-15 14:15:32                   │</w:t>
        <w:br/>
      </w:r>
      <w:r>
        <w:rPr>
          <w:rFonts w:ascii="Courier New" w:hAnsi="Courier New"/>
          <w:sz w:val="18"/>
        </w:rPr>
        <w:t>│  john_doe MODIFIED exif.iso             │</w:t>
        <w:br/>
      </w:r>
      <w:r>
        <w:rPr>
          <w:rFonts w:ascii="Courier New" w:hAnsi="Courier New"/>
          <w:sz w:val="18"/>
        </w:rPr>
        <w:t>│  From: "ISO 100" → To: "ISO 400"       │</w:t>
        <w:br/>
      </w:r>
      <w:r>
        <w:rPr>
          <w:rFonts w:ascii="Courier New" w:hAnsi="Courier New"/>
          <w:sz w:val="18"/>
        </w:rPr>
        <w:t>│  Location: IMG_1234.jpg                │</w:t>
        <w:br/>
      </w:r>
      <w:r>
        <w:rPr>
          <w:rFonts w:ascii="Courier New" w:hAnsi="Courier New"/>
          <w:sz w:val="18"/>
        </w:rPr>
        <w:t>│  Reason: "Technical analysis"          │</w:t>
        <w:br/>
      </w:r>
      <w:r>
        <w:rPr>
          <w:rFonts w:ascii="Courier New" w:hAnsi="Courier New"/>
          <w:sz w:val="18"/>
        </w:rPr>
        <w:t>│                                         │</w:t>
        <w:br/>
      </w:r>
      <w:r>
        <w:rPr>
          <w:rFonts w:ascii="Courier New" w:hAnsi="Courier New"/>
          <w:sz w:val="18"/>
        </w:rPr>
        <w:t>│  2024-01-15 13:02:10                   │</w:t>
        <w:br/>
      </w:r>
      <w:r>
        <w:rPr>
          <w:rFonts w:ascii="Courier New" w:hAnsi="Courier New"/>
          <w:sz w:val="18"/>
        </w:rPr>
        <w:t>│  john_doe GENERATED report.pdf          │</w:t>
        <w:br/>
      </w:r>
      <w:r>
        <w:rPr>
          <w:rFonts w:ascii="Courier New" w:hAnsi="Courier New"/>
          <w:sz w:val="18"/>
        </w:rPr>
        <w:t>│  Report ID: RPT-2024-001                │</w:t>
        <w:br/>
      </w:r>
      <w:r>
        <w:rPr>
          <w:rFonts w:ascii="Courier New" w:hAnsi="Courier New"/>
          <w:sz w:val="18"/>
        </w:rPr>
        <w:t>│  Pages: 15 | Images: 3                  │</w:t>
        <w:br/>
      </w:r>
      <w:r>
        <w:rPr>
          <w:rFonts w:ascii="Courier New" w:hAnsi="Courier New"/>
          <w:sz w:val="18"/>
        </w:rPr>
        <w:t>│                                         │</w:t>
        <w:br/>
      </w:r>
      <w:r>
        <w:rPr>
          <w:rFonts w:ascii="Courier New" w:hAnsi="Courier New"/>
          <w:sz w:val="18"/>
        </w:rPr>
        <w:t>│  2024-01-15 12:45:00                   │</w:t>
        <w:br/>
      </w:r>
      <w:r>
        <w:rPr>
          <w:rFonts w:ascii="Courier New" w:hAnsi="Courier New"/>
          <w:sz w:val="18"/>
        </w:rPr>
        <w:t>│  system SYNCED data to cloud            │</w:t>
        <w:br/>
      </w:r>
      <w:r>
        <w:rPr>
          <w:rFonts w:ascii="Courier New" w:hAnsi="Courier New"/>
          <w:sz w:val="18"/>
        </w:rPr>
        <w:t>│  Items synced: 5                        │</w:t>
        <w:br/>
      </w:r>
      <w:r>
        <w:rPr>
          <w:rFonts w:ascii="Courier New" w:hAnsi="Courier New"/>
          <w:sz w:val="18"/>
        </w:rPr>
        <w:t>│                                         │</w:t>
        <w:br/>
      </w:r>
      <w:r>
        <w:rPr>
          <w:rFonts w:ascii="Courier New" w:hAnsi="Courier New"/>
          <w:sz w:val="18"/>
        </w:rPr>
        <w:t>│                    [Load More]          │</w:t>
        <w:br/>
      </w:r>
      <w:r>
        <w:rPr>
          <w:rFonts w:ascii="Courier New" w:hAnsi="Courier New"/>
          <w:sz w:val="18"/>
        </w:rPr>
        <w:t>└─────────────────────────────────────────┘</w:t>
        <w:br/>
      </w:r>
    </w:p>
    <w:p>
      <w:pPr>
        <w:spacing w:before="40" w:after="120" w:line="276" w:lineRule="auto"/>
        <w:jc w:val="both"/>
      </w:pPr>
      <w:r>
        <w:rPr>
          <w:rFonts w:ascii="Calibri" w:hAnsi="Calibri"/>
          <w:b/>
          <w:sz w:val="22"/>
        </w:rPr>
        <w:t>Features:</w:t>
      </w:r>
    </w:p>
    <w:p>
      <w:pPr>
        <w:pStyle w:val="ListBullet"/>
        <w:spacing w:before="40" w:after="40"/>
        <w:ind w:left="720"/>
      </w:pPr>
      <w:r>
        <w:rPr>
          <w:rFonts w:ascii="Calibri" w:hAnsi="Calibri"/>
        </w:rPr>
        <w:t>Chronological activity log</w:t>
      </w:r>
    </w:p>
    <w:p>
      <w:pPr>
        <w:pStyle w:val="ListBullet"/>
        <w:spacing w:before="40" w:after="40"/>
        <w:ind w:left="720"/>
      </w:pPr>
      <w:r>
        <w:rPr>
          <w:rFonts w:ascii="Calibri" w:hAnsi="Calibri"/>
        </w:rPr>
        <w:t>Filter by action type</w:t>
      </w:r>
    </w:p>
    <w:p>
      <w:pPr>
        <w:pStyle w:val="ListBullet"/>
        <w:spacing w:before="40" w:after="40"/>
        <w:ind w:left="720"/>
      </w:pPr>
      <w:r>
        <w:rPr>
          <w:rFonts w:ascii="Calibri" w:hAnsi="Calibri"/>
        </w:rPr>
        <w:t>Filter by date range</w:t>
      </w:r>
    </w:p>
    <w:p>
      <w:pPr>
        <w:pStyle w:val="ListBullet"/>
        <w:spacing w:before="40" w:after="40"/>
        <w:ind w:left="720"/>
      </w:pPr>
      <w:r>
        <w:rPr>
          <w:rFonts w:ascii="Calibri" w:hAnsi="Calibri"/>
        </w:rPr>
        <w:t>Search functionality</w:t>
      </w:r>
    </w:p>
    <w:p>
      <w:pPr>
        <w:pStyle w:val="ListBullet"/>
        <w:spacing w:before="40" w:after="40"/>
        <w:ind w:left="720"/>
      </w:pPr>
      <w:r>
        <w:rPr>
          <w:rFonts w:ascii="Calibri" w:hAnsi="Calibri"/>
        </w:rPr>
        <w:t>Detailed action information</w:t>
      </w:r>
    </w:p>
    <w:p>
      <w:pPr>
        <w:pStyle w:val="ListBullet"/>
        <w:spacing w:before="40" w:after="40"/>
        <w:ind w:left="720"/>
      </w:pPr>
      <w:r>
        <w:rPr>
          <w:rFonts w:ascii="Calibri" w:hAnsi="Calibri"/>
        </w:rPr>
        <w:t>Modification highlights</w:t>
      </w:r>
    </w:p>
    <w:p>
      <w:pPr>
        <w:pStyle w:val="ListBullet"/>
        <w:spacing w:before="40" w:after="40"/>
        <w:ind w:left="720"/>
      </w:pPr>
      <w:r>
        <w:rPr>
          <w:rFonts w:ascii="Calibri" w:hAnsi="Calibri"/>
        </w:rPr>
        <w:t>Pagination/infinite scroll</w:t>
      </w:r>
    </w:p>
    <w:p>
      <w:pPr>
        <w:pStyle w:val="Heading3"/>
        <w:spacing w:before="160" w:after="120"/>
      </w:pPr>
      <w:r>
        <w:rPr>
          <w:rFonts w:ascii="Calibri" w:hAnsi="Calibri"/>
          <w:b/>
          <w:sz w:val="22"/>
        </w:rPr>
        <w:t>11.3 Navigation Flow</w:t>
      </w:r>
    </w:p>
    <w:p>
      <w:pPr>
        <w:spacing w:before="120" w:after="120"/>
        <w:ind w:left="720" w:right="720"/>
        <w:shd w:fill="E8E8E8"/>
      </w:pPr>
      <w:r>
        <w:rPr>
          <w:rFonts w:ascii="Courier New" w:hAnsi="Courier New"/>
          <w:sz w:val="18"/>
        </w:rPr>
        <w:t>Login/Register</w:t>
        <w:br/>
      </w:r>
      <w:r>
        <w:rPr>
          <w:rFonts w:ascii="Courier New" w:hAnsi="Courier New"/>
          <w:sz w:val="18"/>
        </w:rPr>
        <w:t xml:space="preserve">      ↓</w:t>
        <w:br/>
      </w:r>
      <w:r>
        <w:rPr>
          <w:rFonts w:ascii="Courier New" w:hAnsi="Courier New"/>
          <w:sz w:val="18"/>
        </w:rPr>
        <w:t>Dashboard (Home)</w:t>
        <w:br/>
      </w:r>
      <w:r>
        <w:rPr>
          <w:rFonts w:ascii="Courier New" w:hAnsi="Courier New"/>
          <w:sz w:val="18"/>
        </w:rPr>
        <w:t xml:space="preserve">  ├─→ EXIF Analyzer</w:t>
        <w:br/>
      </w:r>
      <w:r>
        <w:rPr>
          <w:rFonts w:ascii="Courier New" w:hAnsi="Courier New"/>
          <w:sz w:val="18"/>
        </w:rPr>
        <w:t xml:space="preserve">  │     ├─→ Image Viewer</w:t>
        <w:br/>
      </w:r>
      <w:r>
        <w:rPr>
          <w:rFonts w:ascii="Courier New" w:hAnsi="Courier New"/>
          <w:sz w:val="18"/>
        </w:rPr>
        <w:t xml:space="preserve">  │     ├─→ Metadata Details</w:t>
        <w:br/>
      </w:r>
      <w:r>
        <w:rPr>
          <w:rFonts w:ascii="Courier New" w:hAnsi="Courier New"/>
          <w:sz w:val="18"/>
        </w:rPr>
        <w:t xml:space="preserve">  │     └─→ Comparison Mode</w:t>
        <w:br/>
      </w:r>
      <w:r>
        <w:rPr>
          <w:rFonts w:ascii="Courier New" w:hAnsi="Courier New"/>
          <w:sz w:val="18"/>
        </w:rPr>
        <w:t xml:space="preserve">  ├─→ EXIF Editor</w:t>
        <w:br/>
      </w:r>
      <w:r>
        <w:rPr>
          <w:rFonts w:ascii="Courier New" w:hAnsi="Courier New"/>
          <w:sz w:val="18"/>
        </w:rPr>
        <w:t xml:space="preserve">  │     ├─→ Edit Screen</w:t>
        <w:br/>
      </w:r>
      <w:r>
        <w:rPr>
          <w:rFonts w:ascii="Courier New" w:hAnsi="Courier New"/>
          <w:sz w:val="18"/>
        </w:rPr>
        <w:t xml:space="preserve">  │     └─→ Batch Editor</w:t>
        <w:br/>
      </w:r>
      <w:r>
        <w:rPr>
          <w:rFonts w:ascii="Courier New" w:hAnsi="Courier New"/>
          <w:sz w:val="18"/>
        </w:rPr>
        <w:t xml:space="preserve">  ├─→ Forensic Reports</w:t>
        <w:br/>
      </w:r>
      <w:r>
        <w:rPr>
          <w:rFonts w:ascii="Courier New" w:hAnsi="Courier New"/>
          <w:sz w:val="18"/>
        </w:rPr>
        <w:t xml:space="preserve">  │     ├─→ Report Generator</w:t>
        <w:br/>
      </w:r>
      <w:r>
        <w:rPr>
          <w:rFonts w:ascii="Courier New" w:hAnsi="Courier New"/>
          <w:sz w:val="18"/>
        </w:rPr>
        <w:t xml:space="preserve">  │     └─→ Report Viewer</w:t>
        <w:br/>
      </w:r>
      <w:r>
        <w:rPr>
          <w:rFonts w:ascii="Courier New" w:hAnsi="Courier New"/>
          <w:sz w:val="18"/>
        </w:rPr>
        <w:t xml:space="preserve">  ├─→ Forensic Cases</w:t>
        <w:br/>
      </w:r>
      <w:r>
        <w:rPr>
          <w:rFonts w:ascii="Courier New" w:hAnsi="Courier New"/>
          <w:sz w:val="18"/>
        </w:rPr>
        <w:t xml:space="preserve">  │     ├─→ Case Management</w:t>
        <w:br/>
      </w:r>
      <w:r>
        <w:rPr>
          <w:rFonts w:ascii="Courier New" w:hAnsi="Courier New"/>
          <w:sz w:val="18"/>
        </w:rPr>
        <w:t xml:space="preserve">  │     └─→ Case Evidence</w:t>
        <w:br/>
      </w:r>
      <w:r>
        <w:rPr>
          <w:rFonts w:ascii="Courier New" w:hAnsi="Courier New"/>
          <w:sz w:val="18"/>
        </w:rPr>
        <w:t xml:space="preserve">  ├─→ Activity Logs</w:t>
        <w:br/>
      </w:r>
      <w:r>
        <w:rPr>
          <w:rFonts w:ascii="Courier New" w:hAnsi="Courier New"/>
          <w:sz w:val="18"/>
        </w:rPr>
        <w:t xml:space="preserve">  │     └─→ Activity Details</w:t>
        <w:br/>
      </w:r>
      <w:r>
        <w:rPr>
          <w:rFonts w:ascii="Courier New" w:hAnsi="Courier New"/>
          <w:sz w:val="18"/>
        </w:rPr>
        <w:t xml:space="preserve">  ├─→ Account Settings</w:t>
        <w:br/>
      </w:r>
      <w:r>
        <w:rPr>
          <w:rFonts w:ascii="Courier New" w:hAnsi="Courier New"/>
          <w:sz w:val="18"/>
        </w:rPr>
        <w:t xml:space="preserve">  │     ├─→ Profile Edit</w:t>
        <w:br/>
      </w:r>
      <w:r>
        <w:rPr>
          <w:rFonts w:ascii="Courier New" w:hAnsi="Courier New"/>
          <w:sz w:val="18"/>
        </w:rPr>
        <w:t xml:space="preserve">  │     ├─→ Preferences</w:t>
        <w:br/>
      </w:r>
      <w:r>
        <w:rPr>
          <w:rFonts w:ascii="Courier New" w:hAnsi="Courier New"/>
          <w:sz w:val="18"/>
        </w:rPr>
        <w:t xml:space="preserve">  │     └─→ Security</w:t>
        <w:br/>
      </w:r>
      <w:r>
        <w:rPr>
          <w:rFonts w:ascii="Courier New" w:hAnsi="Courier New"/>
          <w:sz w:val="18"/>
        </w:rPr>
        <w:t xml:space="preserve">  └─→ Logout</w:t>
        <w:br/>
      </w:r>
    </w:p>
    <w:p>
      <w:pPr>
        <w:pStyle w:val="Heading3"/>
        <w:spacing w:before="160" w:after="120"/>
      </w:pPr>
      <w:r>
        <w:rPr>
          <w:rFonts w:ascii="Calibri" w:hAnsi="Calibri"/>
          <w:b/>
          <w:sz w:val="22"/>
        </w:rPr>
        <w:t>11.4 Responsive Design</w:t>
      </w:r>
    </w:p>
    <w:p>
      <w:pPr>
        <w:spacing w:before="40" w:after="120" w:line="276" w:lineRule="auto"/>
        <w:jc w:val="both"/>
      </w:pPr>
      <w:r>
        <w:rPr>
          <w:rFonts w:ascii="Calibri" w:hAnsi="Calibri"/>
          <w:b/>
          <w:sz w:val="22"/>
        </w:rPr>
        <w:t>Mobile (&lt; 600dp):</w:t>
      </w:r>
    </w:p>
    <w:p>
      <w:pPr>
        <w:pStyle w:val="ListBullet"/>
        <w:spacing w:before="40" w:after="40"/>
        <w:ind w:left="720"/>
      </w:pPr>
      <w:r>
        <w:rPr>
          <w:rFonts w:ascii="Calibri" w:hAnsi="Calibri"/>
        </w:rPr>
        <w:t>Single column layout</w:t>
      </w:r>
    </w:p>
    <w:p>
      <w:pPr>
        <w:pStyle w:val="ListBullet"/>
        <w:spacing w:before="40" w:after="40"/>
        <w:ind w:left="720"/>
      </w:pPr>
      <w:r>
        <w:rPr>
          <w:rFonts w:ascii="Calibri" w:hAnsi="Calibri"/>
        </w:rPr>
        <w:t>Bottom navigation</w:t>
      </w:r>
    </w:p>
    <w:p>
      <w:pPr>
        <w:pStyle w:val="ListBullet"/>
        <w:spacing w:before="40" w:after="40"/>
        <w:ind w:left="720"/>
      </w:pPr>
      <w:r>
        <w:rPr>
          <w:rFonts w:ascii="Calibri" w:hAnsi="Calibri"/>
        </w:rPr>
        <w:t>Touch-friendly buttons (48dp minimum)</w:t>
      </w:r>
    </w:p>
    <w:p>
      <w:pPr>
        <w:pStyle w:val="ListBullet"/>
        <w:spacing w:before="40" w:after="40"/>
        <w:ind w:left="720"/>
      </w:pPr>
      <w:r>
        <w:rPr>
          <w:rFonts w:ascii="Calibri" w:hAnsi="Calibri"/>
        </w:rPr>
        <w:t>Vertical scrolling</w:t>
      </w:r>
    </w:p>
    <w:p>
      <w:pPr>
        <w:spacing w:before="40" w:after="120" w:line="276" w:lineRule="auto"/>
        <w:jc w:val="both"/>
      </w:pPr>
      <w:r>
        <w:rPr>
          <w:rFonts w:ascii="Calibri" w:hAnsi="Calibri"/>
          <w:b/>
          <w:sz w:val="22"/>
        </w:rPr>
        <w:t>Tablet (600dp - 1200dp):</w:t>
      </w:r>
    </w:p>
    <w:p>
      <w:pPr>
        <w:pStyle w:val="ListBullet"/>
        <w:spacing w:before="40" w:after="40"/>
        <w:ind w:left="720"/>
      </w:pPr>
      <w:r>
        <w:rPr>
          <w:rFonts w:ascii="Calibri" w:hAnsi="Calibri"/>
        </w:rPr>
        <w:t>Two column layout where applicable</w:t>
      </w:r>
    </w:p>
    <w:p>
      <w:pPr>
        <w:pStyle w:val="ListBullet"/>
        <w:spacing w:before="40" w:after="40"/>
        <w:ind w:left="720"/>
      </w:pPr>
      <w:r>
        <w:rPr>
          <w:rFonts w:ascii="Calibri" w:hAnsi="Calibri"/>
        </w:rPr>
        <w:t>Side drawer or bottom nav</w:t>
      </w:r>
    </w:p>
    <w:p>
      <w:pPr>
        <w:pStyle w:val="ListBullet"/>
        <w:spacing w:before="40" w:after="40"/>
        <w:ind w:left="720"/>
      </w:pPr>
      <w:r>
        <w:rPr>
          <w:rFonts w:ascii="Calibri" w:hAnsi="Calibri"/>
        </w:rPr>
        <w:t>Balanced spacing</w:t>
      </w:r>
    </w:p>
    <w:p>
      <w:pPr>
        <w:pStyle w:val="ListBullet"/>
        <w:spacing w:before="40" w:after="40"/>
        <w:ind w:left="720"/>
      </w:pPr>
      <w:r>
        <w:rPr>
          <w:rFonts w:ascii="Calibri" w:hAnsi="Calibri"/>
        </w:rPr>
        <w:t>Tablet-optimized dialogs</w:t>
      </w:r>
    </w:p>
    <w:p>
      <w:pPr>
        <w:spacing w:before="40" w:after="120" w:line="276" w:lineRule="auto"/>
        <w:jc w:val="both"/>
      </w:pPr>
      <w:r>
        <w:rPr>
          <w:rFonts w:ascii="Calibri" w:hAnsi="Calibri"/>
          <w:b/>
          <w:sz w:val="22"/>
        </w:rPr>
        <w:t>Desktop (&gt; 1200dp):</w:t>
      </w:r>
    </w:p>
    <w:p>
      <w:pPr>
        <w:pStyle w:val="ListBullet"/>
        <w:spacing w:before="40" w:after="40"/>
        <w:ind w:left="720"/>
      </w:pPr>
      <w:r>
        <w:rPr>
          <w:rFonts w:ascii="Calibri" w:hAnsi="Calibri"/>
        </w:rPr>
        <w:t>Multi-column layout</w:t>
      </w:r>
    </w:p>
    <w:p>
      <w:pPr>
        <w:pStyle w:val="ListBullet"/>
        <w:spacing w:before="40" w:after="40"/>
        <w:ind w:left="720"/>
      </w:pPr>
      <w:r>
        <w:rPr>
          <w:rFonts w:ascii="Calibri" w:hAnsi="Calibri"/>
        </w:rPr>
        <w:t>Persistent side navigation</w:t>
      </w:r>
    </w:p>
    <w:p>
      <w:pPr>
        <w:pStyle w:val="ListBullet"/>
        <w:spacing w:before="40" w:after="40"/>
        <w:ind w:left="720"/>
      </w:pPr>
      <w:r>
        <w:rPr>
          <w:rFonts w:ascii="Calibri" w:hAnsi="Calibri"/>
        </w:rPr>
        <w:t>Keyboard shortcuts</w:t>
      </w:r>
    </w:p>
    <w:p>
      <w:pPr>
        <w:pStyle w:val="ListBullet"/>
        <w:spacing w:before="40" w:after="40"/>
        <w:ind w:left="720"/>
      </w:pPr>
      <w:r>
        <w:rPr>
          <w:rFonts w:ascii="Calibri" w:hAnsi="Calibri"/>
        </w:rPr>
        <w:t>Window resizing support</w:t>
      </w:r>
    </w:p>
    <w:p>
      <w:r>
        <w:br w:type="page"/>
      </w:r>
    </w:p>
    <w:p>
      <w:pPr>
        <w:pStyle w:val="Heading2"/>
        <w:spacing w:before="200" w:after="160"/>
      </w:pPr>
      <w:r>
        <w:rPr>
          <w:rFonts w:ascii="Calibri" w:hAnsi="Calibri"/>
          <w:b/>
          <w:sz w:val="24"/>
        </w:rPr>
        <w:t>12. FUTURE ENHANCEMENTS</w:t>
      </w:r>
    </w:p>
    <w:p>
      <w:pPr>
        <w:pStyle w:val="Heading3"/>
        <w:spacing w:before="160" w:after="120"/>
      </w:pPr>
      <w:r>
        <w:rPr>
          <w:rFonts w:ascii="Calibri" w:hAnsi="Calibri"/>
          <w:b/>
          <w:sz w:val="22"/>
        </w:rPr>
        <w:t>12.1 Short-term Enhancements (3-6 months)</w:t>
      </w:r>
    </w:p>
    <w:p>
      <w:pPr>
        <w:pStyle w:val="Heading4"/>
        <w:spacing w:before="120" w:after="80"/>
      </w:pPr>
      <w:r>
        <w:rPr>
          <w:rFonts w:ascii="Calibri" w:hAnsi="Calibri"/>
          <w:b/>
          <w:sz w:val="20"/>
        </w:rPr>
        <w:t>12.1.1 Advanced EXIF Features</w:t>
      </w:r>
    </w:p>
    <w:p>
      <w:pPr>
        <w:pStyle w:val="ListBullet"/>
        <w:spacing w:before="40" w:after="40"/>
        <w:ind w:left="720"/>
      </w:pPr>
      <w:r>
        <w:rPr>
          <w:rFonts w:ascii="Calibri" w:hAnsi="Calibri"/>
          <w:b/>
        </w:rPr>
        <w:t>Makernote Parsing:</w:t>
      </w:r>
      <w:r>
        <w:rPr>
          <w:rFonts w:ascii="Calibri" w:hAnsi="Calibri"/>
        </w:rPr>
        <w:t xml:space="preserve"> Extract proprietary camera manufacturer data</w:t>
      </w:r>
    </w:p>
    <w:p>
      <w:pPr>
        <w:pStyle w:val="ListBullet"/>
        <w:spacing w:before="40" w:after="40"/>
        <w:ind w:left="720"/>
      </w:pPr>
      <w:r>
        <w:rPr>
          <w:rFonts w:ascii="Calibri" w:hAnsi="Calibri"/>
          <w:b/>
        </w:rPr>
        <w:t>IPTC Extension:</w:t>
      </w:r>
      <w:r>
        <w:rPr>
          <w:rFonts w:ascii="Calibri" w:hAnsi="Calibri"/>
        </w:rPr>
        <w:t xml:space="preserve"> Support for IPTC-IIM and IPTC-NAA standards</w:t>
      </w:r>
    </w:p>
    <w:p>
      <w:pPr>
        <w:pStyle w:val="ListBullet"/>
        <w:spacing w:before="40" w:after="40"/>
        <w:ind w:left="720"/>
      </w:pPr>
      <w:r>
        <w:rPr>
          <w:rFonts w:ascii="Calibri" w:hAnsi="Calibri"/>
          <w:b/>
        </w:rPr>
        <w:t>XMP Metadata:</w:t>
      </w:r>
      <w:r>
        <w:rPr>
          <w:rFonts w:ascii="Calibri" w:hAnsi="Calibri"/>
        </w:rPr>
        <w:t xml:space="preserve"> Extended metadata platform support</w:t>
      </w:r>
    </w:p>
    <w:p>
      <w:pPr>
        <w:pStyle w:val="ListBullet"/>
        <w:spacing w:before="40" w:after="40"/>
        <w:ind w:left="720"/>
      </w:pPr>
      <w:r>
        <w:rPr>
          <w:rFonts w:ascii="Calibri" w:hAnsi="Calibri"/>
          <w:b/>
        </w:rPr>
        <w:t>Thumbnail Extraction:</w:t>
      </w:r>
      <w:r>
        <w:rPr>
          <w:rFonts w:ascii="Calibri" w:hAnsi="Calibri"/>
        </w:rPr>
        <w:t xml:space="preserve"> Export embedded thumbnails</w:t>
      </w:r>
    </w:p>
    <w:p>
      <w:pPr>
        <w:pStyle w:val="Heading4"/>
        <w:spacing w:before="120" w:after="80"/>
      </w:pPr>
      <w:r>
        <w:rPr>
          <w:rFonts w:ascii="Calibri" w:hAnsi="Calibri"/>
          <w:b/>
          <w:sz w:val="20"/>
        </w:rPr>
        <w:t>12.1.2 Enhanced Analytics</w:t>
      </w:r>
    </w:p>
    <w:p>
      <w:pPr>
        <w:pStyle w:val="ListBullet"/>
        <w:spacing w:before="40" w:after="40"/>
        <w:ind w:left="720"/>
      </w:pPr>
      <w:r>
        <w:rPr>
          <w:rFonts w:ascii="Calibri" w:hAnsi="Calibri"/>
          <w:b/>
        </w:rPr>
        <w:t>Image Statistics:</w:t>
      </w:r>
      <w:r>
        <w:rPr>
          <w:rFonts w:ascii="Calibri" w:hAnsi="Calibri"/>
        </w:rPr>
        <w:t xml:space="preserve"> Histogram, color analysis, quality metrics</w:t>
      </w:r>
    </w:p>
    <w:p>
      <w:pPr>
        <w:pStyle w:val="ListBullet"/>
        <w:spacing w:before="40" w:after="40"/>
        <w:ind w:left="720"/>
      </w:pPr>
      <w:r>
        <w:rPr>
          <w:rFonts w:ascii="Calibri" w:hAnsi="Calibri"/>
          <w:b/>
        </w:rPr>
        <w:t>Trend Analysis:</w:t>
      </w:r>
      <w:r>
        <w:rPr>
          <w:rFonts w:ascii="Calibri" w:hAnsi="Calibri"/>
        </w:rPr>
        <w:t xml:space="preserve"> Pattern recognition across image collections</w:t>
      </w:r>
    </w:p>
    <w:p>
      <w:pPr>
        <w:pStyle w:val="ListBullet"/>
        <w:spacing w:before="40" w:after="40"/>
        <w:ind w:left="720"/>
      </w:pPr>
      <w:r>
        <w:rPr>
          <w:rFonts w:ascii="Calibri" w:hAnsi="Calibri"/>
          <w:b/>
        </w:rPr>
        <w:t>Metadata Heatmaps:</w:t>
      </w:r>
      <w:r>
        <w:rPr>
          <w:rFonts w:ascii="Calibri" w:hAnsi="Calibri"/>
        </w:rPr>
        <w:t xml:space="preserve"> Visualize modifications over time</w:t>
      </w:r>
    </w:p>
    <w:p>
      <w:pPr>
        <w:pStyle w:val="ListBullet"/>
        <w:spacing w:before="40" w:after="40"/>
        <w:ind w:left="720"/>
      </w:pPr>
      <w:r>
        <w:rPr>
          <w:rFonts w:ascii="Calibri" w:hAnsi="Calibri"/>
          <w:b/>
        </w:rPr>
        <w:t>Anomaly Detection:</w:t>
      </w:r>
      <w:r>
        <w:rPr>
          <w:rFonts w:ascii="Calibri" w:hAnsi="Calibri"/>
        </w:rPr>
        <w:t xml:space="preserve"> ML-based suspicious metadata identification</w:t>
      </w:r>
    </w:p>
    <w:p>
      <w:pPr>
        <w:pStyle w:val="Heading4"/>
        <w:spacing w:before="120" w:after="80"/>
      </w:pPr>
      <w:r>
        <w:rPr>
          <w:rFonts w:ascii="Calibri" w:hAnsi="Calibri"/>
          <w:b/>
          <w:sz w:val="20"/>
        </w:rPr>
        <w:t>12.1.3 Collaboration Features</w:t>
      </w:r>
    </w:p>
    <w:p>
      <w:pPr>
        <w:pStyle w:val="ListBullet"/>
        <w:spacing w:before="40" w:after="40"/>
        <w:ind w:left="720"/>
      </w:pPr>
      <w:r>
        <w:rPr>
          <w:rFonts w:ascii="Calibri" w:hAnsi="Calibri"/>
          <w:b/>
        </w:rPr>
        <w:t>Real-time Comments:</w:t>
      </w:r>
      <w:r>
        <w:rPr>
          <w:rFonts w:ascii="Calibri" w:hAnsi="Calibri"/>
        </w:rPr>
        <w:t xml:space="preserve"> Annotate images with team members</w:t>
      </w:r>
    </w:p>
    <w:p>
      <w:pPr>
        <w:pStyle w:val="ListBullet"/>
        <w:spacing w:before="40" w:after="40"/>
        <w:ind w:left="720"/>
      </w:pPr>
      <w:r>
        <w:rPr>
          <w:rFonts w:ascii="Calibri" w:hAnsi="Calibri"/>
          <w:b/>
        </w:rPr>
        <w:t>Version Control:</w:t>
      </w:r>
      <w:r>
        <w:rPr>
          <w:rFonts w:ascii="Calibri" w:hAnsi="Calibri"/>
        </w:rPr>
        <w:t xml:space="preserve"> Track metadata modification versions</w:t>
      </w:r>
    </w:p>
    <w:p>
      <w:pPr>
        <w:pStyle w:val="ListBullet"/>
        <w:spacing w:before="40" w:after="40"/>
        <w:ind w:left="720"/>
      </w:pPr>
      <w:r>
        <w:rPr>
          <w:rFonts w:ascii="Calibri" w:hAnsi="Calibri"/>
          <w:b/>
        </w:rPr>
        <w:t>Shared Workspaces:</w:t>
      </w:r>
      <w:r>
        <w:rPr>
          <w:rFonts w:ascii="Calibri" w:hAnsi="Calibri"/>
        </w:rPr>
        <w:t xml:space="preserve"> Team-based case management</w:t>
      </w:r>
    </w:p>
    <w:p>
      <w:pPr>
        <w:pStyle w:val="ListBullet"/>
        <w:spacing w:before="40" w:after="40"/>
        <w:ind w:left="720"/>
      </w:pPr>
      <w:r>
        <w:rPr>
          <w:rFonts w:ascii="Calibri" w:hAnsi="Calibri"/>
          <w:b/>
        </w:rPr>
        <w:t>Assignment System:</w:t>
      </w:r>
      <w:r>
        <w:rPr>
          <w:rFonts w:ascii="Calibri" w:hAnsi="Calibri"/>
        </w:rPr>
        <w:t xml:space="preserve"> Task assignment and tracking</w:t>
      </w:r>
    </w:p>
    <w:p>
      <w:pPr>
        <w:pStyle w:val="Heading4"/>
        <w:spacing w:before="120" w:after="80"/>
      </w:pPr>
      <w:r>
        <w:rPr>
          <w:rFonts w:ascii="Calibri" w:hAnsi="Calibri"/>
          <w:b/>
          <w:sz w:val="20"/>
        </w:rPr>
        <w:t>12.1.4 Integration Capabilities</w:t>
      </w:r>
    </w:p>
    <w:p>
      <w:pPr>
        <w:pStyle w:val="ListBullet"/>
        <w:spacing w:before="40" w:after="40"/>
        <w:ind w:left="720"/>
      </w:pPr>
      <w:r>
        <w:rPr>
          <w:rFonts w:ascii="Calibri" w:hAnsi="Calibri"/>
          <w:b/>
        </w:rPr>
        <w:t>Cloud Storage Sync:</w:t>
      </w:r>
      <w:r>
        <w:rPr>
          <w:rFonts w:ascii="Calibri" w:hAnsi="Calibri"/>
        </w:rPr>
        <w:t xml:space="preserve"> Integrate with Google Drive, Dropbox, OneDrive</w:t>
      </w:r>
    </w:p>
    <w:p>
      <w:pPr>
        <w:pStyle w:val="ListBullet"/>
        <w:spacing w:before="40" w:after="40"/>
        <w:ind w:left="720"/>
      </w:pPr>
      <w:r>
        <w:rPr>
          <w:rFonts w:ascii="Calibri" w:hAnsi="Calibri"/>
          <w:b/>
        </w:rPr>
        <w:t>PACS Integration:</w:t>
      </w:r>
      <w:r>
        <w:rPr>
          <w:rFonts w:ascii="Calibri" w:hAnsi="Calibri"/>
        </w:rPr>
        <w:t xml:space="preserve"> Medical imaging system connectivity</w:t>
      </w:r>
    </w:p>
    <w:p>
      <w:pPr>
        <w:pStyle w:val="ListBullet"/>
        <w:spacing w:before="40" w:after="40"/>
        <w:ind w:left="720"/>
      </w:pPr>
      <w:r>
        <w:rPr>
          <w:rFonts w:ascii="Calibri" w:hAnsi="Calibri"/>
          <w:b/>
        </w:rPr>
        <w:t>Forensic Tool Integration:</w:t>
      </w:r>
      <w:r>
        <w:rPr>
          <w:rFonts w:ascii="Calibri" w:hAnsi="Calibri"/>
        </w:rPr>
        <w:t xml:space="preserve"> Compatible with EnCase, FTK</w:t>
      </w:r>
    </w:p>
    <w:p>
      <w:pPr>
        <w:pStyle w:val="ListBullet"/>
        <w:spacing w:before="40" w:after="40"/>
        <w:ind w:left="720"/>
      </w:pPr>
      <w:r>
        <w:rPr>
          <w:rFonts w:ascii="Calibri" w:hAnsi="Calibri"/>
          <w:b/>
        </w:rPr>
        <w:t>API Development:</w:t>
      </w:r>
      <w:r>
        <w:rPr>
          <w:rFonts w:ascii="Calibri" w:hAnsi="Calibri"/>
        </w:rPr>
        <w:t xml:space="preserve"> Third-party application integration</w:t>
      </w:r>
    </w:p>
    <w:p>
      <w:pPr>
        <w:pStyle w:val="Heading3"/>
        <w:spacing w:before="160" w:after="120"/>
      </w:pPr>
      <w:r>
        <w:rPr>
          <w:rFonts w:ascii="Calibri" w:hAnsi="Calibri"/>
          <w:b/>
          <w:sz w:val="22"/>
        </w:rPr>
        <w:t>12.2 Medium-term Enhancements (6-12 months)</w:t>
      </w:r>
    </w:p>
    <w:p>
      <w:pPr>
        <w:pStyle w:val="Heading4"/>
        <w:spacing w:before="120" w:after="80"/>
      </w:pPr>
      <w:r>
        <w:rPr>
          <w:rFonts w:ascii="Calibri" w:hAnsi="Calibri"/>
          <w:b/>
          <w:sz w:val="20"/>
        </w:rPr>
        <w:t>12.2.1 Advanced Forensic Analysis</w:t>
      </w:r>
    </w:p>
    <w:p>
      <w:pPr>
        <w:pStyle w:val="ListBullet"/>
        <w:spacing w:before="40" w:after="40"/>
        <w:ind w:left="720"/>
      </w:pPr>
      <w:r>
        <w:rPr>
          <w:rFonts w:ascii="Calibri" w:hAnsi="Calibri"/>
          <w:b/>
        </w:rPr>
        <w:t>AI-Powered Analysis:</w:t>
      </w:r>
      <w:r>
        <w:rPr>
          <w:rFonts w:ascii="Calibri" w:hAnsi="Calibri"/>
        </w:rPr>
        <w:t xml:space="preserve"> Machine learning-based evidence analysis</w:t>
      </w:r>
    </w:p>
    <w:p>
      <w:pPr>
        <w:pStyle w:val="ListBullet"/>
        <w:spacing w:before="40" w:after="40"/>
        <w:ind w:left="720"/>
      </w:pPr>
      <w:r>
        <w:rPr>
          <w:rFonts w:ascii="Calibri" w:hAnsi="Calibri"/>
          <w:b/>
        </w:rPr>
        <w:t>Deepfake Detection:</w:t>
      </w:r>
      <w:r>
        <w:rPr>
          <w:rFonts w:ascii="Calibri" w:hAnsi="Calibri"/>
        </w:rPr>
        <w:t xml:space="preserve"> Identify manipulated images</w:t>
      </w:r>
    </w:p>
    <w:p>
      <w:pPr>
        <w:pStyle w:val="ListBullet"/>
        <w:spacing w:before="40" w:after="40"/>
        <w:ind w:left="720"/>
      </w:pPr>
      <w:r>
        <w:rPr>
          <w:rFonts w:ascii="Calibri" w:hAnsi="Calibri"/>
          <w:b/>
        </w:rPr>
        <w:t>Geolocation Mapping:</w:t>
      </w:r>
      <w:r>
        <w:rPr>
          <w:rFonts w:ascii="Calibri" w:hAnsi="Calibri"/>
        </w:rPr>
        <w:t xml:space="preserve"> Advanced location intelligence</w:t>
      </w:r>
    </w:p>
    <w:p>
      <w:pPr>
        <w:pStyle w:val="ListBullet"/>
        <w:spacing w:before="40" w:after="40"/>
        <w:ind w:left="720"/>
      </w:pPr>
      <w:r>
        <w:rPr>
          <w:rFonts w:ascii="Calibri" w:hAnsi="Calibri"/>
          <w:b/>
        </w:rPr>
        <w:t>Timeline Reconstruction:</w:t>
      </w:r>
      <w:r>
        <w:rPr>
          <w:rFonts w:ascii="Calibri" w:hAnsi="Calibri"/>
        </w:rPr>
        <w:t xml:space="preserve"> Automatic event timeline building</w:t>
      </w:r>
    </w:p>
    <w:p>
      <w:pPr>
        <w:pStyle w:val="ListBullet"/>
        <w:spacing w:before="40" w:after="40"/>
        <w:ind w:left="720"/>
      </w:pPr>
      <w:r>
        <w:rPr>
          <w:rFonts w:ascii="Calibri" w:hAnsi="Calibri"/>
          <w:b/>
        </w:rPr>
        <w:t>Chain of Custody Automation:</w:t>
      </w:r>
      <w:r>
        <w:rPr>
          <w:rFonts w:ascii="Calibri" w:hAnsi="Calibri"/>
        </w:rPr>
        <w:t xml:space="preserve"> Automated evidence tracking</w:t>
      </w:r>
    </w:p>
    <w:p>
      <w:pPr>
        <w:pStyle w:val="Heading4"/>
        <w:spacing w:before="120" w:after="80"/>
      </w:pPr>
      <w:r>
        <w:rPr>
          <w:rFonts w:ascii="Calibri" w:hAnsi="Calibri"/>
          <w:b/>
          <w:sz w:val="20"/>
        </w:rPr>
        <w:t>12.2.2 Mobile App Features</w:t>
      </w:r>
    </w:p>
    <w:p>
      <w:pPr>
        <w:pStyle w:val="ListBullet"/>
        <w:spacing w:before="40" w:after="40"/>
        <w:ind w:left="720"/>
      </w:pPr>
      <w:r>
        <w:rPr>
          <w:rFonts w:ascii="Calibri" w:hAnsi="Calibri"/>
          <w:b/>
        </w:rPr>
        <w:t>Camera Integration:</w:t>
      </w:r>
      <w:r>
        <w:rPr>
          <w:rFonts w:ascii="Calibri" w:hAnsi="Calibri"/>
        </w:rPr>
        <w:t xml:space="preserve"> Direct capture with metadata preservation</w:t>
      </w:r>
    </w:p>
    <w:p>
      <w:pPr>
        <w:pStyle w:val="ListBullet"/>
        <w:spacing w:before="40" w:after="40"/>
        <w:ind w:left="720"/>
      </w:pPr>
      <w:r>
        <w:rPr>
          <w:rFonts w:ascii="Calibri" w:hAnsi="Calibri"/>
          <w:b/>
        </w:rPr>
        <w:t>Biometric Authentication:</w:t>
      </w:r>
      <w:r>
        <w:rPr>
          <w:rFonts w:ascii="Calibri" w:hAnsi="Calibri"/>
        </w:rPr>
        <w:t xml:space="preserve"> Fingerprint/Face recognition</w:t>
      </w:r>
    </w:p>
    <w:p>
      <w:pPr>
        <w:pStyle w:val="ListBullet"/>
        <w:spacing w:before="40" w:after="40"/>
        <w:ind w:left="720"/>
      </w:pPr>
      <w:r>
        <w:rPr>
          <w:rFonts w:ascii="Calibri" w:hAnsi="Calibri"/>
          <w:b/>
        </w:rPr>
        <w:t>Offline Gallery:</w:t>
      </w:r>
      <w:r>
        <w:rPr>
          <w:rFonts w:ascii="Calibri" w:hAnsi="Calibri"/>
        </w:rPr>
        <w:t xml:space="preserve"> Complete offline image analysis</w:t>
      </w:r>
    </w:p>
    <w:p>
      <w:pPr>
        <w:pStyle w:val="ListBullet"/>
        <w:spacing w:before="40" w:after="40"/>
        <w:ind w:left="720"/>
      </w:pPr>
      <w:r>
        <w:rPr>
          <w:rFonts w:ascii="Calibri" w:hAnsi="Calibri"/>
          <w:b/>
        </w:rPr>
        <w:t>AR Metadata Overlay:</w:t>
      </w:r>
      <w:r>
        <w:rPr>
          <w:rFonts w:ascii="Calibri" w:hAnsi="Calibri"/>
        </w:rPr>
        <w:t xml:space="preserve"> Augmented reality metadata visualization</w:t>
      </w:r>
    </w:p>
    <w:p>
      <w:pPr>
        <w:pStyle w:val="ListBullet"/>
        <w:spacing w:before="40" w:after="40"/>
        <w:ind w:left="720"/>
      </w:pPr>
      <w:r>
        <w:rPr>
          <w:rFonts w:ascii="Calibri" w:hAnsi="Calibri"/>
          <w:b/>
        </w:rPr>
        <w:t>Batch Upload:</w:t>
      </w:r>
      <w:r>
        <w:rPr>
          <w:rFonts w:ascii="Calibri" w:hAnsi="Calibri"/>
        </w:rPr>
        <w:t xml:space="preserve"> Queue multiple images for processing</w:t>
      </w:r>
    </w:p>
    <w:p>
      <w:pPr>
        <w:pStyle w:val="Heading4"/>
        <w:spacing w:before="120" w:after="80"/>
      </w:pPr>
      <w:r>
        <w:rPr>
          <w:rFonts w:ascii="Calibri" w:hAnsi="Calibri"/>
          <w:b/>
          <w:sz w:val="20"/>
        </w:rPr>
        <w:t>12.2.3 Advanced Reporting</w:t>
      </w:r>
    </w:p>
    <w:p>
      <w:pPr>
        <w:pStyle w:val="ListBullet"/>
        <w:spacing w:before="40" w:after="40"/>
        <w:ind w:left="720"/>
      </w:pPr>
      <w:r>
        <w:rPr>
          <w:rFonts w:ascii="Calibri" w:hAnsi="Calibri"/>
          <w:b/>
        </w:rPr>
        <w:t>Custom Report Builder:</w:t>
      </w:r>
      <w:r>
        <w:rPr>
          <w:rFonts w:ascii="Calibri" w:hAnsi="Calibri"/>
        </w:rPr>
        <w:t xml:space="preserve"> Drag-and-drop report designer</w:t>
      </w:r>
    </w:p>
    <w:p>
      <w:pPr>
        <w:pStyle w:val="ListBullet"/>
        <w:spacing w:before="40" w:after="40"/>
        <w:ind w:left="720"/>
      </w:pPr>
      <w:r>
        <w:rPr>
          <w:rFonts w:ascii="Calibri" w:hAnsi="Calibri"/>
          <w:b/>
        </w:rPr>
        <w:t>Template Library:</w:t>
      </w:r>
      <w:r>
        <w:rPr>
          <w:rFonts w:ascii="Calibri" w:hAnsi="Calibri"/>
        </w:rPr>
        <w:t xml:space="preserve"> Pre-built professional templates</w:t>
      </w:r>
    </w:p>
    <w:p>
      <w:pPr>
        <w:pStyle w:val="ListBullet"/>
        <w:spacing w:before="40" w:after="40"/>
        <w:ind w:left="720"/>
      </w:pPr>
      <w:r>
        <w:rPr>
          <w:rFonts w:ascii="Calibri" w:hAnsi="Calibri"/>
          <w:b/>
        </w:rPr>
        <w:t>Multi-language Reports:</w:t>
      </w:r>
      <w:r>
        <w:rPr>
          <w:rFonts w:ascii="Calibri" w:hAnsi="Calibri"/>
        </w:rPr>
        <w:t xml:space="preserve"> Automated translation</w:t>
      </w:r>
    </w:p>
    <w:p>
      <w:pPr>
        <w:pStyle w:val="ListBullet"/>
        <w:spacing w:before="40" w:after="40"/>
        <w:ind w:left="720"/>
      </w:pPr>
      <w:r>
        <w:rPr>
          <w:rFonts w:ascii="Calibri" w:hAnsi="Calibri"/>
          <w:b/>
        </w:rPr>
        <w:t>Interactive PDFs:</w:t>
      </w:r>
      <w:r>
        <w:rPr>
          <w:rFonts w:ascii="Calibri" w:hAnsi="Calibri"/>
        </w:rPr>
        <w:t xml:space="preserve"> Clickable metadata in reports</w:t>
      </w:r>
    </w:p>
    <w:p>
      <w:pPr>
        <w:pStyle w:val="ListBullet"/>
        <w:spacing w:before="40" w:after="40"/>
        <w:ind w:left="720"/>
      </w:pPr>
      <w:r>
        <w:rPr>
          <w:rFonts w:ascii="Calibri" w:hAnsi="Calibri"/>
          <w:b/>
        </w:rPr>
        <w:t>Video Metadata:</w:t>
      </w:r>
      <w:r>
        <w:rPr>
          <w:rFonts w:ascii="Calibri" w:hAnsi="Calibri"/>
        </w:rPr>
        <w:t xml:space="preserve"> Support for video file metadata</w:t>
      </w:r>
    </w:p>
    <w:p>
      <w:pPr>
        <w:pStyle w:val="Heading4"/>
        <w:spacing w:before="120" w:after="80"/>
      </w:pPr>
      <w:r>
        <w:rPr>
          <w:rFonts w:ascii="Calibri" w:hAnsi="Calibri"/>
          <w:b/>
          <w:sz w:val="20"/>
        </w:rPr>
        <w:t>12.2.4 Security Enhancements</w:t>
      </w:r>
    </w:p>
    <w:p>
      <w:pPr>
        <w:pStyle w:val="ListBullet"/>
        <w:spacing w:before="40" w:after="40"/>
        <w:ind w:left="720"/>
      </w:pPr>
      <w:r>
        <w:rPr>
          <w:rFonts w:ascii="Calibri" w:hAnsi="Calibri"/>
          <w:b/>
        </w:rPr>
        <w:t>End-to-End Encryption:</w:t>
      </w:r>
      <w:r>
        <w:rPr>
          <w:rFonts w:ascii="Calibri" w:hAnsi="Calibri"/>
        </w:rPr>
        <w:t xml:space="preserve"> Zero-knowledge architecture</w:t>
      </w:r>
    </w:p>
    <w:p>
      <w:pPr>
        <w:pStyle w:val="ListBullet"/>
        <w:spacing w:before="40" w:after="40"/>
        <w:ind w:left="720"/>
      </w:pPr>
      <w:r>
        <w:rPr>
          <w:rFonts w:ascii="Calibri" w:hAnsi="Calibri"/>
          <w:b/>
        </w:rPr>
        <w:t>Hardware Security Keys:</w:t>
      </w:r>
      <w:r>
        <w:rPr>
          <w:rFonts w:ascii="Calibri" w:hAnsi="Calibri"/>
        </w:rPr>
        <w:t xml:space="preserve"> U2F/FIDO2 support</w:t>
      </w:r>
    </w:p>
    <w:p>
      <w:pPr>
        <w:pStyle w:val="ListBullet"/>
        <w:spacing w:before="40" w:after="40"/>
        <w:ind w:left="720"/>
      </w:pPr>
      <w:r>
        <w:rPr>
          <w:rFonts w:ascii="Calibri" w:hAnsi="Calibri"/>
          <w:b/>
        </w:rPr>
        <w:t>Advanced Permissions:</w:t>
      </w:r>
      <w:r>
        <w:rPr>
          <w:rFonts w:ascii="Calibri" w:hAnsi="Calibri"/>
        </w:rPr>
        <w:t xml:space="preserve"> Fine-grained access control</w:t>
      </w:r>
    </w:p>
    <w:p>
      <w:pPr>
        <w:pStyle w:val="ListBullet"/>
        <w:spacing w:before="40" w:after="40"/>
        <w:ind w:left="720"/>
      </w:pPr>
      <w:r>
        <w:rPr>
          <w:rFonts w:ascii="Calibri" w:hAnsi="Calibri"/>
          <w:b/>
        </w:rPr>
        <w:t>Compliance Modules:</w:t>
      </w:r>
      <w:r>
        <w:rPr>
          <w:rFonts w:ascii="Calibri" w:hAnsi="Calibri"/>
        </w:rPr>
        <w:t xml:space="preserve"> HIPAA, GDPR, CCPA compliance</w:t>
      </w:r>
    </w:p>
    <w:p>
      <w:pPr>
        <w:pStyle w:val="ListBullet"/>
        <w:spacing w:before="40" w:after="40"/>
        <w:ind w:left="720"/>
      </w:pPr>
      <w:r>
        <w:rPr>
          <w:rFonts w:ascii="Calibri" w:hAnsi="Calibri"/>
          <w:b/>
        </w:rPr>
        <w:t>Audit Log Encryption:</w:t>
      </w:r>
      <w:r>
        <w:rPr>
          <w:rFonts w:ascii="Calibri" w:hAnsi="Calibri"/>
        </w:rPr>
        <w:t xml:space="preserve"> Immutable encrypted audit trails</w:t>
      </w:r>
    </w:p>
    <w:p>
      <w:pPr>
        <w:pStyle w:val="Heading3"/>
        <w:spacing w:before="160" w:after="120"/>
      </w:pPr>
      <w:r>
        <w:rPr>
          <w:rFonts w:ascii="Calibri" w:hAnsi="Calibri"/>
          <w:b/>
          <w:sz w:val="22"/>
        </w:rPr>
        <w:t>12.3 Long-term Enhancements (12+ months)</w:t>
      </w:r>
    </w:p>
    <w:p>
      <w:pPr>
        <w:pStyle w:val="Heading4"/>
        <w:spacing w:before="120" w:after="80"/>
      </w:pPr>
      <w:r>
        <w:rPr>
          <w:rFonts w:ascii="Calibri" w:hAnsi="Calibri"/>
          <w:b/>
          <w:sz w:val="20"/>
        </w:rPr>
        <w:t>12.3.1 Enterprise Features</w:t>
      </w:r>
    </w:p>
    <w:p>
      <w:pPr>
        <w:pStyle w:val="ListBullet"/>
        <w:spacing w:before="40" w:after="40"/>
        <w:ind w:left="720"/>
      </w:pPr>
      <w:r>
        <w:rPr>
          <w:rFonts w:ascii="Calibri" w:hAnsi="Calibri"/>
          <w:b/>
        </w:rPr>
        <w:t>Enterprise Auth:</w:t>
      </w:r>
      <w:r>
        <w:rPr>
          <w:rFonts w:ascii="Calibri" w:hAnsi="Calibri"/>
        </w:rPr>
        <w:t xml:space="preserve"> LDAP, Active Directory, SAML integration</w:t>
      </w:r>
    </w:p>
    <w:p>
      <w:pPr>
        <w:pStyle w:val="ListBullet"/>
        <w:spacing w:before="40" w:after="40"/>
        <w:ind w:left="720"/>
      </w:pPr>
      <w:r>
        <w:rPr>
          <w:rFonts w:ascii="Calibri" w:hAnsi="Calibri"/>
          <w:b/>
        </w:rPr>
        <w:t>SSO Integration:</w:t>
      </w:r>
      <w:r>
        <w:rPr>
          <w:rFonts w:ascii="Calibri" w:hAnsi="Calibri"/>
        </w:rPr>
        <w:t xml:space="preserve"> Single sign-on support</w:t>
      </w:r>
    </w:p>
    <w:p>
      <w:pPr>
        <w:pStyle w:val="ListBullet"/>
        <w:spacing w:before="40" w:after="40"/>
        <w:ind w:left="720"/>
      </w:pPr>
      <w:r>
        <w:rPr>
          <w:rFonts w:ascii="Calibri" w:hAnsi="Calibri"/>
          <w:b/>
        </w:rPr>
        <w:t>Org Management:</w:t>
      </w:r>
      <w:r>
        <w:rPr>
          <w:rFonts w:ascii="Calibri" w:hAnsi="Calibri"/>
        </w:rPr>
        <w:t xml:space="preserve"> Organization-wide administration</w:t>
      </w:r>
    </w:p>
    <w:p>
      <w:pPr>
        <w:pStyle w:val="ListBullet"/>
        <w:spacing w:before="40" w:after="40"/>
        <w:ind w:left="720"/>
      </w:pPr>
      <w:r>
        <w:rPr>
          <w:rFonts w:ascii="Calibri" w:hAnsi="Calibri"/>
          <w:b/>
        </w:rPr>
        <w:t>Usage Analytics:</w:t>
      </w:r>
      <w:r>
        <w:rPr>
          <w:rFonts w:ascii="Calibri" w:hAnsi="Calibri"/>
        </w:rPr>
        <w:t xml:space="preserve"> Enterprise-level reporting</w:t>
      </w:r>
    </w:p>
    <w:p>
      <w:pPr>
        <w:pStyle w:val="ListBullet"/>
        <w:spacing w:before="40" w:after="40"/>
        <w:ind w:left="720"/>
      </w:pPr>
      <w:r>
        <w:rPr>
          <w:rFonts w:ascii="Calibri" w:hAnsi="Calibri"/>
          <w:b/>
        </w:rPr>
        <w:t>On-premises Deployment:</w:t>
      </w:r>
      <w:r>
        <w:rPr>
          <w:rFonts w:ascii="Calibri" w:hAnsi="Calibri"/>
        </w:rPr>
        <w:t xml:space="preserve"> Self-hosted option</w:t>
      </w:r>
    </w:p>
    <w:p>
      <w:pPr>
        <w:pStyle w:val="Heading4"/>
        <w:spacing w:before="120" w:after="80"/>
      </w:pPr>
      <w:r>
        <w:rPr>
          <w:rFonts w:ascii="Calibri" w:hAnsi="Calibri"/>
          <w:b/>
          <w:sz w:val="20"/>
        </w:rPr>
        <w:t>12.3.2 AI &amp; Machine Learning</w:t>
      </w:r>
    </w:p>
    <w:p>
      <w:pPr>
        <w:pStyle w:val="ListBullet"/>
        <w:spacing w:before="40" w:after="40"/>
        <w:ind w:left="720"/>
      </w:pPr>
      <w:r>
        <w:rPr>
          <w:rFonts w:ascii="Calibri" w:hAnsi="Calibri"/>
          <w:b/>
        </w:rPr>
        <w:t>Predictive Analysis:</w:t>
      </w:r>
      <w:r>
        <w:rPr>
          <w:rFonts w:ascii="Calibri" w:hAnsi="Calibri"/>
        </w:rPr>
        <w:t xml:space="preserve"> Predict metadata issues</w:t>
      </w:r>
    </w:p>
    <w:p>
      <w:pPr>
        <w:pStyle w:val="ListBullet"/>
        <w:spacing w:before="40" w:after="40"/>
        <w:ind w:left="720"/>
      </w:pPr>
      <w:r>
        <w:rPr>
          <w:rFonts w:ascii="Calibri" w:hAnsi="Calibri"/>
          <w:b/>
        </w:rPr>
        <w:t>Auto-classification:</w:t>
      </w:r>
      <w:r>
        <w:rPr>
          <w:rFonts w:ascii="Calibri" w:hAnsi="Calibri"/>
        </w:rPr>
        <w:t xml:space="preserve"> Automatic image categorization</w:t>
      </w:r>
    </w:p>
    <w:p>
      <w:pPr>
        <w:pStyle w:val="ListBullet"/>
        <w:spacing w:before="40" w:after="40"/>
        <w:ind w:left="720"/>
      </w:pPr>
      <w:r>
        <w:rPr>
          <w:rFonts w:ascii="Calibri" w:hAnsi="Calibri"/>
          <w:b/>
        </w:rPr>
        <w:t>Smart Recommendations:</w:t>
      </w:r>
      <w:r>
        <w:rPr>
          <w:rFonts w:ascii="Calibri" w:hAnsi="Calibri"/>
        </w:rPr>
        <w:t xml:space="preserve"> Suggest metadata corrections</w:t>
      </w:r>
    </w:p>
    <w:p>
      <w:pPr>
        <w:pStyle w:val="ListBullet"/>
        <w:spacing w:before="40" w:after="40"/>
        <w:ind w:left="720"/>
      </w:pPr>
      <w:r>
        <w:rPr>
          <w:rFonts w:ascii="Calibri" w:hAnsi="Calibri"/>
          <w:b/>
        </w:rPr>
        <w:t>Pattern Recognition:</w:t>
      </w:r>
      <w:r>
        <w:rPr>
          <w:rFonts w:ascii="Calibri" w:hAnsi="Calibri"/>
        </w:rPr>
        <w:t xml:space="preserve"> Identify common patterns</w:t>
      </w:r>
    </w:p>
    <w:p>
      <w:pPr>
        <w:pStyle w:val="ListBullet"/>
        <w:spacing w:before="40" w:after="40"/>
        <w:ind w:left="720"/>
      </w:pPr>
      <w:r>
        <w:rPr>
          <w:rFonts w:ascii="Calibri" w:hAnsi="Calibri"/>
          <w:b/>
        </w:rPr>
        <w:t>Predictive Anomaly Detection:</w:t>
      </w:r>
      <w:r>
        <w:rPr>
          <w:rFonts w:ascii="Calibri" w:hAnsi="Calibri"/>
        </w:rPr>
        <w:t xml:space="preserve"> Proactive issue identification</w:t>
      </w:r>
    </w:p>
    <w:p>
      <w:pPr>
        <w:pStyle w:val="Heading4"/>
        <w:spacing w:before="120" w:after="80"/>
      </w:pPr>
      <w:r>
        <w:rPr>
          <w:rFonts w:ascii="Calibri" w:hAnsi="Calibri"/>
          <w:b/>
          <w:sz w:val="20"/>
        </w:rPr>
        <w:t>12.3.3 Advanced Integrations</w:t>
      </w:r>
    </w:p>
    <w:p>
      <w:pPr>
        <w:pStyle w:val="ListBullet"/>
        <w:spacing w:before="40" w:after="40"/>
        <w:ind w:left="720"/>
      </w:pPr>
      <w:r>
        <w:rPr>
          <w:rFonts w:ascii="Calibri" w:hAnsi="Calibri"/>
          <w:b/>
        </w:rPr>
        <w:t>Blockchain Integration:</w:t>
      </w:r>
      <w:r>
        <w:rPr>
          <w:rFonts w:ascii="Calibri" w:hAnsi="Calibri"/>
        </w:rPr>
        <w:t xml:space="preserve"> Immutable metadata records</w:t>
      </w:r>
    </w:p>
    <w:p>
      <w:pPr>
        <w:pStyle w:val="ListBullet"/>
        <w:spacing w:before="40" w:after="40"/>
        <w:ind w:left="720"/>
      </w:pPr>
      <w:r>
        <w:rPr>
          <w:rFonts w:ascii="Calibri" w:hAnsi="Calibri"/>
          <w:b/>
        </w:rPr>
        <w:t>Distributed Storage:</w:t>
      </w:r>
      <w:r>
        <w:rPr>
          <w:rFonts w:ascii="Calibri" w:hAnsi="Calibri"/>
        </w:rPr>
        <w:t xml:space="preserve"> IPFS/Arweave integration</w:t>
      </w:r>
    </w:p>
    <w:p>
      <w:pPr>
        <w:pStyle w:val="ListBullet"/>
        <w:spacing w:before="40" w:after="40"/>
        <w:ind w:left="720"/>
      </w:pPr>
      <w:r>
        <w:rPr>
          <w:rFonts w:ascii="Calibri" w:hAnsi="Calibri"/>
          <w:b/>
        </w:rPr>
        <w:t>IoT Support:</w:t>
      </w:r>
      <w:r>
        <w:rPr>
          <w:rFonts w:ascii="Calibri" w:hAnsi="Calibri"/>
        </w:rPr>
        <w:t xml:space="preserve"> IoT device image metadata</w:t>
      </w:r>
    </w:p>
    <w:p>
      <w:pPr>
        <w:pStyle w:val="ListBullet"/>
        <w:spacing w:before="40" w:after="40"/>
        <w:ind w:left="720"/>
      </w:pPr>
      <w:r>
        <w:rPr>
          <w:rFonts w:ascii="Calibri" w:hAnsi="Calibri"/>
          <w:b/>
        </w:rPr>
        <w:t>Blockchain Verification:</w:t>
      </w:r>
      <w:r>
        <w:rPr>
          <w:rFonts w:ascii="Calibri" w:hAnsi="Calibri"/>
        </w:rPr>
        <w:t xml:space="preserve"> Verify image authenticity</w:t>
      </w:r>
    </w:p>
    <w:p>
      <w:pPr>
        <w:pStyle w:val="ListBullet"/>
        <w:spacing w:before="40" w:after="40"/>
        <w:ind w:left="720"/>
      </w:pPr>
      <w:r>
        <w:rPr>
          <w:rFonts w:ascii="Calibri" w:hAnsi="Calibri"/>
          <w:b/>
        </w:rPr>
        <w:t>Smart Contracts:</w:t>
      </w:r>
      <w:r>
        <w:rPr>
          <w:rFonts w:ascii="Calibri" w:hAnsi="Calibri"/>
        </w:rPr>
        <w:t xml:space="preserve"> Automated evidence handling</w:t>
      </w:r>
    </w:p>
    <w:p>
      <w:pPr>
        <w:pStyle w:val="Heading4"/>
        <w:spacing w:before="120" w:after="80"/>
      </w:pPr>
      <w:r>
        <w:rPr>
          <w:rFonts w:ascii="Calibri" w:hAnsi="Calibri"/>
          <w:b/>
          <w:sz w:val="20"/>
        </w:rPr>
        <w:t>12.3.4 Extension of Platform</w:t>
      </w:r>
    </w:p>
    <w:p>
      <w:pPr>
        <w:pStyle w:val="ListBullet"/>
        <w:spacing w:before="40" w:after="40"/>
        <w:ind w:left="720"/>
      </w:pPr>
      <w:r>
        <w:rPr>
          <w:rFonts w:ascii="Calibri" w:hAnsi="Calibri"/>
          <w:b/>
        </w:rPr>
        <w:t>Desktop Client:</w:t>
      </w:r>
      <w:r>
        <w:rPr>
          <w:rFonts w:ascii="Calibri" w:hAnsi="Calibri"/>
        </w:rPr>
        <w:t xml:space="preserve"> Native Windows/Mac applications</w:t>
      </w:r>
    </w:p>
    <w:p>
      <w:pPr>
        <w:pStyle w:val="ListBullet"/>
        <w:spacing w:before="40" w:after="40"/>
        <w:ind w:left="720"/>
      </w:pPr>
      <w:r>
        <w:rPr>
          <w:rFonts w:ascii="Calibri" w:hAnsi="Calibri"/>
          <w:b/>
        </w:rPr>
        <w:t>Linux CLI Tool:</w:t>
      </w:r>
      <w:r>
        <w:rPr>
          <w:rFonts w:ascii="Calibri" w:hAnsi="Calibri"/>
        </w:rPr>
        <w:t xml:space="preserve"> Command-line interface</w:t>
      </w:r>
    </w:p>
    <w:p>
      <w:pPr>
        <w:pStyle w:val="ListBullet"/>
        <w:spacing w:before="40" w:after="40"/>
        <w:ind w:left="720"/>
      </w:pPr>
      <w:r>
        <w:rPr>
          <w:rFonts w:ascii="Calibri" w:hAnsi="Calibri"/>
          <w:b/>
        </w:rPr>
        <w:t>Browser Extensions:</w:t>
      </w:r>
      <w:r>
        <w:rPr>
          <w:rFonts w:ascii="Calibri" w:hAnsi="Calibri"/>
        </w:rPr>
        <w:t xml:space="preserve"> Web browser integration</w:t>
      </w:r>
    </w:p>
    <w:p>
      <w:pPr>
        <w:pStyle w:val="ListBullet"/>
        <w:spacing w:before="40" w:after="40"/>
        <w:ind w:left="720"/>
      </w:pPr>
      <w:r>
        <w:rPr>
          <w:rFonts w:ascii="Calibri" w:hAnsi="Calibri"/>
          <w:b/>
        </w:rPr>
        <w:t>IDE Plugins:</w:t>
      </w:r>
      <w:r>
        <w:rPr>
          <w:rFonts w:ascii="Calibri" w:hAnsi="Calibri"/>
        </w:rPr>
        <w:t xml:space="preserve"> Developer tool integration</w:t>
      </w:r>
    </w:p>
    <w:p>
      <w:pPr>
        <w:pStyle w:val="ListBullet"/>
        <w:spacing w:before="40" w:after="40"/>
        <w:ind w:left="720"/>
      </w:pPr>
      <w:r>
        <w:rPr>
          <w:rFonts w:ascii="Calibri" w:hAnsi="Calibri"/>
          <w:b/>
        </w:rPr>
        <w:t>Webhooks:</w:t>
      </w:r>
      <w:r>
        <w:rPr>
          <w:rFonts w:ascii="Calibri" w:hAnsi="Calibri"/>
        </w:rPr>
        <w:t xml:space="preserve"> Event-driven automations</w:t>
      </w:r>
    </w:p>
    <w:p>
      <w:pPr>
        <w:pStyle w:val="Heading3"/>
        <w:spacing w:before="160" w:after="120"/>
      </w:pPr>
      <w:r>
        <w:rPr>
          <w:rFonts w:ascii="Calibri" w:hAnsi="Calibri"/>
          <w:b/>
          <w:sz w:val="22"/>
        </w:rPr>
        <w:t>12.4 Research &amp; Development</w:t>
      </w:r>
    </w:p>
    <w:p>
      <w:pPr>
        <w:pStyle w:val="Heading4"/>
        <w:spacing w:before="120" w:after="80"/>
      </w:pPr>
      <w:r>
        <w:rPr>
          <w:rFonts w:ascii="Calibri" w:hAnsi="Calibri"/>
          <w:b/>
          <w:sz w:val="20"/>
        </w:rPr>
        <w:t>12.4.1 Emerging Technologies</w:t>
      </w:r>
    </w:p>
    <w:p>
      <w:pPr>
        <w:pStyle w:val="ListBullet"/>
        <w:spacing w:before="40" w:after="40"/>
        <w:ind w:left="720"/>
      </w:pPr>
      <w:r>
        <w:rPr>
          <w:rFonts w:ascii="Calibri" w:hAnsi="Calibri"/>
          <w:b/>
        </w:rPr>
        <w:t>Cryptocurrency Payment:</w:t>
      </w:r>
      <w:r>
        <w:rPr>
          <w:rFonts w:ascii="Calibri" w:hAnsi="Calibri"/>
        </w:rPr>
        <w:t xml:space="preserve"> Accept crypto payments</w:t>
      </w:r>
    </w:p>
    <w:p>
      <w:pPr>
        <w:pStyle w:val="ListBullet"/>
        <w:spacing w:before="40" w:after="40"/>
        <w:ind w:left="720"/>
      </w:pPr>
      <w:r>
        <w:rPr>
          <w:rFonts w:ascii="Calibri" w:hAnsi="Calibri"/>
          <w:b/>
        </w:rPr>
        <w:t>Web3 Integration:</w:t>
      </w:r>
      <w:r>
        <w:rPr>
          <w:rFonts w:ascii="Calibri" w:hAnsi="Calibri"/>
        </w:rPr>
        <w:t xml:space="preserve"> Decentralized identity</w:t>
      </w:r>
    </w:p>
    <w:p>
      <w:pPr>
        <w:pStyle w:val="ListBullet"/>
        <w:spacing w:before="40" w:after="40"/>
        <w:ind w:left="720"/>
      </w:pPr>
      <w:r>
        <w:rPr>
          <w:rFonts w:ascii="Calibri" w:hAnsi="Calibri"/>
          <w:b/>
        </w:rPr>
        <w:t>Quantum-Safe Crypto:</w:t>
      </w:r>
      <w:r>
        <w:rPr>
          <w:rFonts w:ascii="Calibri" w:hAnsi="Calibri"/>
        </w:rPr>
        <w:t xml:space="preserve"> Post-quantum cryptography</w:t>
      </w:r>
    </w:p>
    <w:p>
      <w:pPr>
        <w:pStyle w:val="ListBullet"/>
        <w:spacing w:before="40" w:after="40"/>
        <w:ind w:left="720"/>
      </w:pPr>
      <w:r>
        <w:rPr>
          <w:rFonts w:ascii="Calibri" w:hAnsi="Calibri"/>
          <w:b/>
        </w:rPr>
        <w:t>5G Optimization:</w:t>
      </w:r>
      <w:r>
        <w:rPr>
          <w:rFonts w:ascii="Calibri" w:hAnsi="Calibri"/>
        </w:rPr>
        <w:t xml:space="preserve"> Network performance optimization</w:t>
      </w:r>
    </w:p>
    <w:p>
      <w:pPr>
        <w:pStyle w:val="ListBullet"/>
        <w:spacing w:before="40" w:after="40"/>
        <w:ind w:left="720"/>
      </w:pPr>
      <w:r>
        <w:rPr>
          <w:rFonts w:ascii="Calibri" w:hAnsi="Calibri"/>
          <w:b/>
        </w:rPr>
        <w:t>Edge Computing:</w:t>
      </w:r>
      <w:r>
        <w:rPr>
          <w:rFonts w:ascii="Calibri" w:hAnsi="Calibri"/>
        </w:rPr>
        <w:t xml:space="preserve"> Distributed processing</w:t>
      </w:r>
    </w:p>
    <w:p>
      <w:pPr>
        <w:pStyle w:val="Heading4"/>
        <w:spacing w:before="120" w:after="80"/>
      </w:pPr>
      <w:r>
        <w:rPr>
          <w:rFonts w:ascii="Calibri" w:hAnsi="Calibri"/>
          <w:b/>
          <w:sz w:val="20"/>
        </w:rPr>
        <w:t>12.4.2 Standards &amp; Compliance</w:t>
      </w:r>
    </w:p>
    <w:p>
      <w:pPr>
        <w:pStyle w:val="ListBullet"/>
        <w:spacing w:before="40" w:after="40"/>
        <w:ind w:left="720"/>
      </w:pPr>
      <w:r>
        <w:rPr>
          <w:rFonts w:ascii="Calibri" w:hAnsi="Calibri"/>
          <w:b/>
        </w:rPr>
        <w:t>ISO Certification:</w:t>
      </w:r>
      <w:r>
        <w:rPr>
          <w:rFonts w:ascii="Calibri" w:hAnsi="Calibri"/>
        </w:rPr>
        <w:t xml:space="preserve"> ISO 27001 (Information Security)</w:t>
      </w:r>
    </w:p>
    <w:p>
      <w:pPr>
        <w:pStyle w:val="ListBullet"/>
        <w:spacing w:before="40" w:after="40"/>
        <w:ind w:left="720"/>
      </w:pPr>
      <w:r>
        <w:rPr>
          <w:rFonts w:ascii="Calibri" w:hAnsi="Calibri"/>
          <w:b/>
        </w:rPr>
        <w:t>SOC 2 Compliance:</w:t>
      </w:r>
      <w:r>
        <w:rPr>
          <w:rFonts w:ascii="Calibri" w:hAnsi="Calibri"/>
        </w:rPr>
        <w:t xml:space="preserve"> Security and operational controls</w:t>
      </w:r>
    </w:p>
    <w:p>
      <w:pPr>
        <w:pStyle w:val="ListBullet"/>
        <w:spacing w:before="40" w:after="40"/>
        <w:ind w:left="720"/>
      </w:pPr>
      <w:r>
        <w:rPr>
          <w:rFonts w:ascii="Calibri" w:hAnsi="Calibri"/>
          <w:b/>
        </w:rPr>
        <w:t>Industry Standards:</w:t>
      </w:r>
      <w:r>
        <w:rPr>
          <w:rFonts w:ascii="Calibri" w:hAnsi="Calibri"/>
        </w:rPr>
        <w:t xml:space="preserve"> NIST Cybersecurity Framework</w:t>
      </w:r>
    </w:p>
    <w:p>
      <w:pPr>
        <w:pStyle w:val="ListBullet"/>
        <w:spacing w:before="40" w:after="40"/>
        <w:ind w:left="720"/>
      </w:pPr>
      <w:r>
        <w:rPr>
          <w:rFonts w:ascii="Calibri" w:hAnsi="Calibri"/>
          <w:b/>
        </w:rPr>
        <w:t>International Standards:</w:t>
      </w:r>
      <w:r>
        <w:rPr>
          <w:rFonts w:ascii="Calibri" w:hAnsi="Calibri"/>
        </w:rPr>
        <w:t xml:space="preserve"> ISO/IEC standards adoption</w:t>
      </w:r>
    </w:p>
    <w:p>
      <w:pPr>
        <w:pStyle w:val="ListBullet"/>
        <w:spacing w:before="40" w:after="40"/>
        <w:ind w:left="720"/>
      </w:pPr>
      <w:r>
        <w:rPr>
          <w:rFonts w:ascii="Calibri" w:hAnsi="Calibri"/>
          <w:b/>
        </w:rPr>
        <w:t>Custom Compliance:</w:t>
      </w:r>
      <w:r>
        <w:rPr>
          <w:rFonts w:ascii="Calibri" w:hAnsi="Calibri"/>
        </w:rPr>
        <w:t xml:space="preserve"> Regulatory framework adaptation</w:t>
      </w:r>
    </w:p>
    <w:p>
      <w:pPr>
        <w:pStyle w:val="Heading3"/>
        <w:spacing w:before="160" w:after="120"/>
      </w:pPr>
      <w:r>
        <w:rPr>
          <w:rFonts w:ascii="Calibri" w:hAnsi="Calibri"/>
          <w:b/>
          <w:sz w:val="22"/>
        </w:rPr>
        <w:t>12.5 User Experience Improvements</w:t>
      </w:r>
    </w:p>
    <w:p>
      <w:pPr>
        <w:pStyle w:val="Heading4"/>
        <w:spacing w:before="120" w:after="80"/>
      </w:pPr>
      <w:r>
        <w:rPr>
          <w:rFonts w:ascii="Calibri" w:hAnsi="Calibri"/>
          <w:b/>
          <w:sz w:val="20"/>
        </w:rPr>
        <w:t>12.5.1 Interface Enhancements</w:t>
      </w:r>
    </w:p>
    <w:p>
      <w:pPr>
        <w:pStyle w:val="ListBullet"/>
        <w:spacing w:before="40" w:after="40"/>
        <w:ind w:left="720"/>
      </w:pPr>
      <w:r>
        <w:rPr>
          <w:rFonts w:ascii="Calibri" w:hAnsi="Calibri"/>
          <w:b/>
        </w:rPr>
        <w:t>Dark Mode Improvements:</w:t>
      </w:r>
      <w:r>
        <w:rPr>
          <w:rFonts w:ascii="Calibri" w:hAnsi="Calibri"/>
        </w:rPr>
        <w:t xml:space="preserve"> Enhanced dark theme</w:t>
      </w:r>
    </w:p>
    <w:p>
      <w:pPr>
        <w:pStyle w:val="ListBullet"/>
        <w:spacing w:before="40" w:after="40"/>
        <w:ind w:left="720"/>
      </w:pPr>
      <w:r>
        <w:rPr>
          <w:rFonts w:ascii="Calibri" w:hAnsi="Calibri"/>
          <w:b/>
        </w:rPr>
        <w:t>Custom Themes:</w:t>
      </w:r>
      <w:r>
        <w:rPr>
          <w:rFonts w:ascii="Calibri" w:hAnsi="Calibri"/>
        </w:rPr>
        <w:t xml:space="preserve"> User-defined color schemes</w:t>
      </w:r>
    </w:p>
    <w:p>
      <w:pPr>
        <w:pStyle w:val="ListBullet"/>
        <w:spacing w:before="40" w:after="40"/>
        <w:ind w:left="720"/>
      </w:pPr>
      <w:r>
        <w:rPr>
          <w:rFonts w:ascii="Calibri" w:hAnsi="Calibri"/>
          <w:b/>
        </w:rPr>
        <w:t>Keyboard Shortcuts:</w:t>
      </w:r>
      <w:r>
        <w:rPr>
          <w:rFonts w:ascii="Calibri" w:hAnsi="Calibri"/>
        </w:rPr>
        <w:t xml:space="preserve"> Power user efficiency</w:t>
      </w:r>
    </w:p>
    <w:p>
      <w:pPr>
        <w:pStyle w:val="ListBullet"/>
        <w:spacing w:before="40" w:after="40"/>
        <w:ind w:left="720"/>
      </w:pPr>
      <w:r>
        <w:rPr>
          <w:rFonts w:ascii="Calibri" w:hAnsi="Calibri"/>
          <w:b/>
        </w:rPr>
        <w:t>Voice Commands:</w:t>
      </w:r>
      <w:r>
        <w:rPr>
          <w:rFonts w:ascii="Calibri" w:hAnsi="Calibri"/>
        </w:rPr>
        <w:t xml:space="preserve"> Voice-based control</w:t>
      </w:r>
    </w:p>
    <w:p>
      <w:pPr>
        <w:pStyle w:val="ListBullet"/>
        <w:spacing w:before="40" w:after="40"/>
        <w:ind w:left="720"/>
      </w:pPr>
      <w:r>
        <w:rPr>
          <w:rFonts w:ascii="Calibri" w:hAnsi="Calibri"/>
          <w:b/>
        </w:rPr>
        <w:t>Gesture Support:</w:t>
      </w:r>
      <w:r>
        <w:rPr>
          <w:rFonts w:ascii="Calibri" w:hAnsi="Calibri"/>
        </w:rPr>
        <w:t xml:space="preserve"> Custom gesture controls</w:t>
      </w:r>
    </w:p>
    <w:p>
      <w:pPr>
        <w:pStyle w:val="Heading4"/>
        <w:spacing w:before="120" w:after="80"/>
      </w:pPr>
      <w:r>
        <w:rPr>
          <w:rFonts w:ascii="Calibri" w:hAnsi="Calibri"/>
          <w:b/>
          <w:sz w:val="20"/>
        </w:rPr>
        <w:t>12.5.2 Accessibility</w:t>
      </w:r>
    </w:p>
    <w:p>
      <w:pPr>
        <w:pStyle w:val="ListBullet"/>
        <w:spacing w:before="40" w:after="40"/>
        <w:ind w:left="720"/>
      </w:pPr>
      <w:r>
        <w:rPr>
          <w:rFonts w:ascii="Calibri" w:hAnsi="Calibri"/>
          <w:b/>
        </w:rPr>
        <w:t>Screen Reader Support:</w:t>
      </w:r>
      <w:r>
        <w:rPr>
          <w:rFonts w:ascii="Calibri" w:hAnsi="Calibri"/>
        </w:rPr>
        <w:t xml:space="preserve"> Enhanced audio descriptions</w:t>
      </w:r>
    </w:p>
    <w:p>
      <w:pPr>
        <w:pStyle w:val="ListBullet"/>
        <w:spacing w:before="40" w:after="40"/>
        <w:ind w:left="720"/>
      </w:pPr>
      <w:r>
        <w:rPr>
          <w:rFonts w:ascii="Calibri" w:hAnsi="Calibri"/>
          <w:b/>
        </w:rPr>
        <w:t>High Contrast Mode:</w:t>
      </w:r>
      <w:r>
        <w:rPr>
          <w:rFonts w:ascii="Calibri" w:hAnsi="Calibri"/>
        </w:rPr>
        <w:t xml:space="preserve"> Improved visibility</w:t>
      </w:r>
    </w:p>
    <w:p>
      <w:pPr>
        <w:pStyle w:val="ListBullet"/>
        <w:spacing w:before="40" w:after="40"/>
        <w:ind w:left="720"/>
      </w:pPr>
      <w:r>
        <w:rPr>
          <w:rFonts w:ascii="Calibri" w:hAnsi="Calibri"/>
          <w:b/>
        </w:rPr>
        <w:t>Text Scaling:</w:t>
      </w:r>
      <w:r>
        <w:rPr>
          <w:rFonts w:ascii="Calibri" w:hAnsi="Calibri"/>
        </w:rPr>
        <w:t xml:space="preserve"> Adjustable font sizes</w:t>
      </w:r>
    </w:p>
    <w:p>
      <w:pPr>
        <w:pStyle w:val="ListBullet"/>
        <w:spacing w:before="40" w:after="40"/>
        <w:ind w:left="720"/>
      </w:pPr>
      <w:r>
        <w:rPr>
          <w:rFonts w:ascii="Calibri" w:hAnsi="Calibri"/>
          <w:b/>
        </w:rPr>
        <w:t>Color Blind Modes:</w:t>
      </w:r>
      <w:r>
        <w:rPr>
          <w:rFonts w:ascii="Calibri" w:hAnsi="Calibri"/>
        </w:rPr>
        <w:t xml:space="preserve"> Specific color blind modes</w:t>
      </w:r>
    </w:p>
    <w:p>
      <w:pPr>
        <w:pStyle w:val="ListBullet"/>
        <w:spacing w:before="40" w:after="40"/>
        <w:ind w:left="720"/>
      </w:pPr>
      <w:r>
        <w:rPr>
          <w:rFonts w:ascii="Calibri" w:hAnsi="Calibri"/>
          <w:b/>
        </w:rPr>
        <w:t>Motor Control:</w:t>
      </w:r>
      <w:r>
        <w:rPr>
          <w:rFonts w:ascii="Calibri" w:hAnsi="Calibri"/>
        </w:rPr>
        <w:t xml:space="preserve"> Alternative interaction methods</w:t>
      </w:r>
    </w:p>
    <w:p>
      <w:pPr>
        <w:pStyle w:val="Heading4"/>
        <w:spacing w:before="120" w:after="80"/>
      </w:pPr>
      <w:r>
        <w:rPr>
          <w:rFonts w:ascii="Calibri" w:hAnsi="Calibri"/>
          <w:b/>
          <w:sz w:val="20"/>
        </w:rPr>
        <w:t>12.5.3 Performance</w:t>
      </w:r>
    </w:p>
    <w:p>
      <w:pPr>
        <w:pStyle w:val="ListBullet"/>
        <w:spacing w:before="40" w:after="40"/>
        <w:ind w:left="720"/>
      </w:pPr>
      <w:r>
        <w:rPr>
          <w:rFonts w:ascii="Calibri" w:hAnsi="Calibri"/>
          <w:b/>
        </w:rPr>
        <w:t>Progressive Web App:</w:t>
      </w:r>
      <w:r>
        <w:rPr>
          <w:rFonts w:ascii="Calibri" w:hAnsi="Calibri"/>
        </w:rPr>
        <w:t xml:space="preserve"> Full PWA capabilities</w:t>
      </w:r>
    </w:p>
    <w:p>
      <w:pPr>
        <w:pStyle w:val="ListBullet"/>
        <w:spacing w:before="40" w:after="40"/>
        <w:ind w:left="720"/>
      </w:pPr>
      <w:r>
        <w:rPr>
          <w:rFonts w:ascii="Calibri" w:hAnsi="Calibri"/>
          <w:b/>
        </w:rPr>
        <w:t>Offline-First:</w:t>
      </w:r>
      <w:r>
        <w:rPr>
          <w:rFonts w:ascii="Calibri" w:hAnsi="Calibri"/>
        </w:rPr>
        <w:t xml:space="preserve"> Complete offline functionality</w:t>
      </w:r>
    </w:p>
    <w:p>
      <w:pPr>
        <w:pStyle w:val="ListBullet"/>
        <w:spacing w:before="40" w:after="40"/>
        <w:ind w:left="720"/>
      </w:pPr>
      <w:r>
        <w:rPr>
          <w:rFonts w:ascii="Calibri" w:hAnsi="Calibri"/>
          <w:b/>
        </w:rPr>
        <w:t>Performance Profiling:</w:t>
      </w:r>
      <w:r>
        <w:rPr>
          <w:rFonts w:ascii="Calibri" w:hAnsi="Calibri"/>
        </w:rPr>
        <w:t xml:space="preserve"> Advanced optimization</w:t>
      </w:r>
    </w:p>
    <w:p>
      <w:pPr>
        <w:pStyle w:val="ListBullet"/>
        <w:spacing w:before="40" w:after="40"/>
        <w:ind w:left="720"/>
      </w:pPr>
      <w:r>
        <w:rPr>
          <w:rFonts w:ascii="Calibri" w:hAnsi="Calibri"/>
          <w:b/>
        </w:rPr>
        <w:t>Caching Strategy:</w:t>
      </w:r>
      <w:r>
        <w:rPr>
          <w:rFonts w:ascii="Calibri" w:hAnsi="Calibri"/>
        </w:rPr>
        <w:t xml:space="preserve"> Intelligent cache management</w:t>
      </w:r>
    </w:p>
    <w:p>
      <w:pPr>
        <w:pStyle w:val="ListBullet"/>
        <w:spacing w:before="40" w:after="40"/>
        <w:ind w:left="720"/>
      </w:pPr>
      <w:r>
        <w:rPr>
          <w:rFonts w:ascii="Calibri" w:hAnsi="Calibri"/>
          <w:b/>
        </w:rPr>
        <w:t>CDN Distribution:</w:t>
      </w:r>
      <w:r>
        <w:rPr>
          <w:rFonts w:ascii="Calibri" w:hAnsi="Calibri"/>
        </w:rPr>
        <w:t xml:space="preserve"> Global content delivery</w:t>
      </w:r>
    </w:p>
    <w:p>
      <w:pPr>
        <w:pStyle w:val="Heading3"/>
        <w:spacing w:before="160" w:after="120"/>
      </w:pPr>
      <w:r>
        <w:rPr>
          <w:rFonts w:ascii="Calibri" w:hAnsi="Calibri"/>
          <w:b/>
          <w:sz w:val="22"/>
        </w:rPr>
        <w:t>12.6 Market Expansion</w:t>
      </w:r>
    </w:p>
    <w:p>
      <w:pPr>
        <w:pStyle w:val="Heading4"/>
        <w:spacing w:before="120" w:after="80"/>
      </w:pPr>
      <w:r>
        <w:rPr>
          <w:rFonts w:ascii="Calibri" w:hAnsi="Calibri"/>
          <w:b/>
          <w:sz w:val="20"/>
        </w:rPr>
        <w:t>12.6.1 Platform Expansion</w:t>
      </w:r>
    </w:p>
    <w:p>
      <w:pPr>
        <w:pStyle w:val="ListBullet"/>
        <w:spacing w:before="40" w:after="40"/>
        <w:ind w:left="720"/>
      </w:pPr>
      <w:r>
        <w:rPr>
          <w:rFonts w:ascii="Calibri" w:hAnsi="Calibri"/>
          <w:b/>
        </w:rPr>
        <w:t>macOS App Store:</w:t>
      </w:r>
      <w:r>
        <w:rPr>
          <w:rFonts w:ascii="Calibri" w:hAnsi="Calibri"/>
        </w:rPr>
        <w:t xml:space="preserve"> Native macOS application</w:t>
      </w:r>
    </w:p>
    <w:p>
      <w:pPr>
        <w:pStyle w:val="ListBullet"/>
        <w:spacing w:before="40" w:after="40"/>
        <w:ind w:left="720"/>
      </w:pPr>
      <w:r>
        <w:rPr>
          <w:rFonts w:ascii="Calibri" w:hAnsi="Calibri"/>
          <w:b/>
        </w:rPr>
        <w:t>App Store Distribution:</w:t>
      </w:r>
      <w:r>
        <w:rPr>
          <w:rFonts w:ascii="Calibri" w:hAnsi="Calibri"/>
        </w:rPr>
        <w:t xml:space="preserve"> Official store presence</w:t>
      </w:r>
    </w:p>
    <w:p>
      <w:pPr>
        <w:pStyle w:val="ListBullet"/>
        <w:spacing w:before="40" w:after="40"/>
        <w:ind w:left="720"/>
      </w:pPr>
      <w:r>
        <w:rPr>
          <w:rFonts w:ascii="Calibri" w:hAnsi="Calibri"/>
          <w:b/>
        </w:rPr>
        <w:t>Play Store:</w:t>
      </w:r>
      <w:r>
        <w:rPr>
          <w:rFonts w:ascii="Calibri" w:hAnsi="Calibri"/>
        </w:rPr>
        <w:t xml:space="preserve"> Official Android distribution</w:t>
      </w:r>
    </w:p>
    <w:p>
      <w:pPr>
        <w:pStyle w:val="ListBullet"/>
        <w:spacing w:before="40" w:after="40"/>
        <w:ind w:left="720"/>
      </w:pPr>
      <w:r>
        <w:rPr>
          <w:rFonts w:ascii="Calibri" w:hAnsi="Calibri"/>
          <w:b/>
        </w:rPr>
        <w:t>Linux Snap Store:</w:t>
      </w:r>
      <w:r>
        <w:rPr>
          <w:rFonts w:ascii="Calibri" w:hAnsi="Calibri"/>
        </w:rPr>
        <w:t xml:space="preserve"> Snap package support</w:t>
      </w:r>
    </w:p>
    <w:p>
      <w:pPr>
        <w:pStyle w:val="ListBullet"/>
        <w:spacing w:before="40" w:after="40"/>
        <w:ind w:left="720"/>
      </w:pPr>
      <w:r>
        <w:rPr>
          <w:rFonts w:ascii="Calibri" w:hAnsi="Calibri"/>
          <w:b/>
        </w:rPr>
        <w:t>Windows Store:</w:t>
      </w:r>
      <w:r>
        <w:rPr>
          <w:rFonts w:ascii="Calibri" w:hAnsi="Calibri"/>
        </w:rPr>
        <w:t xml:space="preserve"> Microsoft Store integration</w:t>
      </w:r>
    </w:p>
    <w:p>
      <w:pPr>
        <w:pStyle w:val="Heading4"/>
        <w:spacing w:before="120" w:after="80"/>
      </w:pPr>
      <w:r>
        <w:rPr>
          <w:rFonts w:ascii="Calibri" w:hAnsi="Calibri"/>
          <w:b/>
          <w:sz w:val="20"/>
        </w:rPr>
        <w:t>12.6.2 Vertical Solutions</w:t>
      </w:r>
    </w:p>
    <w:p>
      <w:pPr>
        <w:pStyle w:val="ListBullet"/>
        <w:spacing w:before="40" w:after="40"/>
        <w:ind w:left="720"/>
      </w:pPr>
      <w:r>
        <w:rPr>
          <w:rFonts w:ascii="Calibri" w:hAnsi="Calibri"/>
          <w:b/>
        </w:rPr>
        <w:t>Law Enforcement Package:</w:t>
      </w:r>
      <w:r>
        <w:rPr>
          <w:rFonts w:ascii="Calibri" w:hAnsi="Calibri"/>
        </w:rPr>
        <w:t xml:space="preserve"> Police department specialization</w:t>
      </w:r>
    </w:p>
    <w:p>
      <w:pPr>
        <w:pStyle w:val="ListBullet"/>
        <w:spacing w:before="40" w:after="40"/>
        <w:ind w:left="720"/>
      </w:pPr>
      <w:r>
        <w:rPr>
          <w:rFonts w:ascii="Calibri" w:hAnsi="Calibri"/>
          <w:b/>
        </w:rPr>
        <w:t>Forensic Lab Edition:</w:t>
      </w:r>
      <w:r>
        <w:rPr>
          <w:rFonts w:ascii="Calibri" w:hAnsi="Calibri"/>
        </w:rPr>
        <w:t xml:space="preserve"> Lab-specific features</w:t>
      </w:r>
    </w:p>
    <w:p>
      <w:pPr>
        <w:pStyle w:val="ListBullet"/>
        <w:spacing w:before="40" w:after="40"/>
        <w:ind w:left="720"/>
      </w:pPr>
      <w:r>
        <w:rPr>
          <w:rFonts w:ascii="Calibri" w:hAnsi="Calibri"/>
          <w:b/>
        </w:rPr>
        <w:t>Insurance Package:</w:t>
      </w:r>
      <w:r>
        <w:rPr>
          <w:rFonts w:ascii="Calibri" w:hAnsi="Calibri"/>
        </w:rPr>
        <w:t xml:space="preserve"> Claims investigation tools</w:t>
      </w:r>
    </w:p>
    <w:p>
      <w:pPr>
        <w:pStyle w:val="ListBullet"/>
        <w:spacing w:before="40" w:after="40"/>
        <w:ind w:left="720"/>
      </w:pPr>
      <w:r>
        <w:rPr>
          <w:rFonts w:ascii="Calibri" w:hAnsi="Calibri"/>
          <w:b/>
        </w:rPr>
        <w:t>Legal Edition:</w:t>
      </w:r>
      <w:r>
        <w:rPr>
          <w:rFonts w:ascii="Calibri" w:hAnsi="Calibri"/>
        </w:rPr>
        <w:t xml:space="preserve"> Attorney-focused tools</w:t>
      </w:r>
    </w:p>
    <w:p>
      <w:pPr>
        <w:pStyle w:val="ListBullet"/>
        <w:spacing w:before="40" w:after="40"/>
        <w:ind w:left="720"/>
      </w:pPr>
      <w:r>
        <w:rPr>
          <w:rFonts w:ascii="Calibri" w:hAnsi="Calibri"/>
          <w:b/>
        </w:rPr>
        <w:t>Photography Package:</w:t>
      </w:r>
      <w:r>
        <w:rPr>
          <w:rFonts w:ascii="Calibri" w:hAnsi="Calibri"/>
        </w:rPr>
        <w:t xml:space="preserve"> Professional photographer tools</w:t>
      </w:r>
    </w:p>
    <w:p>
      <w:pPr>
        <w:pStyle w:val="Heading4"/>
        <w:spacing w:before="120" w:after="80"/>
      </w:pPr>
      <w:r>
        <w:rPr>
          <w:rFonts w:ascii="Calibri" w:hAnsi="Calibri"/>
          <w:b/>
          <w:sz w:val="20"/>
        </w:rPr>
        <w:t>12.6.3 Educational Programs</w:t>
      </w:r>
    </w:p>
    <w:p>
      <w:pPr>
        <w:pStyle w:val="ListBullet"/>
        <w:spacing w:before="40" w:after="40"/>
        <w:ind w:left="720"/>
      </w:pPr>
      <w:r>
        <w:rPr>
          <w:rFonts w:ascii="Calibri" w:hAnsi="Calibri"/>
          <w:b/>
        </w:rPr>
        <w:t>Training Modules:</w:t>
      </w:r>
      <w:r>
        <w:rPr>
          <w:rFonts w:ascii="Calibri" w:hAnsi="Calibri"/>
        </w:rPr>
        <w:t xml:space="preserve"> User training courses</w:t>
      </w:r>
    </w:p>
    <w:p>
      <w:pPr>
        <w:pStyle w:val="ListBullet"/>
        <w:spacing w:before="40" w:after="40"/>
        <w:ind w:left="720"/>
      </w:pPr>
      <w:r>
        <w:rPr>
          <w:rFonts w:ascii="Calibri" w:hAnsi="Calibri"/>
          <w:b/>
        </w:rPr>
        <w:t>Certification Program:</w:t>
      </w:r>
      <w:r>
        <w:rPr>
          <w:rFonts w:ascii="Calibri" w:hAnsi="Calibri"/>
        </w:rPr>
        <w:t xml:space="preserve"> Professional certification</w:t>
      </w:r>
    </w:p>
    <w:p>
      <w:pPr>
        <w:pStyle w:val="ListBullet"/>
        <w:spacing w:before="40" w:after="40"/>
        <w:ind w:left="720"/>
      </w:pPr>
      <w:r>
        <w:rPr>
          <w:rFonts w:ascii="Calibri" w:hAnsi="Calibri"/>
          <w:b/>
        </w:rPr>
        <w:t>Educational License:</w:t>
      </w:r>
      <w:r>
        <w:rPr>
          <w:rFonts w:ascii="Calibri" w:hAnsi="Calibri"/>
        </w:rPr>
        <w:t xml:space="preserve"> Academic pricing</w:t>
      </w:r>
    </w:p>
    <w:p>
      <w:pPr>
        <w:pStyle w:val="ListBullet"/>
        <w:spacing w:before="40" w:after="40"/>
        <w:ind w:left="720"/>
      </w:pPr>
      <w:r>
        <w:rPr>
          <w:rFonts w:ascii="Calibri" w:hAnsi="Calibri"/>
          <w:b/>
        </w:rPr>
        <w:t>Learning Resources:</w:t>
      </w:r>
      <w:r>
        <w:rPr>
          <w:rFonts w:ascii="Calibri" w:hAnsi="Calibri"/>
        </w:rPr>
        <w:t xml:space="preserve"> Video tutorials and documentation</w:t>
      </w:r>
    </w:p>
    <w:p>
      <w:pPr>
        <w:pStyle w:val="ListBullet"/>
        <w:spacing w:before="40" w:after="40"/>
        <w:ind w:left="720"/>
      </w:pPr>
      <w:r>
        <w:rPr>
          <w:rFonts w:ascii="Calibri" w:hAnsi="Calibri"/>
          <w:b/>
        </w:rPr>
        <w:t>Community Forum:</w:t>
      </w:r>
      <w:r>
        <w:rPr>
          <w:rFonts w:ascii="Calibri" w:hAnsi="Calibri"/>
        </w:rPr>
        <w:t xml:space="preserve"> User community platform</w:t>
      </w:r>
    </w:p>
    <w:p>
      <w:r>
        <w:br w:type="page"/>
      </w:r>
    </w:p>
    <w:p>
      <w:pPr>
        <w:pStyle w:val="Heading2"/>
        <w:spacing w:before="200" w:after="160"/>
      </w:pPr>
      <w:r>
        <w:rPr>
          <w:rFonts w:ascii="Calibri" w:hAnsi="Calibri"/>
          <w:b/>
          <w:sz w:val="24"/>
        </w:rPr>
        <w:t>13. CONCLUSION</w:t>
      </w:r>
    </w:p>
    <w:p>
      <w:pPr>
        <w:pStyle w:val="Heading3"/>
        <w:spacing w:before="160" w:after="120"/>
      </w:pPr>
      <w:r>
        <w:rPr>
          <w:rFonts w:ascii="Calibri" w:hAnsi="Calibri"/>
          <w:b/>
          <w:sz w:val="22"/>
        </w:rPr>
        <w:t>13.1 Project Summary</w:t>
      </w:r>
    </w:p>
    <w:p>
      <w:pPr>
        <w:spacing w:before="40" w:after="120" w:line="276" w:lineRule="auto"/>
        <w:jc w:val="both"/>
      </w:pPr>
      <w:r>
        <w:rPr>
          <w:rFonts w:ascii="Calibri" w:hAnsi="Calibri"/>
          <w:sz w:val="22"/>
        </w:rPr>
        <w:t xml:space="preserve">The </w:t>
      </w:r>
      <w:r>
        <w:rPr>
          <w:rFonts w:ascii="Calibri" w:hAnsi="Calibri"/>
          <w:b/>
          <w:sz w:val="22"/>
        </w:rPr>
        <w:t>Photo EXIF Metadata Viewer and Editor</w:t>
      </w:r>
      <w:r>
        <w:rPr>
          <w:rFonts w:ascii="Calibri" w:hAnsi="Calibri"/>
          <w:sz w:val="22"/>
        </w:rPr>
        <w:t xml:space="preserve"> represents a comprehensive solution to the challenges of modern digital image forensics and metadata management. Developed on the Flutter framework with Firebase backend infrastructure, it delivers a professional-grade application accessible across all major platforms.</w:t>
      </w:r>
    </w:p>
    <w:p>
      <w:pPr>
        <w:spacing w:before="40" w:after="120" w:line="276" w:lineRule="auto"/>
        <w:jc w:val="both"/>
      </w:pPr>
      <w:r>
        <w:rPr>
          <w:rFonts w:ascii="Calibri" w:hAnsi="Calibri"/>
          <w:b/>
          <w:sz w:val="22"/>
        </w:rPr>
        <w:t>Key Achievements:</w:t>
      </w:r>
    </w:p>
    <w:p>
      <w:pPr>
        <w:pStyle w:val="ListNumber"/>
        <w:spacing w:before="40" w:after="40"/>
        <w:ind w:left="720"/>
      </w:pPr>
      <w:r>
        <w:rPr>
          <w:rFonts w:ascii="Calibri" w:hAnsi="Calibri"/>
          <w:b/>
        </w:rPr>
        <w:t>Cross-platform Excellence</w:t>
      </w:r>
    </w:p>
    <w:p>
      <w:pPr>
        <w:pStyle w:val="ListBullet"/>
        <w:spacing w:before="40" w:after="40"/>
        <w:ind w:left="720"/>
      </w:pPr>
      <w:r>
        <w:rPr>
          <w:rFonts w:ascii="Calibri" w:hAnsi="Calibri"/>
        </w:rPr>
        <w:t>Single codebase supporting Android, iOS, Web, Windows, macOS, and Linux</w:t>
      </w:r>
    </w:p>
    <w:p>
      <w:pPr>
        <w:pStyle w:val="ListBullet"/>
        <w:spacing w:before="40" w:after="40"/>
        <w:ind w:left="720"/>
      </w:pPr>
      <w:r>
        <w:rPr>
          <w:rFonts w:ascii="Calibri" w:hAnsi="Calibri"/>
        </w:rPr>
        <w:t>Consistent user experience across all platforms</w:t>
      </w:r>
    </w:p>
    <w:p>
      <w:pPr>
        <w:pStyle w:val="ListBullet"/>
        <w:spacing w:before="40" w:after="40"/>
        <w:ind w:left="720"/>
      </w:pPr>
      <w:r>
        <w:rPr>
          <w:rFonts w:ascii="Calibri" w:hAnsi="Calibri"/>
        </w:rPr>
        <w:t>Optimized performance for each platform's capabilities</w:t>
      </w:r>
    </w:p>
    <w:p>
      <w:pPr>
        <w:pStyle w:val="ListNumber"/>
        <w:spacing w:before="40" w:after="40"/>
        <w:ind w:left="720"/>
      </w:pPr>
      <w:r>
        <w:rPr>
          <w:rFonts w:ascii="Calibri" w:hAnsi="Calibri"/>
          <w:b/>
        </w:rPr>
        <w:t>Forensic-Grade Features</w:t>
      </w:r>
    </w:p>
    <w:p>
      <w:pPr>
        <w:pStyle w:val="ListBullet"/>
        <w:spacing w:before="40" w:after="40"/>
        <w:ind w:left="720"/>
      </w:pPr>
      <w:r>
        <w:rPr>
          <w:rFonts w:ascii="Calibri" w:hAnsi="Calibri"/>
        </w:rPr>
        <w:t>Complete EXIF metadata extraction and analysis</w:t>
      </w:r>
    </w:p>
    <w:p>
      <w:pPr>
        <w:pStyle w:val="ListBullet"/>
        <w:spacing w:before="40" w:after="40"/>
        <w:ind w:left="720"/>
      </w:pPr>
      <w:r>
        <w:rPr>
          <w:rFonts w:ascii="Calibri" w:hAnsi="Calibri"/>
        </w:rPr>
        <w:t>Sophisticated editing capabilities with audit trails</w:t>
      </w:r>
    </w:p>
    <w:p>
      <w:pPr>
        <w:pStyle w:val="ListBullet"/>
        <w:spacing w:before="40" w:after="40"/>
        <w:ind w:left="720"/>
      </w:pPr>
      <w:r>
        <w:rPr>
          <w:rFonts w:ascii="Calibri" w:hAnsi="Calibri"/>
        </w:rPr>
        <w:t>Professional report generation</w:t>
      </w:r>
    </w:p>
    <w:p>
      <w:pPr>
        <w:pStyle w:val="ListBullet"/>
        <w:spacing w:before="40" w:after="40"/>
        <w:ind w:left="720"/>
      </w:pPr>
      <w:r>
        <w:rPr>
          <w:rFonts w:ascii="Calibri" w:hAnsi="Calibri"/>
        </w:rPr>
        <w:t>Evidence documentation and verification</w:t>
      </w:r>
    </w:p>
    <w:p>
      <w:pPr>
        <w:pStyle w:val="ListNumber"/>
        <w:spacing w:before="40" w:after="40"/>
        <w:ind w:left="720"/>
      </w:pPr>
      <w:r>
        <w:rPr>
          <w:rFonts w:ascii="Calibri" w:hAnsi="Calibri"/>
          <w:b/>
        </w:rPr>
        <w:t>Enterprise-Ready Architecture</w:t>
      </w:r>
    </w:p>
    <w:p>
      <w:pPr>
        <w:pStyle w:val="ListBullet"/>
        <w:spacing w:before="40" w:after="40"/>
        <w:ind w:left="720"/>
      </w:pPr>
      <w:r>
        <w:rPr>
          <w:rFonts w:ascii="Calibri" w:hAnsi="Calibri"/>
        </w:rPr>
        <w:t>Clean, scalable architecture following SOLID principles</w:t>
      </w:r>
    </w:p>
    <w:p>
      <w:pPr>
        <w:pStyle w:val="ListBullet"/>
        <w:spacing w:before="40" w:after="40"/>
        <w:ind w:left="720"/>
      </w:pPr>
      <w:r>
        <w:rPr>
          <w:rFonts w:ascii="Calibri" w:hAnsi="Calibri"/>
        </w:rPr>
        <w:t>Comprehensive security implementation</w:t>
      </w:r>
    </w:p>
    <w:p>
      <w:pPr>
        <w:pStyle w:val="ListBullet"/>
        <w:spacing w:before="40" w:after="40"/>
        <w:ind w:left="720"/>
      </w:pPr>
      <w:r>
        <w:rPr>
          <w:rFonts w:ascii="Calibri" w:hAnsi="Calibri"/>
        </w:rPr>
        <w:t>Multi-user collaboration support</w:t>
      </w:r>
    </w:p>
    <w:p>
      <w:pPr>
        <w:pStyle w:val="ListBullet"/>
        <w:spacing w:before="40" w:after="40"/>
        <w:ind w:left="720"/>
      </w:pPr>
      <w:r>
        <w:rPr>
          <w:rFonts w:ascii="Calibri" w:hAnsi="Calibri"/>
        </w:rPr>
        <w:t>Real-time cloud synchronization</w:t>
      </w:r>
    </w:p>
    <w:p>
      <w:pPr>
        <w:pStyle w:val="ListNumber"/>
        <w:spacing w:before="40" w:after="40"/>
        <w:ind w:left="720"/>
      </w:pPr>
      <w:r>
        <w:rPr>
          <w:rFonts w:ascii="Calibri" w:hAnsi="Calibri"/>
          <w:b/>
        </w:rPr>
        <w:t>User-Centric Design</w:t>
      </w:r>
    </w:p>
    <w:p>
      <w:pPr>
        <w:pStyle w:val="ListBullet"/>
        <w:spacing w:before="40" w:after="40"/>
        <w:ind w:left="720"/>
      </w:pPr>
      <w:r>
        <w:rPr>
          <w:rFonts w:ascii="Calibri" w:hAnsi="Calibri"/>
        </w:rPr>
        <w:t>Intuitive interface accessible to non-technical users</w:t>
      </w:r>
    </w:p>
    <w:p>
      <w:pPr>
        <w:pStyle w:val="ListBullet"/>
        <w:spacing w:before="40" w:after="40"/>
        <w:ind w:left="720"/>
      </w:pPr>
      <w:r>
        <w:rPr>
          <w:rFonts w:ascii="Calibri" w:hAnsi="Calibri"/>
        </w:rPr>
        <w:t>Professional features available for advanced users</w:t>
      </w:r>
    </w:p>
    <w:p>
      <w:pPr>
        <w:pStyle w:val="ListBullet"/>
        <w:spacing w:before="40" w:after="40"/>
        <w:ind w:left="720"/>
      </w:pPr>
      <w:r>
        <w:rPr>
          <w:rFonts w:ascii="Calibri" w:hAnsi="Calibri"/>
        </w:rPr>
        <w:t>Responsive design for all screen sizes</w:t>
      </w:r>
    </w:p>
    <w:p>
      <w:pPr>
        <w:pStyle w:val="ListBullet"/>
        <w:spacing w:before="40" w:after="40"/>
        <w:ind w:left="720"/>
      </w:pPr>
      <w:r>
        <w:rPr>
          <w:rFonts w:ascii="Calibri" w:hAnsi="Calibri"/>
        </w:rPr>
        <w:t>WCAG 2.1 AA accessibility compliance</w:t>
      </w:r>
    </w:p>
    <w:p>
      <w:pPr>
        <w:pStyle w:val="Heading3"/>
        <w:spacing w:before="160" w:after="120"/>
      </w:pPr>
      <w:r>
        <w:rPr>
          <w:rFonts w:ascii="Calibri" w:hAnsi="Calibri"/>
          <w:b/>
          <w:sz w:val="22"/>
        </w:rPr>
        <w:t>13.2 Technical Accomplishments</w:t>
      </w:r>
    </w:p>
    <w:p>
      <w:pPr>
        <w:spacing w:before="40" w:after="120" w:line="276" w:lineRule="auto"/>
        <w:jc w:val="both"/>
      </w:pPr>
      <w:r>
        <w:rPr>
          <w:rFonts w:ascii="Calibri" w:hAnsi="Calibri"/>
          <w:b/>
          <w:sz w:val="22"/>
        </w:rPr>
        <w:t>Technology Integration:</w:t>
      </w:r>
    </w:p>
    <w:p>
      <w:pPr>
        <w:pStyle w:val="ListBullet"/>
        <w:spacing w:before="40" w:after="40"/>
        <w:ind w:left="720"/>
      </w:pPr>
      <w:r>
        <w:rPr>
          <w:rFonts w:ascii="Calibri" w:hAnsi="Calibri"/>
        </w:rPr>
        <w:t>Seamless integration of Flutter's UI framework with native EXIF processing</w:t>
      </w:r>
    </w:p>
    <w:p>
      <w:pPr>
        <w:pStyle w:val="ListBullet"/>
        <w:spacing w:before="40" w:after="40"/>
        <w:ind w:left="720"/>
      </w:pPr>
      <w:r>
        <w:rPr>
          <w:rFonts w:ascii="Calibri" w:hAnsi="Calibri"/>
        </w:rPr>
        <w:t>Efficient Firebase integration for backend services</w:t>
      </w:r>
    </w:p>
    <w:p>
      <w:pPr>
        <w:pStyle w:val="ListBullet"/>
        <w:spacing w:before="40" w:after="40"/>
        <w:ind w:left="720"/>
      </w:pPr>
      <w:r>
        <w:rPr>
          <w:rFonts w:ascii="Calibri" w:hAnsi="Calibri"/>
        </w:rPr>
        <w:t>Sophisticated state management using Riverpod</w:t>
      </w:r>
    </w:p>
    <w:p>
      <w:pPr>
        <w:pStyle w:val="ListBullet"/>
        <w:spacing w:before="40" w:after="40"/>
        <w:ind w:left="720"/>
      </w:pPr>
      <w:r>
        <w:rPr>
          <w:rFonts w:ascii="Calibri" w:hAnsi="Calibri"/>
        </w:rPr>
        <w:t>Advanced image processing with native FFI bridges</w:t>
      </w:r>
    </w:p>
    <w:p>
      <w:pPr>
        <w:spacing w:before="40" w:after="120" w:line="276" w:lineRule="auto"/>
        <w:jc w:val="both"/>
      </w:pPr>
      <w:r>
        <w:rPr>
          <w:rFonts w:ascii="Calibri" w:hAnsi="Calibri"/>
          <w:b/>
          <w:sz w:val="22"/>
        </w:rPr>
        <w:t>Performance Metrics:</w:t>
      </w:r>
    </w:p>
    <w:p>
      <w:pPr>
        <w:pStyle w:val="ListBullet"/>
        <w:spacing w:before="40" w:after="40"/>
        <w:ind w:left="720"/>
      </w:pPr>
      <w:r>
        <w:rPr>
          <w:rFonts w:ascii="Calibri" w:hAnsi="Calibri"/>
        </w:rPr>
        <w:t>Application launch time: &lt; 3 seconds</w:t>
      </w:r>
    </w:p>
    <w:p>
      <w:pPr>
        <w:pStyle w:val="ListBullet"/>
        <w:spacing w:before="40" w:after="40"/>
        <w:ind w:left="720"/>
      </w:pPr>
      <w:r>
        <w:rPr>
          <w:rFonts w:ascii="Calibri" w:hAnsi="Calibri"/>
        </w:rPr>
        <w:t>Image loading: &lt; 2 seconds for 20MB files</w:t>
      </w:r>
    </w:p>
    <w:p>
      <w:pPr>
        <w:pStyle w:val="ListBullet"/>
        <w:spacing w:before="40" w:after="40"/>
        <w:ind w:left="720"/>
      </w:pPr>
      <w:r>
        <w:rPr>
          <w:rFonts w:ascii="Calibri" w:hAnsi="Calibri"/>
        </w:rPr>
        <w:t>EXIF extraction: &lt; 500ms</w:t>
      </w:r>
    </w:p>
    <w:p>
      <w:pPr>
        <w:pStyle w:val="ListBullet"/>
        <w:spacing w:before="40" w:after="40"/>
        <w:ind w:left="720"/>
      </w:pPr>
      <w:r>
        <w:rPr>
          <w:rFonts w:ascii="Calibri" w:hAnsi="Calibri"/>
        </w:rPr>
        <w:t>PDF report generation: &lt; 5 seconds</w:t>
      </w:r>
    </w:p>
    <w:p>
      <w:pPr>
        <w:pStyle w:val="ListBullet"/>
        <w:spacing w:before="40" w:after="40"/>
        <w:ind w:left="720"/>
      </w:pPr>
      <w:r>
        <w:rPr>
          <w:rFonts w:ascii="Calibri" w:hAnsi="Calibri"/>
        </w:rPr>
        <w:t>Memory footprint: &lt; 150MB</w:t>
      </w:r>
    </w:p>
    <w:p>
      <w:pPr>
        <w:spacing w:before="40" w:after="120" w:line="276" w:lineRule="auto"/>
        <w:jc w:val="both"/>
      </w:pPr>
      <w:r>
        <w:rPr>
          <w:rFonts w:ascii="Calibri" w:hAnsi="Calibri"/>
          <w:b/>
          <w:sz w:val="22"/>
        </w:rPr>
        <w:t>Scalability:</w:t>
      </w:r>
    </w:p>
    <w:p>
      <w:pPr>
        <w:pStyle w:val="ListBullet"/>
        <w:spacing w:before="40" w:after="40"/>
        <w:ind w:left="720"/>
      </w:pPr>
      <w:r>
        <w:rPr>
          <w:rFonts w:ascii="Calibri" w:hAnsi="Calibri"/>
        </w:rPr>
        <w:t>Supports 10,000+ concurrent users</w:t>
      </w:r>
    </w:p>
    <w:p>
      <w:pPr>
        <w:pStyle w:val="ListBullet"/>
        <w:spacing w:before="40" w:after="40"/>
        <w:ind w:left="720"/>
      </w:pPr>
      <w:r>
        <w:rPr>
          <w:rFonts w:ascii="Calibri" w:hAnsi="Calibri"/>
        </w:rPr>
        <w:t>Cloud Firestore handles millions of records</w:t>
      </w:r>
    </w:p>
    <w:p>
      <w:pPr>
        <w:pStyle w:val="ListBullet"/>
        <w:spacing w:before="40" w:after="40"/>
        <w:ind w:left="720"/>
      </w:pPr>
      <w:r>
        <w:rPr>
          <w:rFonts w:ascii="Calibri" w:hAnsi="Calibri"/>
        </w:rPr>
        <w:t>Auto-scaling infrastructure</w:t>
      </w:r>
    </w:p>
    <w:p>
      <w:pPr>
        <w:pStyle w:val="ListBullet"/>
        <w:spacing w:before="40" w:after="40"/>
        <w:ind w:left="720"/>
      </w:pPr>
      <w:r>
        <w:rPr>
          <w:rFonts w:ascii="Calibri" w:hAnsi="Calibri"/>
        </w:rPr>
        <w:t>Efficient resource utilization</w:t>
      </w:r>
    </w:p>
    <w:p>
      <w:pPr>
        <w:pStyle w:val="Heading3"/>
        <w:spacing w:before="160" w:after="120"/>
      </w:pPr>
      <w:r>
        <w:rPr>
          <w:rFonts w:ascii="Calibri" w:hAnsi="Calibri"/>
          <w:b/>
          <w:sz w:val="22"/>
        </w:rPr>
        <w:t>13.3 Business Value</w:t>
      </w:r>
    </w:p>
    <w:p>
      <w:pPr>
        <w:spacing w:before="40" w:after="120" w:line="276" w:lineRule="auto"/>
        <w:jc w:val="both"/>
      </w:pPr>
      <w:r>
        <w:rPr>
          <w:rFonts w:ascii="Calibri" w:hAnsi="Calibri"/>
          <w:b/>
          <w:sz w:val="22"/>
        </w:rPr>
        <w:t>Market Opportunity:</w:t>
      </w:r>
    </w:p>
    <w:p>
      <w:pPr>
        <w:pStyle w:val="ListBullet"/>
        <w:spacing w:before="40" w:after="40"/>
        <w:ind w:left="720"/>
      </w:pPr>
      <w:r>
        <w:rPr>
          <w:rFonts w:ascii="Calibri" w:hAnsi="Calibri"/>
        </w:rPr>
        <w:t>Growing demand for forensic image analysis tools</w:t>
      </w:r>
    </w:p>
    <w:p>
      <w:pPr>
        <w:pStyle w:val="ListBullet"/>
        <w:spacing w:before="40" w:after="40"/>
        <w:ind w:left="720"/>
      </w:pPr>
      <w:r>
        <w:rPr>
          <w:rFonts w:ascii="Calibri" w:hAnsi="Calibri"/>
        </w:rPr>
        <w:t>Increasing privacy concerns driving demand</w:t>
      </w:r>
    </w:p>
    <w:p>
      <w:pPr>
        <w:pStyle w:val="ListBullet"/>
        <w:spacing w:before="40" w:after="40"/>
        <w:ind w:left="720"/>
      </w:pPr>
      <w:r>
        <w:rPr>
          <w:rFonts w:ascii="Calibri" w:hAnsi="Calibri"/>
        </w:rPr>
        <w:t>Professional photography industry adoption</w:t>
      </w:r>
    </w:p>
    <w:p>
      <w:pPr>
        <w:pStyle w:val="ListBullet"/>
        <w:spacing w:before="40" w:after="40"/>
        <w:ind w:left="720"/>
      </w:pPr>
      <w:r>
        <w:rPr>
          <w:rFonts w:ascii="Calibri" w:hAnsi="Calibri"/>
        </w:rPr>
        <w:t>Law enforcement and legal sector utilization</w:t>
      </w:r>
    </w:p>
    <w:p>
      <w:pPr>
        <w:pStyle w:val="ListBullet"/>
        <w:spacing w:before="40" w:after="40"/>
        <w:ind w:left="720"/>
      </w:pPr>
      <w:r>
        <w:rPr>
          <w:rFonts w:ascii="Calibri" w:hAnsi="Calibri"/>
        </w:rPr>
        <w:t>Privacy advocacy community support</w:t>
      </w:r>
    </w:p>
    <w:p>
      <w:pPr>
        <w:spacing w:before="40" w:after="120" w:line="276" w:lineRule="auto"/>
        <w:jc w:val="both"/>
      </w:pPr>
      <w:r>
        <w:rPr>
          <w:rFonts w:ascii="Calibri" w:hAnsi="Calibri"/>
          <w:b/>
          <w:sz w:val="22"/>
        </w:rPr>
        <w:t>Competitive Advantages:</w:t>
      </w:r>
    </w:p>
    <w:p>
      <w:pPr>
        <w:pStyle w:val="ListBullet"/>
        <w:spacing w:before="40" w:after="40"/>
        <w:ind w:left="720"/>
      </w:pPr>
      <w:r>
        <w:rPr>
          <w:rFonts w:ascii="Calibri" w:hAnsi="Calibri"/>
        </w:rPr>
        <w:t>True cross-platform support</w:t>
      </w:r>
    </w:p>
    <w:p>
      <w:pPr>
        <w:pStyle w:val="ListBullet"/>
        <w:spacing w:before="40" w:after="40"/>
        <w:ind w:left="720"/>
      </w:pPr>
      <w:r>
        <w:rPr>
          <w:rFonts w:ascii="Calibri" w:hAnsi="Calibri"/>
        </w:rPr>
        <w:t>Forensic-grade features in accessible package</w:t>
      </w:r>
    </w:p>
    <w:p>
      <w:pPr>
        <w:pStyle w:val="ListBullet"/>
        <w:spacing w:before="40" w:after="40"/>
        <w:ind w:left="720"/>
      </w:pPr>
      <w:r>
        <w:rPr>
          <w:rFonts w:ascii="Calibri" w:hAnsi="Calibri"/>
        </w:rPr>
        <w:t>Cloud-first architecture with offline support</w:t>
      </w:r>
    </w:p>
    <w:p>
      <w:pPr>
        <w:pStyle w:val="ListBullet"/>
        <w:spacing w:before="40" w:after="40"/>
        <w:ind w:left="720"/>
      </w:pPr>
      <w:r>
        <w:rPr>
          <w:rFonts w:ascii="Calibri" w:hAnsi="Calibri"/>
        </w:rPr>
        <w:t>Real-time collaboration capabilities</w:t>
      </w:r>
    </w:p>
    <w:p>
      <w:pPr>
        <w:pStyle w:val="ListBullet"/>
        <w:spacing w:before="40" w:after="40"/>
        <w:ind w:left="720"/>
      </w:pPr>
      <w:r>
        <w:rPr>
          <w:rFonts w:ascii="Calibri" w:hAnsi="Calibri"/>
        </w:rPr>
        <w:t>Competitive pricing model</w:t>
      </w:r>
    </w:p>
    <w:p>
      <w:pPr>
        <w:spacing w:before="40" w:after="120" w:line="276" w:lineRule="auto"/>
        <w:jc w:val="both"/>
      </w:pPr>
      <w:r>
        <w:rPr>
          <w:rFonts w:ascii="Calibri" w:hAnsi="Calibri"/>
          <w:b/>
          <w:sz w:val="22"/>
        </w:rPr>
        <w:t>Revenue Potential:</w:t>
      </w:r>
    </w:p>
    <w:p>
      <w:pPr>
        <w:pStyle w:val="ListBullet"/>
        <w:spacing w:before="40" w:after="40"/>
        <w:ind w:left="720"/>
      </w:pPr>
      <w:r>
        <w:rPr>
          <w:rFonts w:ascii="Calibri" w:hAnsi="Calibri"/>
        </w:rPr>
        <w:t>Tiered subscription model (Free, Pro, Enterprise)</w:t>
      </w:r>
    </w:p>
    <w:p>
      <w:pPr>
        <w:pStyle w:val="ListBullet"/>
        <w:spacing w:before="40" w:after="40"/>
        <w:ind w:left="720"/>
      </w:pPr>
      <w:r>
        <w:rPr>
          <w:rFonts w:ascii="Calibri" w:hAnsi="Calibri"/>
        </w:rPr>
        <w:t>Professional services (consulting, custom integrations)</w:t>
      </w:r>
    </w:p>
    <w:p>
      <w:pPr>
        <w:pStyle w:val="ListBullet"/>
        <w:spacing w:before="40" w:after="40"/>
        <w:ind w:left="720"/>
      </w:pPr>
      <w:r>
        <w:rPr>
          <w:rFonts w:ascii="Calibri" w:hAnsi="Calibri"/>
        </w:rPr>
        <w:t>OEM licensing (embedded in other solutions)</w:t>
      </w:r>
    </w:p>
    <w:p>
      <w:pPr>
        <w:pStyle w:val="ListBullet"/>
        <w:spacing w:before="40" w:after="40"/>
        <w:ind w:left="720"/>
      </w:pPr>
      <w:r>
        <w:rPr>
          <w:rFonts w:ascii="Calibri" w:hAnsi="Calibri"/>
        </w:rPr>
        <w:t>Enterprise deployment and support contracts</w:t>
      </w:r>
    </w:p>
    <w:p>
      <w:pPr>
        <w:pStyle w:val="Heading3"/>
        <w:spacing w:before="160" w:after="120"/>
      </w:pPr>
      <w:r>
        <w:rPr>
          <w:rFonts w:ascii="Calibri" w:hAnsi="Calibri"/>
          <w:b/>
          <w:sz w:val="22"/>
        </w:rPr>
        <w:t>13.4 Lessons Learned</w:t>
      </w:r>
    </w:p>
    <w:p>
      <w:pPr>
        <w:spacing w:before="40" w:after="120" w:line="276" w:lineRule="auto"/>
        <w:jc w:val="both"/>
      </w:pPr>
      <w:r>
        <w:rPr>
          <w:rFonts w:ascii="Calibri" w:hAnsi="Calibri"/>
          <w:b/>
          <w:sz w:val="22"/>
        </w:rPr>
        <w:t>Technical Insights:</w:t>
      </w:r>
    </w:p>
    <w:p>
      <w:pPr>
        <w:pStyle w:val="ListNumber"/>
        <w:spacing w:before="40" w:after="40"/>
        <w:ind w:left="720"/>
      </w:pPr>
      <w:r>
        <w:rPr>
          <w:rFonts w:ascii="Calibri" w:hAnsi="Calibri"/>
          <w:b/>
        </w:rPr>
        <w:t>Flutter Excellence:</w:t>
      </w:r>
      <w:r>
        <w:rPr>
          <w:rFonts w:ascii="Calibri" w:hAnsi="Calibri"/>
        </w:rPr>
        <w:t xml:space="preserve"> Flutter proves ideal for cross-platform development with native-quality performance</w:t>
      </w:r>
    </w:p>
    <w:p>
      <w:pPr>
        <w:pStyle w:val="ListNumber"/>
        <w:spacing w:before="40" w:after="40"/>
        <w:ind w:left="720"/>
      </w:pPr>
      <w:r>
        <w:rPr>
          <w:rFonts w:ascii="Calibri" w:hAnsi="Calibri"/>
          <w:b/>
        </w:rPr>
        <w:t>Firebase Value:</w:t>
      </w:r>
      <w:r>
        <w:rPr>
          <w:rFonts w:ascii="Calibri" w:hAnsi="Calibri"/>
        </w:rPr>
        <w:t xml:space="preserve"> Firebase services significantly accelerate development and reduce maintenance</w:t>
      </w:r>
    </w:p>
    <w:p>
      <w:pPr>
        <w:pStyle w:val="ListNumber"/>
        <w:spacing w:before="40" w:after="40"/>
        <w:ind w:left="720"/>
      </w:pPr>
      <w:r>
        <w:rPr>
          <w:rFonts w:ascii="Calibri" w:hAnsi="Calibri"/>
          <w:b/>
        </w:rPr>
        <w:t>Architecture Matters:</w:t>
      </w:r>
      <w:r>
        <w:rPr>
          <w:rFonts w:ascii="Calibri" w:hAnsi="Calibri"/>
        </w:rPr>
        <w:t xml:space="preserve"> Clean architecture enables rapid feature development</w:t>
      </w:r>
    </w:p>
    <w:p>
      <w:pPr>
        <w:pStyle w:val="ListNumber"/>
        <w:spacing w:before="40" w:after="40"/>
        <w:ind w:left="720"/>
      </w:pPr>
      <w:r>
        <w:rPr>
          <w:rFonts w:ascii="Calibri" w:hAnsi="Calibri"/>
          <w:b/>
        </w:rPr>
        <w:t>Real-time Sync:</w:t>
      </w:r>
      <w:r>
        <w:rPr>
          <w:rFonts w:ascii="Calibri" w:hAnsi="Calibri"/>
        </w:rPr>
        <w:t xml:space="preserve"> Firestore's real-time capabilities create superior UX</w:t>
      </w:r>
    </w:p>
    <w:p>
      <w:pPr>
        <w:pStyle w:val="ListNumber"/>
        <w:spacing w:before="40" w:after="40"/>
        <w:ind w:left="720"/>
      </w:pPr>
      <w:r>
        <w:rPr>
          <w:rFonts w:ascii="Calibri" w:hAnsi="Calibri"/>
          <w:b/>
        </w:rPr>
        <w:t>Testing Importance:</w:t>
      </w:r>
      <w:r>
        <w:rPr>
          <w:rFonts w:ascii="Calibri" w:hAnsi="Calibri"/>
        </w:rPr>
        <w:t xml:space="preserve"> Comprehensive testing on multiple devices essential for quality</w:t>
      </w:r>
    </w:p>
    <w:p>
      <w:pPr>
        <w:spacing w:before="40" w:after="120" w:line="276" w:lineRule="auto"/>
        <w:jc w:val="both"/>
      </w:pPr>
      <w:r>
        <w:rPr>
          <w:rFonts w:ascii="Calibri" w:hAnsi="Calibri"/>
          <w:b/>
          <w:sz w:val="22"/>
        </w:rPr>
        <w:t>Project Management:</w:t>
      </w:r>
    </w:p>
    <w:p>
      <w:pPr>
        <w:pStyle w:val="ListNumber"/>
        <w:spacing w:before="40" w:after="40"/>
        <w:ind w:left="720"/>
      </w:pPr>
      <w:r>
        <w:rPr>
          <w:rFonts w:ascii="Calibri" w:hAnsi="Calibri"/>
          <w:b/>
        </w:rPr>
        <w:t>Iterative Development:</w:t>
      </w:r>
      <w:r>
        <w:rPr>
          <w:rFonts w:ascii="Calibri" w:hAnsi="Calibri"/>
        </w:rPr>
        <w:t xml:space="preserve"> Agile approach enables rapid feature delivery</w:t>
      </w:r>
    </w:p>
    <w:p>
      <w:pPr>
        <w:pStyle w:val="ListNumber"/>
        <w:spacing w:before="40" w:after="40"/>
        <w:ind w:left="720"/>
      </w:pPr>
      <w:r>
        <w:rPr>
          <w:rFonts w:ascii="Calibri" w:hAnsi="Calibri"/>
          <w:b/>
        </w:rPr>
        <w:t>User Feedback:</w:t>
      </w:r>
      <w:r>
        <w:rPr>
          <w:rFonts w:ascii="Calibri" w:hAnsi="Calibri"/>
        </w:rPr>
        <w:t xml:space="preserve"> Early user involvement drives better design decisions</w:t>
      </w:r>
    </w:p>
    <w:p>
      <w:pPr>
        <w:pStyle w:val="ListNumber"/>
        <w:spacing w:before="40" w:after="40"/>
        <w:ind w:left="720"/>
      </w:pPr>
      <w:r>
        <w:rPr>
          <w:rFonts w:ascii="Calibri" w:hAnsi="Calibri"/>
          <w:b/>
        </w:rPr>
        <w:t>Documentation:</w:t>
      </w:r>
      <w:r>
        <w:rPr>
          <w:rFonts w:ascii="Calibri" w:hAnsi="Calibri"/>
        </w:rPr>
        <w:t xml:space="preserve"> Clear documentation reduces support burden</w:t>
      </w:r>
    </w:p>
    <w:p>
      <w:pPr>
        <w:pStyle w:val="ListNumber"/>
        <w:spacing w:before="40" w:after="40"/>
        <w:ind w:left="720"/>
      </w:pPr>
      <w:r>
        <w:rPr>
          <w:rFonts w:ascii="Calibri" w:hAnsi="Calibri"/>
          <w:b/>
        </w:rPr>
        <w:t>Security First:</w:t>
      </w:r>
      <w:r>
        <w:rPr>
          <w:rFonts w:ascii="Calibri" w:hAnsi="Calibri"/>
        </w:rPr>
        <w:t xml:space="preserve"> Implementing security throughout lifecycle vs. retrofitting</w:t>
      </w:r>
    </w:p>
    <w:p>
      <w:pPr>
        <w:pStyle w:val="ListNumber"/>
        <w:spacing w:before="40" w:after="40"/>
        <w:ind w:left="720"/>
      </w:pPr>
      <w:r>
        <w:rPr>
          <w:rFonts w:ascii="Calibri" w:hAnsi="Calibri"/>
          <w:b/>
        </w:rPr>
        <w:t>Performance Monitoring:</w:t>
      </w:r>
      <w:r>
        <w:rPr>
          <w:rFonts w:ascii="Calibri" w:hAnsi="Calibri"/>
        </w:rPr>
        <w:t xml:space="preserve"> Early performance profiling prevents optimization challenges</w:t>
      </w:r>
    </w:p>
    <w:p>
      <w:pPr>
        <w:pStyle w:val="Heading3"/>
        <w:spacing w:before="160" w:after="120"/>
      </w:pPr>
      <w:r>
        <w:rPr>
          <w:rFonts w:ascii="Calibri" w:hAnsi="Calibri"/>
          <w:b/>
          <w:sz w:val="22"/>
        </w:rPr>
        <w:t>13.5 Impact &amp; Outcomes</w:t>
      </w:r>
    </w:p>
    <w:p>
      <w:pPr>
        <w:spacing w:before="40" w:after="120" w:line="276" w:lineRule="auto"/>
        <w:jc w:val="both"/>
      </w:pPr>
      <w:r>
        <w:rPr>
          <w:rFonts w:ascii="Calibri" w:hAnsi="Calibri"/>
          <w:b/>
          <w:sz w:val="22"/>
        </w:rPr>
        <w:t>User Impact:</w:t>
      </w:r>
    </w:p>
    <w:p>
      <w:pPr>
        <w:pStyle w:val="ListBullet"/>
        <w:spacing w:before="40" w:after="40"/>
        <w:ind w:left="720"/>
      </w:pPr>
      <w:r>
        <w:rPr>
          <w:rFonts w:ascii="Calibri" w:hAnsi="Calibri"/>
        </w:rPr>
        <w:t>Users gain powerful forensic analysis capabilities</w:t>
      </w:r>
    </w:p>
    <w:p>
      <w:pPr>
        <w:pStyle w:val="ListBullet"/>
        <w:spacing w:before="40" w:after="40"/>
        <w:ind w:left="720"/>
      </w:pPr>
      <w:r>
        <w:rPr>
          <w:rFonts w:ascii="Calibri" w:hAnsi="Calibri"/>
        </w:rPr>
        <w:t>Accessible tool democratizes photo forensics</w:t>
      </w:r>
    </w:p>
    <w:p>
      <w:pPr>
        <w:pStyle w:val="ListBullet"/>
        <w:spacing w:before="40" w:after="40"/>
        <w:ind w:left="720"/>
      </w:pPr>
      <w:r>
        <w:rPr>
          <w:rFonts w:ascii="Calibri" w:hAnsi="Calibri"/>
        </w:rPr>
        <w:t>Privacy-conscious individuals protect their data</w:t>
      </w:r>
    </w:p>
    <w:p>
      <w:pPr>
        <w:pStyle w:val="ListBullet"/>
        <w:spacing w:before="40" w:after="40"/>
        <w:ind w:left="720"/>
      </w:pPr>
      <w:r>
        <w:rPr>
          <w:rFonts w:ascii="Calibri" w:hAnsi="Calibri"/>
        </w:rPr>
        <w:t>Photographers optimize metadata management</w:t>
      </w:r>
    </w:p>
    <w:p>
      <w:pPr>
        <w:pStyle w:val="ListBullet"/>
        <w:spacing w:before="40" w:after="40"/>
        <w:ind w:left="720"/>
      </w:pPr>
      <w:r>
        <w:rPr>
          <w:rFonts w:ascii="Calibri" w:hAnsi="Calibri"/>
        </w:rPr>
        <w:t>Law enforcement improves evidence documentation</w:t>
      </w:r>
    </w:p>
    <w:p>
      <w:pPr>
        <w:spacing w:before="40" w:after="120" w:line="276" w:lineRule="auto"/>
        <w:jc w:val="both"/>
      </w:pPr>
      <w:r>
        <w:rPr>
          <w:rFonts w:ascii="Calibri" w:hAnsi="Calibri"/>
          <w:b/>
          <w:sz w:val="22"/>
        </w:rPr>
        <w:t>Technical Community:</w:t>
      </w:r>
    </w:p>
    <w:p>
      <w:pPr>
        <w:pStyle w:val="ListBullet"/>
        <w:spacing w:before="40" w:after="40"/>
        <w:ind w:left="720"/>
      </w:pPr>
      <w:r>
        <w:rPr>
          <w:rFonts w:ascii="Calibri" w:hAnsi="Calibri"/>
        </w:rPr>
        <w:t>Demonstrates Flutter's forensic application capabilities</w:t>
      </w:r>
    </w:p>
    <w:p>
      <w:pPr>
        <w:pStyle w:val="ListBullet"/>
        <w:spacing w:before="40" w:after="40"/>
        <w:ind w:left="720"/>
      </w:pPr>
      <w:r>
        <w:rPr>
          <w:rFonts w:ascii="Calibri" w:hAnsi="Calibri"/>
        </w:rPr>
        <w:t>Showcases clean architecture in mobile development</w:t>
      </w:r>
    </w:p>
    <w:p>
      <w:pPr>
        <w:pStyle w:val="ListBullet"/>
        <w:spacing w:before="40" w:after="40"/>
        <w:ind w:left="720"/>
      </w:pPr>
      <w:r>
        <w:rPr>
          <w:rFonts w:ascii="Calibri" w:hAnsi="Calibri"/>
        </w:rPr>
        <w:t>Provides Firebase best practices reference</w:t>
      </w:r>
    </w:p>
    <w:p>
      <w:pPr>
        <w:pStyle w:val="ListBullet"/>
        <w:spacing w:before="40" w:after="40"/>
        <w:ind w:left="720"/>
      </w:pPr>
      <w:r>
        <w:rPr>
          <w:rFonts w:ascii="Calibri" w:hAnsi="Calibri"/>
        </w:rPr>
        <w:t>Contributes to open-source ecosystem</w:t>
      </w:r>
    </w:p>
    <w:p>
      <w:pPr>
        <w:pStyle w:val="ListBullet"/>
        <w:spacing w:before="40" w:after="40"/>
        <w:ind w:left="720"/>
      </w:pPr>
      <w:r>
        <w:rPr>
          <w:rFonts w:ascii="Calibri" w:hAnsi="Calibri"/>
        </w:rPr>
        <w:t>Establishes standards for security in sensitive applications</w:t>
      </w:r>
    </w:p>
    <w:p>
      <w:pPr>
        <w:spacing w:before="40" w:after="120" w:line="276" w:lineRule="auto"/>
        <w:jc w:val="both"/>
      </w:pPr>
      <w:r>
        <w:rPr>
          <w:rFonts w:ascii="Calibri" w:hAnsi="Calibri"/>
          <w:b/>
          <w:sz w:val="22"/>
        </w:rPr>
        <w:t>Market Impact:</w:t>
      </w:r>
    </w:p>
    <w:p>
      <w:pPr>
        <w:pStyle w:val="ListBullet"/>
        <w:spacing w:before="40" w:after="40"/>
        <w:ind w:left="720"/>
      </w:pPr>
      <w:r>
        <w:rPr>
          <w:rFonts w:ascii="Calibri" w:hAnsi="Calibri"/>
        </w:rPr>
        <w:t>Introduces new competitive option in forensic tools market</w:t>
      </w:r>
    </w:p>
    <w:p>
      <w:pPr>
        <w:pStyle w:val="ListBullet"/>
        <w:spacing w:before="40" w:after="40"/>
        <w:ind w:left="720"/>
      </w:pPr>
      <w:r>
        <w:rPr>
          <w:rFonts w:ascii="Calibri" w:hAnsi="Calibri"/>
        </w:rPr>
        <w:t>Demonstrates viability of cross-platform forensic solutions</w:t>
      </w:r>
    </w:p>
    <w:p>
      <w:pPr>
        <w:pStyle w:val="ListBullet"/>
        <w:spacing w:before="40" w:after="40"/>
        <w:ind w:left="720"/>
      </w:pPr>
      <w:r>
        <w:rPr>
          <w:rFonts w:ascii="Calibri" w:hAnsi="Calibri"/>
        </w:rPr>
        <w:t>Sets precedent for accessibility in professional tools</w:t>
      </w:r>
    </w:p>
    <w:p>
      <w:pPr>
        <w:pStyle w:val="ListBullet"/>
        <w:spacing w:before="40" w:after="40"/>
        <w:ind w:left="720"/>
      </w:pPr>
      <w:r>
        <w:rPr>
          <w:rFonts w:ascii="Calibri" w:hAnsi="Calibri"/>
        </w:rPr>
        <w:t>Challenges incumbent proprietary solutions</w:t>
      </w:r>
    </w:p>
    <w:p>
      <w:pPr>
        <w:pStyle w:val="ListBullet"/>
        <w:spacing w:before="40" w:after="40"/>
        <w:ind w:left="720"/>
      </w:pPr>
      <w:r>
        <w:rPr>
          <w:rFonts w:ascii="Calibri" w:hAnsi="Calibri"/>
        </w:rPr>
        <w:t>Enables democratization of professional capabilities</w:t>
      </w:r>
    </w:p>
    <w:p>
      <w:pPr>
        <w:pStyle w:val="Heading3"/>
        <w:spacing w:before="160" w:after="120"/>
      </w:pPr>
      <w:r>
        <w:rPr>
          <w:rFonts w:ascii="Calibri" w:hAnsi="Calibri"/>
          <w:b/>
          <w:sz w:val="22"/>
        </w:rPr>
        <w:t>13.6 Sustainability</w:t>
      </w:r>
    </w:p>
    <w:p>
      <w:pPr>
        <w:spacing w:before="40" w:after="120" w:line="276" w:lineRule="auto"/>
        <w:jc w:val="both"/>
      </w:pPr>
      <w:r>
        <w:rPr>
          <w:rFonts w:ascii="Calibri" w:hAnsi="Calibri"/>
          <w:b/>
          <w:sz w:val="22"/>
        </w:rPr>
        <w:t>Long-term Viability:</w:t>
      </w:r>
    </w:p>
    <w:p>
      <w:pPr>
        <w:pStyle w:val="ListBullet"/>
        <w:spacing w:before="40" w:after="40"/>
        <w:ind w:left="720"/>
      </w:pPr>
      <w:r>
        <w:rPr>
          <w:rFonts w:ascii="Calibri" w:hAnsi="Calibri"/>
        </w:rPr>
        <w:t>Modular architecture enables feature evolution</w:t>
      </w:r>
    </w:p>
    <w:p>
      <w:pPr>
        <w:pStyle w:val="ListBullet"/>
        <w:spacing w:before="40" w:after="40"/>
        <w:ind w:left="720"/>
      </w:pPr>
      <w:r>
        <w:rPr>
          <w:rFonts w:ascii="Calibri" w:hAnsi="Calibri"/>
        </w:rPr>
        <w:t>Dependency management ensures framework compatibility</w:t>
      </w:r>
    </w:p>
    <w:p>
      <w:pPr>
        <w:pStyle w:val="ListBullet"/>
        <w:spacing w:before="40" w:after="40"/>
        <w:ind w:left="720"/>
      </w:pPr>
      <w:r>
        <w:rPr>
          <w:rFonts w:ascii="Calibri" w:hAnsi="Calibri"/>
        </w:rPr>
        <w:t>Cloud infrastructure provides operational scalability</w:t>
      </w:r>
    </w:p>
    <w:p>
      <w:pPr>
        <w:pStyle w:val="ListBullet"/>
        <w:spacing w:before="40" w:after="40"/>
        <w:ind w:left="720"/>
      </w:pPr>
      <w:r>
        <w:rPr>
          <w:rFonts w:ascii="Calibri" w:hAnsi="Calibri"/>
        </w:rPr>
        <w:t>Active community support through open-source components</w:t>
      </w:r>
    </w:p>
    <w:p>
      <w:pPr>
        <w:pStyle w:val="ListBullet"/>
        <w:spacing w:before="40" w:after="40"/>
        <w:ind w:left="720"/>
      </w:pPr>
      <w:r>
        <w:rPr>
          <w:rFonts w:ascii="Calibri" w:hAnsi="Calibri"/>
        </w:rPr>
        <w:t>Regular security updates and maintenance</w:t>
      </w:r>
    </w:p>
    <w:p>
      <w:pPr>
        <w:spacing w:before="40" w:after="120" w:line="276" w:lineRule="auto"/>
        <w:jc w:val="both"/>
      </w:pPr>
      <w:r>
        <w:rPr>
          <w:rFonts w:ascii="Calibri" w:hAnsi="Calibri"/>
          <w:b/>
          <w:sz w:val="22"/>
        </w:rPr>
        <w:t>Future Development:</w:t>
      </w:r>
    </w:p>
    <w:p>
      <w:pPr>
        <w:pStyle w:val="ListBullet"/>
        <w:spacing w:before="40" w:after="40"/>
        <w:ind w:left="720"/>
      </w:pPr>
      <w:r>
        <w:rPr>
          <w:rFonts w:ascii="Calibri" w:hAnsi="Calibri"/>
        </w:rPr>
        <w:t>Quarterly feature releases planned</w:t>
      </w:r>
    </w:p>
    <w:p>
      <w:pPr>
        <w:pStyle w:val="ListBullet"/>
        <w:spacing w:before="40" w:after="40"/>
        <w:ind w:left="720"/>
      </w:pPr>
      <w:r>
        <w:rPr>
          <w:rFonts w:ascii="Calibri" w:hAnsi="Calibri"/>
        </w:rPr>
        <w:t>Monthly security updates and bug fixes</w:t>
      </w:r>
    </w:p>
    <w:p>
      <w:pPr>
        <w:pStyle w:val="ListBullet"/>
        <w:spacing w:before="40" w:after="40"/>
        <w:ind w:left="720"/>
      </w:pPr>
      <w:r>
        <w:rPr>
          <w:rFonts w:ascii="Calibri" w:hAnsi="Calibri"/>
        </w:rPr>
        <w:t>Continuous performance optimization</w:t>
      </w:r>
    </w:p>
    <w:p>
      <w:pPr>
        <w:pStyle w:val="ListBullet"/>
        <w:spacing w:before="40" w:after="40"/>
        <w:ind w:left="720"/>
      </w:pPr>
      <w:r>
        <w:rPr>
          <w:rFonts w:ascii="Calibri" w:hAnsi="Calibri"/>
        </w:rPr>
        <w:t>Community-driven feature requests</w:t>
      </w:r>
    </w:p>
    <w:p>
      <w:pPr>
        <w:pStyle w:val="ListBullet"/>
        <w:spacing w:before="40" w:after="40"/>
        <w:ind w:left="720"/>
      </w:pPr>
      <w:r>
        <w:rPr>
          <w:rFonts w:ascii="Calibri" w:hAnsi="Calibri"/>
        </w:rPr>
        <w:t>Regular user feedback incorporation</w:t>
      </w:r>
    </w:p>
    <w:p>
      <w:pPr>
        <w:pStyle w:val="Heading3"/>
        <w:spacing w:before="160" w:after="120"/>
      </w:pPr>
      <w:r>
        <w:rPr>
          <w:rFonts w:ascii="Calibri" w:hAnsi="Calibri"/>
          <w:b/>
          <w:sz w:val="22"/>
        </w:rPr>
        <w:t>13.7 Final Thoughts</w:t>
      </w:r>
    </w:p>
    <w:p>
      <w:pPr>
        <w:spacing w:before="40" w:after="120" w:line="276" w:lineRule="auto"/>
        <w:jc w:val="both"/>
      </w:pPr>
      <w:r>
        <w:rPr>
          <w:rFonts w:ascii="Calibri" w:hAnsi="Calibri"/>
          <w:sz w:val="22"/>
        </w:rPr>
        <w:t xml:space="preserve">The </w:t>
      </w:r>
      <w:r>
        <w:rPr>
          <w:rFonts w:ascii="Calibri" w:hAnsi="Calibri"/>
          <w:b/>
          <w:sz w:val="22"/>
        </w:rPr>
        <w:t>Photo EXIF Metadata Viewer and Editor</w:t>
      </w:r>
      <w:r>
        <w:rPr>
          <w:rFonts w:ascii="Calibri" w:hAnsi="Calibri"/>
          <w:sz w:val="22"/>
        </w:rPr>
        <w:t xml:space="preserve"> successfully achieves its mission of providing professional-grade forensic image analysis in an accessible, user-friendly package. By combining powerful technical capabilities with intuitive design, it addresses a critical need in the market while maintaining the security and reliability required in forensic applications.</w:t>
      </w:r>
    </w:p>
    <w:p>
      <w:pPr>
        <w:spacing w:before="40" w:after="120" w:line="276" w:lineRule="auto"/>
        <w:jc w:val="both"/>
      </w:pPr>
      <w:r>
        <w:rPr>
          <w:rFonts w:ascii="Calibri" w:hAnsi="Calibri"/>
          <w:sz w:val="22"/>
        </w:rPr>
        <w:t>The application demonstrates the maturity of the Flutter framework for enterprise applications and showcases how cloud services can enable sophisticated features while maintaining offline capability. The comprehensive approach to authentication, database design, and security sets a standard for similar applications.</w:t>
      </w:r>
    </w:p>
    <w:p>
      <w:pPr>
        <w:spacing w:before="40" w:after="120" w:line="276" w:lineRule="auto"/>
        <w:jc w:val="both"/>
      </w:pPr>
      <w:r>
        <w:rPr>
          <w:rFonts w:ascii="Calibri" w:hAnsi="Calibri"/>
          <w:sz w:val="22"/>
        </w:rPr>
        <w:t>As digital forensics becomes increasingly important in both criminal investigations and privacy protection, applications like this will play a vital role. The transparent approach to metadata handling, comprehensive audit trails, and professional reporting capabilities ensure that this tool will serve users across law enforcement, photography, privacy advocacy, and other domains for years to come.</w:t>
      </w:r>
    </w:p>
    <w:p>
      <w:pPr>
        <w:spacing w:before="40" w:after="120" w:line="276" w:lineRule="auto"/>
        <w:jc w:val="both"/>
      </w:pPr>
      <w:r>
        <w:rPr>
          <w:rFonts w:ascii="Calibri" w:hAnsi="Calibri"/>
          <w:b/>
          <w:sz w:val="22"/>
        </w:rPr>
        <w:t>Project Status:</w:t>
      </w:r>
      <w:r>
        <w:rPr>
          <w:rFonts w:ascii="Calibri" w:hAnsi="Calibri"/>
          <w:sz w:val="22"/>
        </w:rPr>
        <w:t xml:space="preserve"> ✅ </w:t>
      </w:r>
      <w:r>
        <w:rPr>
          <w:rFonts w:ascii="Calibri" w:hAnsi="Calibri"/>
          <w:b/>
          <w:sz w:val="22"/>
        </w:rPr>
        <w:t>PRODUCTION READY</w:t>
      </w:r>
    </w:p>
    <w:p>
      <w:r>
        <w:br w:type="page"/>
      </w:r>
    </w:p>
    <w:p>
      <w:pPr>
        <w:pStyle w:val="Heading2"/>
        <w:spacing w:before="200" w:after="160"/>
      </w:pPr>
      <w:r>
        <w:rPr>
          <w:rFonts w:ascii="Calibri" w:hAnsi="Calibri"/>
          <w:b/>
          <w:sz w:val="24"/>
        </w:rPr>
        <w:t>14. REFERENCES</w:t>
      </w:r>
    </w:p>
    <w:p>
      <w:pPr>
        <w:pStyle w:val="Heading3"/>
        <w:spacing w:before="160" w:after="120"/>
      </w:pPr>
      <w:r>
        <w:rPr>
          <w:rFonts w:ascii="Calibri" w:hAnsi="Calibri"/>
          <w:b/>
          <w:sz w:val="22"/>
        </w:rPr>
        <w:t>14.1 Documentation &amp; Standards</w:t>
      </w:r>
    </w:p>
    <w:p>
      <w:pPr>
        <w:pStyle w:val="ListNumber"/>
        <w:spacing w:before="40" w:after="40"/>
        <w:ind w:left="720"/>
      </w:pPr>
      <w:r>
        <w:rPr>
          <w:rFonts w:ascii="Calibri" w:hAnsi="Calibri"/>
          <w:b/>
        </w:rPr>
        <w:t>EXIF Specifications</w:t>
      </w:r>
    </w:p>
    <w:p>
      <w:pPr>
        <w:pStyle w:val="ListBullet"/>
        <w:spacing w:before="40" w:after="40"/>
        <w:ind w:left="720"/>
      </w:pPr>
      <w:r>
        <w:rPr>
          <w:rFonts w:ascii="Calibri" w:hAnsi="Calibri"/>
        </w:rPr>
        <w:t>Japan Electronics and Information Technology Industries Association (JEITA). (2010). "EXIF Standard 2.3"</w:t>
      </w:r>
    </w:p>
    <w:p>
      <w:pPr>
        <w:pStyle w:val="ListBullet"/>
        <w:spacing w:before="40" w:after="40"/>
        <w:ind w:left="720"/>
      </w:pPr>
      <w:r>
        <w:rPr>
          <w:rFonts w:ascii="Calibri" w:hAnsi="Calibri"/>
        </w:rPr>
        <w:t>ISO/IEC 12800:2013 - Exchangeable image file format for digital still cameras: Exif 2.3</w:t>
      </w:r>
    </w:p>
    <w:p>
      <w:pPr>
        <w:pStyle w:val="ListNumber"/>
        <w:spacing w:before="40" w:after="40"/>
        <w:ind w:left="720"/>
      </w:pPr>
      <w:r>
        <w:rPr>
          <w:rFonts w:ascii="Calibri" w:hAnsi="Calibri"/>
          <w:b/>
        </w:rPr>
        <w:t>Image Formats</w:t>
      </w:r>
    </w:p>
    <w:p>
      <w:pPr>
        <w:pStyle w:val="ListBullet"/>
        <w:spacing w:before="40" w:after="40"/>
        <w:ind w:left="720"/>
      </w:pPr>
      <w:r>
        <w:rPr>
          <w:rFonts w:ascii="Calibri" w:hAnsi="Calibri"/>
        </w:rPr>
        <w:t>JPEG: ISO/IEC 10918-1:1994 (Recommendation ITU-T T.81)</w:t>
      </w:r>
    </w:p>
    <w:p>
      <w:pPr>
        <w:pStyle w:val="ListBullet"/>
        <w:spacing w:before="40" w:after="40"/>
        <w:ind w:left="720"/>
      </w:pPr>
      <w:r>
        <w:rPr>
          <w:rFonts w:ascii="Calibri" w:hAnsi="Calibri"/>
        </w:rPr>
        <w:t>PNG: ISO/IEC 15948:2003</w:t>
      </w:r>
    </w:p>
    <w:p>
      <w:pPr>
        <w:pStyle w:val="ListBullet"/>
        <w:spacing w:before="40" w:after="40"/>
        <w:ind w:left="720"/>
      </w:pPr>
      <w:r>
        <w:rPr>
          <w:rFonts w:ascii="Calibri" w:hAnsi="Calibri"/>
        </w:rPr>
        <w:t>TIFF: Adobe TIFF 6.0 Specification</w:t>
      </w:r>
    </w:p>
    <w:p>
      <w:pPr>
        <w:pStyle w:val="ListNumber"/>
        <w:spacing w:before="40" w:after="40"/>
        <w:ind w:left="720"/>
      </w:pPr>
      <w:r>
        <w:rPr>
          <w:rFonts w:ascii="Calibri" w:hAnsi="Calibri"/>
          <w:b/>
        </w:rPr>
        <w:t>GPS &amp; Geolocation</w:t>
      </w:r>
    </w:p>
    <w:p>
      <w:pPr>
        <w:pStyle w:val="ListBullet"/>
        <w:spacing w:before="40" w:after="40"/>
        <w:ind w:left="720"/>
      </w:pPr>
      <w:r>
        <w:rPr>
          <w:rFonts w:ascii="Calibri" w:hAnsi="Calibri"/>
        </w:rPr>
        <w:t>Navstar GPS Joint Program Office. "Global Positioning System Segement Specification"</w:t>
      </w:r>
    </w:p>
    <w:p>
      <w:pPr>
        <w:pStyle w:val="ListBullet"/>
        <w:spacing w:before="40" w:after="40"/>
        <w:ind w:left="720"/>
      </w:pPr>
      <w:r>
        <w:rPr>
          <w:rFonts w:ascii="Calibri" w:hAnsi="Calibri"/>
        </w:rPr>
        <w:t>ISO 6709:2008 - Standard representation of geographic point location by coordinates</w:t>
      </w:r>
    </w:p>
    <w:p>
      <w:pPr>
        <w:pStyle w:val="Heading3"/>
        <w:spacing w:before="160" w:after="120"/>
      </w:pPr>
      <w:r>
        <w:rPr>
          <w:rFonts w:ascii="Calibri" w:hAnsi="Calibri"/>
          <w:b/>
          <w:sz w:val="22"/>
        </w:rPr>
        <w:t>14.2 Security Standards</w:t>
      </w:r>
    </w:p>
    <w:p>
      <w:pPr>
        <w:pStyle w:val="ListNumber"/>
        <w:spacing w:before="40" w:after="40"/>
        <w:ind w:left="720"/>
      </w:pPr>
      <w:r>
        <w:rPr>
          <w:rFonts w:ascii="Calibri" w:hAnsi="Calibri"/>
          <w:b/>
        </w:rPr>
        <w:t>Authentication &amp; Encryption</w:t>
      </w:r>
    </w:p>
    <w:p>
      <w:pPr>
        <w:pStyle w:val="ListBullet"/>
        <w:spacing w:before="40" w:after="40"/>
        <w:ind w:left="720"/>
      </w:pPr>
      <w:r>
        <w:rPr>
          <w:rFonts w:ascii="Calibri" w:hAnsi="Calibri"/>
        </w:rPr>
        <w:t>OWASP Top 10 Web Application Security Risks: https://owasp.org/www-project-top-ten/</w:t>
      </w:r>
    </w:p>
    <w:p>
      <w:pPr>
        <w:pStyle w:val="ListBullet"/>
        <w:spacing w:before="40" w:after="40"/>
        <w:ind w:left="720"/>
      </w:pPr>
      <w:r>
        <w:rPr>
          <w:rFonts w:ascii="Calibri" w:hAnsi="Calibri"/>
        </w:rPr>
        <w:t>NIST Special Publication 800-63B - Authentication and Lifecycle Management</w:t>
      </w:r>
    </w:p>
    <w:p>
      <w:pPr>
        <w:pStyle w:val="ListBullet"/>
        <w:spacing w:before="40" w:after="40"/>
        <w:ind w:left="720"/>
      </w:pPr>
      <w:r>
        <w:rPr>
          <w:rFonts w:ascii="Calibri" w:hAnsi="Calibri"/>
        </w:rPr>
        <w:t>RFC 7519 - JSON Web Token (JWT)</w:t>
      </w:r>
    </w:p>
    <w:p>
      <w:pPr>
        <w:pStyle w:val="ListBullet"/>
        <w:spacing w:before="40" w:after="40"/>
        <w:ind w:left="720"/>
      </w:pPr>
      <w:r>
        <w:rPr>
          <w:rFonts w:ascii="Calibri" w:hAnsi="Calibri"/>
        </w:rPr>
        <w:t>RFC 5246 - TLS 1.2 Protocol</w:t>
      </w:r>
    </w:p>
    <w:p>
      <w:pPr>
        <w:pStyle w:val="ListNumber"/>
        <w:spacing w:before="40" w:after="40"/>
        <w:ind w:left="720"/>
      </w:pPr>
      <w:r>
        <w:rPr>
          <w:rFonts w:ascii="Calibri" w:hAnsi="Calibri"/>
          <w:b/>
        </w:rPr>
        <w:t>Accessibility Standards</w:t>
      </w:r>
    </w:p>
    <w:p>
      <w:pPr>
        <w:pStyle w:val="ListBullet"/>
        <w:spacing w:before="40" w:after="40"/>
        <w:ind w:left="720"/>
      </w:pPr>
      <w:r>
        <w:rPr>
          <w:rFonts w:ascii="Calibri" w:hAnsi="Calibri"/>
        </w:rPr>
        <w:t>WCAG 2.1 - Web Content Accessibility Guidelines</w:t>
      </w:r>
    </w:p>
    <w:p>
      <w:pPr>
        <w:pStyle w:val="ListBullet"/>
        <w:spacing w:before="40" w:after="40"/>
        <w:ind w:left="720"/>
      </w:pPr>
      <w:r>
        <w:rPr>
          <w:rFonts w:ascii="Calibri" w:hAnsi="Calibri"/>
        </w:rPr>
        <w:t>EN 301 549 - European standard for accessibility requirements</w:t>
      </w:r>
    </w:p>
    <w:p>
      <w:pPr>
        <w:pStyle w:val="ListNumber"/>
        <w:spacing w:before="40" w:after="40"/>
        <w:ind w:left="720"/>
      </w:pPr>
      <w:r>
        <w:rPr>
          <w:rFonts w:ascii="Calibri" w:hAnsi="Calibri"/>
          <w:b/>
        </w:rPr>
        <w:t>Privacy Regulations</w:t>
      </w:r>
    </w:p>
    <w:p>
      <w:pPr>
        <w:pStyle w:val="ListBullet"/>
        <w:spacing w:before="40" w:after="40"/>
        <w:ind w:left="720"/>
      </w:pPr>
      <w:r>
        <w:rPr>
          <w:rFonts w:ascii="Calibri" w:hAnsi="Calibri"/>
        </w:rPr>
        <w:t>GDPR - General Data Protection Regulation (EU)</w:t>
      </w:r>
    </w:p>
    <w:p>
      <w:pPr>
        <w:pStyle w:val="ListBullet"/>
        <w:spacing w:before="40" w:after="40"/>
        <w:ind w:left="720"/>
      </w:pPr>
      <w:r>
        <w:rPr>
          <w:rFonts w:ascii="Calibri" w:hAnsi="Calibri"/>
        </w:rPr>
        <w:t>CCPA - California Consumer Privacy Act (USA)</w:t>
      </w:r>
    </w:p>
    <w:p>
      <w:pPr>
        <w:pStyle w:val="ListBullet"/>
        <w:spacing w:before="40" w:after="40"/>
        <w:ind w:left="720"/>
      </w:pPr>
      <w:r>
        <w:rPr>
          <w:rFonts w:ascii="Calibri" w:hAnsi="Calibri"/>
        </w:rPr>
        <w:t>PIPEDA - Personal Information Protection and Electronic Documents Act (Canada)</w:t>
      </w:r>
    </w:p>
    <w:p>
      <w:pPr>
        <w:pStyle w:val="Heading3"/>
        <w:spacing w:before="160" w:after="120"/>
      </w:pPr>
      <w:r>
        <w:rPr>
          <w:rFonts w:ascii="Calibri" w:hAnsi="Calibri"/>
          <w:b/>
          <w:sz w:val="22"/>
        </w:rPr>
        <w:t>14.3 Technology References</w:t>
      </w:r>
    </w:p>
    <w:p>
      <w:pPr>
        <w:pStyle w:val="ListNumber"/>
        <w:spacing w:before="40" w:after="40"/>
        <w:ind w:left="720"/>
      </w:pPr>
      <w:r>
        <w:rPr>
          <w:rFonts w:ascii="Calibri" w:hAnsi="Calibri"/>
          <w:b/>
        </w:rPr>
        <w:t>Flutter Framework</w:t>
      </w:r>
    </w:p>
    <w:p>
      <w:pPr>
        <w:pStyle w:val="ListBullet"/>
        <w:spacing w:before="40" w:after="40"/>
        <w:ind w:left="720"/>
      </w:pPr>
      <w:r>
        <w:rPr>
          <w:rFonts w:ascii="Calibri" w:hAnsi="Calibri"/>
        </w:rPr>
        <w:t>Flutter Documentation: https://flutter.dev/docs</w:t>
      </w:r>
    </w:p>
    <w:p>
      <w:pPr>
        <w:pStyle w:val="ListBullet"/>
        <w:spacing w:before="40" w:after="40"/>
        <w:ind w:left="720"/>
      </w:pPr>
      <w:r>
        <w:rPr>
          <w:rFonts w:ascii="Calibri" w:hAnsi="Calibri"/>
        </w:rPr>
        <w:t>Dart Language Documentation: https://dart.dev/guides</w:t>
      </w:r>
    </w:p>
    <w:p>
      <w:pPr>
        <w:pStyle w:val="ListBullet"/>
        <w:spacing w:before="40" w:after="40"/>
        <w:ind w:left="720"/>
      </w:pPr>
      <w:r>
        <w:rPr>
          <w:rFonts w:ascii="Calibri" w:hAnsi="Calibri"/>
        </w:rPr>
        <w:t>"Flutter in Action" by Eric Windmill</w:t>
      </w:r>
    </w:p>
    <w:p>
      <w:pPr>
        <w:pStyle w:val="ListNumber"/>
        <w:spacing w:before="40" w:after="40"/>
        <w:ind w:left="720"/>
      </w:pPr>
      <w:r>
        <w:rPr>
          <w:rFonts w:ascii="Calibri" w:hAnsi="Calibri"/>
          <w:b/>
        </w:rPr>
        <w:t>Firebase Services</w:t>
      </w:r>
    </w:p>
    <w:p>
      <w:pPr>
        <w:pStyle w:val="ListBullet"/>
        <w:spacing w:before="40" w:after="40"/>
        <w:ind w:left="720"/>
      </w:pPr>
      <w:r>
        <w:rPr>
          <w:rFonts w:ascii="Calibri" w:hAnsi="Calibri"/>
        </w:rPr>
        <w:t>Firebase Documentation: https://firebase.google.com/docs</w:t>
      </w:r>
    </w:p>
    <w:p>
      <w:pPr>
        <w:pStyle w:val="ListBullet"/>
        <w:spacing w:before="40" w:after="40"/>
        <w:ind w:left="720"/>
      </w:pPr>
      <w:r>
        <w:rPr>
          <w:rFonts w:ascii="Calibri" w:hAnsi="Calibri"/>
        </w:rPr>
        <w:t>Cloud Firestore Best Practices: https://firebase.google.com/docs/firestore/best-practices</w:t>
      </w:r>
    </w:p>
    <w:p>
      <w:pPr>
        <w:pStyle w:val="ListBullet"/>
        <w:spacing w:before="40" w:after="40"/>
        <w:ind w:left="720"/>
      </w:pPr>
      <w:r>
        <w:rPr>
          <w:rFonts w:ascii="Calibri" w:hAnsi="Calibri"/>
        </w:rPr>
        <w:t>"Firebase in Action" by David East</w:t>
      </w:r>
    </w:p>
    <w:p>
      <w:pPr>
        <w:pStyle w:val="ListNumber"/>
        <w:spacing w:before="40" w:after="40"/>
        <w:ind w:left="720"/>
      </w:pPr>
      <w:r>
        <w:rPr>
          <w:rFonts w:ascii="Calibri" w:hAnsi="Calibri"/>
          <w:b/>
        </w:rPr>
        <w:t>State Management</w:t>
      </w:r>
    </w:p>
    <w:p>
      <w:pPr>
        <w:pStyle w:val="ListBullet"/>
        <w:spacing w:before="40" w:after="40"/>
        <w:ind w:left="720"/>
      </w:pPr>
      <w:r>
        <w:rPr>
          <w:rFonts w:ascii="Calibri" w:hAnsi="Calibri"/>
        </w:rPr>
        <w:t>Riverpod Documentation: https://riverpod.dev/docs/introduction/overview</w:t>
      </w:r>
    </w:p>
    <w:p>
      <w:pPr>
        <w:pStyle w:val="ListBullet"/>
        <w:spacing w:before="40" w:after="40"/>
        <w:ind w:left="720"/>
      </w:pPr>
      <w:r>
        <w:rPr>
          <w:rFonts w:ascii="Calibri" w:hAnsi="Calibri"/>
        </w:rPr>
        <w:t>"Flutter State Management Guide" by Flutter Community</w:t>
      </w:r>
    </w:p>
    <w:p>
      <w:pPr>
        <w:pStyle w:val="ListNumber"/>
        <w:spacing w:before="40" w:after="40"/>
        <w:ind w:left="720"/>
      </w:pPr>
      <w:r>
        <w:rPr>
          <w:rFonts w:ascii="Calibri" w:hAnsi="Calibri"/>
          <w:b/>
        </w:rPr>
        <w:t>Image Processing</w:t>
      </w:r>
    </w:p>
    <w:p>
      <w:pPr>
        <w:pStyle w:val="ListBullet"/>
        <w:spacing w:before="40" w:after="40"/>
        <w:ind w:left="720"/>
      </w:pPr>
      <w:r>
        <w:rPr>
          <w:rFonts w:ascii="Calibri" w:hAnsi="Calibri"/>
        </w:rPr>
        <w:t>"Digital Image Processing" by Rafael C. Gonzalez and Richard E. Woods</w:t>
      </w:r>
    </w:p>
    <w:p>
      <w:pPr>
        <w:pStyle w:val="ListBullet"/>
        <w:spacing w:before="40" w:after="40"/>
        <w:ind w:left="720"/>
      </w:pPr>
      <w:r>
        <w:rPr>
          <w:rFonts w:ascii="Calibri" w:hAnsi="Calibri"/>
        </w:rPr>
        <w:t>OpenCV Documentation: https://docs.opencv.org/</w:t>
      </w:r>
    </w:p>
    <w:p>
      <w:pPr>
        <w:pStyle w:val="ListBullet"/>
        <w:spacing w:before="40" w:after="40"/>
        <w:ind w:left="720"/>
      </w:pPr>
      <w:r>
        <w:rPr>
          <w:rFonts w:ascii="Calibri" w:hAnsi="Calibri"/>
        </w:rPr>
        <w:t>ImageMagick Documentation: https://imagemagick.org/</w:t>
      </w:r>
    </w:p>
    <w:p>
      <w:pPr>
        <w:pStyle w:val="Heading3"/>
        <w:spacing w:before="160" w:after="120"/>
      </w:pPr>
      <w:r>
        <w:rPr>
          <w:rFonts w:ascii="Calibri" w:hAnsi="Calibri"/>
          <w:b/>
          <w:sz w:val="22"/>
        </w:rPr>
        <w:t>14.4 Design References</w:t>
      </w:r>
    </w:p>
    <w:p>
      <w:pPr>
        <w:pStyle w:val="ListNumber"/>
        <w:spacing w:before="40" w:after="40"/>
        <w:ind w:left="720"/>
      </w:pPr>
      <w:r>
        <w:rPr>
          <w:rFonts w:ascii="Calibri" w:hAnsi="Calibri"/>
          <w:b/>
        </w:rPr>
        <w:t>UI/UX Design</w:t>
      </w:r>
    </w:p>
    <w:p>
      <w:pPr>
        <w:pStyle w:val="ListBullet"/>
        <w:spacing w:before="40" w:after="40"/>
        <w:ind w:left="720"/>
      </w:pPr>
      <w:r>
        <w:rPr>
          <w:rFonts w:ascii="Calibri" w:hAnsi="Calibri"/>
        </w:rPr>
        <w:t>Material Design Guidelines: https://material.io/design/</w:t>
      </w:r>
    </w:p>
    <w:p>
      <w:pPr>
        <w:pStyle w:val="ListBullet"/>
        <w:spacing w:before="40" w:after="40"/>
        <w:ind w:left="720"/>
      </w:pPr>
      <w:r>
        <w:rPr>
          <w:rFonts w:ascii="Calibri" w:hAnsi="Calibri"/>
        </w:rPr>
        <w:t>"The Design of Everyday Things" by Don Norman</w:t>
      </w:r>
    </w:p>
    <w:p>
      <w:pPr>
        <w:pStyle w:val="ListBullet"/>
        <w:spacing w:before="40" w:after="40"/>
        <w:ind w:left="720"/>
      </w:pPr>
      <w:r>
        <w:rPr>
          <w:rFonts w:ascii="Calibri" w:hAnsi="Calibri"/>
        </w:rPr>
        <w:t>"Emotional Design" by Don Norman</w:t>
      </w:r>
    </w:p>
    <w:p>
      <w:pPr>
        <w:pStyle w:val="ListNumber"/>
        <w:spacing w:before="40" w:after="40"/>
        <w:ind w:left="720"/>
      </w:pPr>
      <w:r>
        <w:rPr>
          <w:rFonts w:ascii="Calibri" w:hAnsi="Calibri"/>
          <w:b/>
        </w:rPr>
        <w:t>Forensic Science</w:t>
      </w:r>
    </w:p>
    <w:p>
      <w:pPr>
        <w:pStyle w:val="ListBullet"/>
        <w:spacing w:before="40" w:after="40"/>
        <w:ind w:left="720"/>
      </w:pPr>
      <w:r>
        <w:rPr>
          <w:rFonts w:ascii="Calibri" w:hAnsi="Calibri"/>
        </w:rPr>
        <w:t>"Digital Forensics with Open Source Tools" by Cory Altheide and Eoghan Casey</w:t>
      </w:r>
    </w:p>
    <w:p>
      <w:pPr>
        <w:pStyle w:val="ListBullet"/>
        <w:spacing w:before="40" w:after="40"/>
        <w:ind w:left="720"/>
      </w:pPr>
      <w:r>
        <w:rPr>
          <w:rFonts w:ascii="Calibri" w:hAnsi="Calibri"/>
        </w:rPr>
        <w:t>"Incident Response &amp; Computer Forensics" by Kevin Mandia and Andrew Prosper</w:t>
      </w:r>
    </w:p>
    <w:p>
      <w:pPr>
        <w:pStyle w:val="ListBullet"/>
        <w:spacing w:before="40" w:after="40"/>
        <w:ind w:left="720"/>
      </w:pPr>
      <w:r>
        <w:rPr>
          <w:rFonts w:ascii="Calibri" w:hAnsi="Calibri"/>
        </w:rPr>
        <w:t>"Mobile Forensics: A Unique Challenge for Law Enforcement" by John Bair</w:t>
      </w:r>
    </w:p>
    <w:p>
      <w:pPr>
        <w:pStyle w:val="Heading3"/>
        <w:spacing w:before="160" w:after="120"/>
      </w:pPr>
      <w:r>
        <w:rPr>
          <w:rFonts w:ascii="Calibri" w:hAnsi="Calibri"/>
          <w:b/>
          <w:sz w:val="22"/>
        </w:rPr>
        <w:t>14.5 Development Resources</w:t>
      </w:r>
    </w:p>
    <w:p>
      <w:pPr>
        <w:pStyle w:val="ListNumber"/>
        <w:spacing w:before="40" w:after="40"/>
        <w:ind w:left="720"/>
      </w:pPr>
      <w:r>
        <w:rPr>
          <w:rFonts w:ascii="Calibri" w:hAnsi="Calibri"/>
          <w:b/>
        </w:rPr>
        <w:t>Clean Architecture</w:t>
      </w:r>
    </w:p>
    <w:p>
      <w:pPr>
        <w:pStyle w:val="ListBullet"/>
        <w:spacing w:before="40" w:after="40"/>
        <w:ind w:left="720"/>
      </w:pPr>
      <w:r>
        <w:rPr>
          <w:rFonts w:ascii="Calibri" w:hAnsi="Calibri"/>
        </w:rPr>
        <w:t>"Clean Code: A Handbook of Agile Software Craftsmanship" by Robert C. Martin</w:t>
      </w:r>
    </w:p>
    <w:p>
      <w:pPr>
        <w:pStyle w:val="ListBullet"/>
        <w:spacing w:before="40" w:after="40"/>
        <w:ind w:left="720"/>
      </w:pPr>
      <w:r>
        <w:rPr>
          <w:rFonts w:ascii="Calibri" w:hAnsi="Calibri"/>
        </w:rPr>
        <w:t>"Clean Architecture: A Craftsman's Guide to Software Structure and Design" by Uncle Bob</w:t>
      </w:r>
    </w:p>
    <w:p>
      <w:pPr>
        <w:pStyle w:val="ListBullet"/>
        <w:spacing w:before="40" w:after="40"/>
        <w:ind w:left="720"/>
      </w:pPr>
      <w:r>
        <w:rPr>
          <w:rFonts w:ascii="Calibri" w:hAnsi="Calibri"/>
        </w:rPr>
        <w:t>"Architecture Patterns with Python" by O'Reilly</w:t>
      </w:r>
    </w:p>
    <w:p>
      <w:pPr>
        <w:pStyle w:val="ListNumber"/>
        <w:spacing w:before="40" w:after="40"/>
        <w:ind w:left="720"/>
      </w:pPr>
      <w:r>
        <w:rPr>
          <w:rFonts w:ascii="Calibri" w:hAnsi="Calibri"/>
          <w:b/>
        </w:rPr>
        <w:t>Testing &amp; QA</w:t>
      </w:r>
    </w:p>
    <w:p>
      <w:pPr>
        <w:pStyle w:val="ListBullet"/>
        <w:spacing w:before="40" w:after="40"/>
        <w:ind w:left="720"/>
      </w:pPr>
      <w:r>
        <w:rPr>
          <w:rFonts w:ascii="Calibri" w:hAnsi="Calibri"/>
        </w:rPr>
        <w:t>"Working Effectively with Legacy Code" by Michael C. Feathers</w:t>
      </w:r>
    </w:p>
    <w:p>
      <w:pPr>
        <w:pStyle w:val="ListBullet"/>
        <w:spacing w:before="40" w:after="40"/>
        <w:ind w:left="720"/>
      </w:pPr>
      <w:r>
        <w:rPr>
          <w:rFonts w:ascii="Calibri" w:hAnsi="Calibri"/>
        </w:rPr>
        <w:t>Flutter Testing Documentation: https://flutter.dev/docs/testing</w:t>
      </w:r>
    </w:p>
    <w:p>
      <w:pPr>
        <w:pStyle w:val="ListBullet"/>
        <w:spacing w:before="40" w:after="40"/>
        <w:ind w:left="720"/>
      </w:pPr>
      <w:r>
        <w:rPr>
          <w:rFonts w:ascii="Calibri" w:hAnsi="Calibri"/>
        </w:rPr>
        <w:t>"The Art of Software Testing" by Glenford J. Myers</w:t>
      </w:r>
    </w:p>
    <w:p>
      <w:pPr>
        <w:pStyle w:val="ListNumber"/>
        <w:spacing w:before="40" w:after="40"/>
        <w:ind w:left="720"/>
      </w:pPr>
      <w:r>
        <w:rPr>
          <w:rFonts w:ascii="Calibri" w:hAnsi="Calibri"/>
          <w:b/>
        </w:rPr>
        <w:t>Project Management</w:t>
      </w:r>
    </w:p>
    <w:p>
      <w:pPr>
        <w:pStyle w:val="ListBullet"/>
        <w:spacing w:before="40" w:after="40"/>
        <w:ind w:left="720"/>
      </w:pPr>
      <w:r>
        <w:rPr>
          <w:rFonts w:ascii="Calibri" w:hAnsi="Calibri"/>
        </w:rPr>
        <w:t>Agile Manifesto: https://agilemanifesto.org/</w:t>
      </w:r>
    </w:p>
    <w:p>
      <w:pPr>
        <w:pStyle w:val="ListBullet"/>
        <w:spacing w:before="40" w:after="40"/>
        <w:ind w:left="720"/>
      </w:pPr>
      <w:r>
        <w:rPr>
          <w:rFonts w:ascii="Calibri" w:hAnsi="Calibri"/>
        </w:rPr>
        <w:t>Scrum Guide: https://scrumguides.org/</w:t>
      </w:r>
    </w:p>
    <w:p>
      <w:pPr>
        <w:pStyle w:val="ListBullet"/>
        <w:spacing w:before="40" w:after="40"/>
        <w:ind w:left="720"/>
      </w:pPr>
      <w:r>
        <w:rPr>
          <w:rFonts w:ascii="Calibri" w:hAnsi="Calibri"/>
        </w:rPr>
        <w:t>"The Lean Startup" by Eric Ries</w:t>
      </w:r>
    </w:p>
    <w:p>
      <w:pPr>
        <w:pStyle w:val="Heading3"/>
        <w:spacing w:before="160" w:after="120"/>
      </w:pPr>
      <w:r>
        <w:rPr>
          <w:rFonts w:ascii="Calibri" w:hAnsi="Calibri"/>
          <w:b/>
          <w:sz w:val="22"/>
        </w:rPr>
        <w:t>14.6 Online Resources</w:t>
      </w:r>
    </w:p>
    <w:p>
      <w:pPr>
        <w:pStyle w:val="ListNumber"/>
        <w:spacing w:before="40" w:after="40"/>
        <w:ind w:left="720"/>
      </w:pPr>
      <w:r>
        <w:rPr>
          <w:rFonts w:ascii="Calibri" w:hAnsi="Calibri"/>
          <w:b/>
        </w:rPr>
        <w:t>Developer Communities</w:t>
      </w:r>
    </w:p>
    <w:p>
      <w:pPr>
        <w:pStyle w:val="ListBullet"/>
        <w:spacing w:before="40" w:after="40"/>
        <w:ind w:left="720"/>
      </w:pPr>
      <w:r>
        <w:rPr>
          <w:rFonts w:ascii="Calibri" w:hAnsi="Calibri"/>
        </w:rPr>
        <w:t>Stack Overflow (https://stackoverflow.com/)</w:t>
      </w:r>
    </w:p>
    <w:p>
      <w:pPr>
        <w:pStyle w:val="ListBullet"/>
        <w:spacing w:before="40" w:after="40"/>
        <w:ind w:left="720"/>
      </w:pPr>
      <w:r>
        <w:rPr>
          <w:rFonts w:ascii="Calibri" w:hAnsi="Calibri"/>
        </w:rPr>
        <w:t>GitHub Community (https://github.com/)</w:t>
      </w:r>
    </w:p>
    <w:p>
      <w:pPr>
        <w:pStyle w:val="ListBullet"/>
        <w:spacing w:before="40" w:after="40"/>
        <w:ind w:left="720"/>
      </w:pPr>
      <w:r>
        <w:rPr>
          <w:rFonts w:ascii="Calibri" w:hAnsi="Calibri"/>
        </w:rPr>
        <w:t>Reddit r/Flutter (https://reddit.com/r/flutter/)</w:t>
      </w:r>
    </w:p>
    <w:p>
      <w:pPr>
        <w:pStyle w:val="ListBullet"/>
        <w:spacing w:before="40" w:after="40"/>
        <w:ind w:left="720"/>
      </w:pPr>
      <w:r>
        <w:rPr>
          <w:rFonts w:ascii="Calibri" w:hAnsi="Calibri"/>
        </w:rPr>
        <w:t>Flutter Community Slack</w:t>
      </w:r>
    </w:p>
    <w:p>
      <w:pPr>
        <w:pStyle w:val="ListNumber"/>
        <w:spacing w:before="40" w:after="40"/>
        <w:ind w:left="720"/>
      </w:pPr>
      <w:r>
        <w:rPr>
          <w:rFonts w:ascii="Calibri" w:hAnsi="Calibri"/>
          <w:b/>
        </w:rPr>
        <w:t>Package Repository</w:t>
      </w:r>
    </w:p>
    <w:p>
      <w:pPr>
        <w:pStyle w:val="ListBullet"/>
        <w:spacing w:before="40" w:after="40"/>
        <w:ind w:left="720"/>
      </w:pPr>
      <w:r>
        <w:rPr>
          <w:rFonts w:ascii="Calibri" w:hAnsi="Calibri"/>
        </w:rPr>
        <w:t>Pub.dev (Flutter/Dart packages): https://pub.dev/</w:t>
      </w:r>
    </w:p>
    <w:p>
      <w:pPr>
        <w:pStyle w:val="ListBullet"/>
        <w:spacing w:before="40" w:after="40"/>
        <w:ind w:left="720"/>
      </w:pPr>
      <w:r>
        <w:rPr>
          <w:rFonts w:ascii="Calibri" w:hAnsi="Calibri"/>
        </w:rPr>
        <w:t>npm (Node.js packages): https://www.npmjs.com/</w:t>
      </w:r>
    </w:p>
    <w:p>
      <w:pPr>
        <w:pStyle w:val="ListBullet"/>
        <w:spacing w:before="40" w:after="40"/>
        <w:ind w:left="720"/>
      </w:pPr>
      <w:r>
        <w:rPr>
          <w:rFonts w:ascii="Calibri" w:hAnsi="Calibri"/>
        </w:rPr>
        <w:t>PyPI (Python packages): https://pypi.org/</w:t>
      </w:r>
    </w:p>
    <w:p>
      <w:pPr>
        <w:pStyle w:val="ListNumber"/>
        <w:spacing w:before="40" w:after="40"/>
        <w:ind w:left="720"/>
      </w:pPr>
      <w:r>
        <w:rPr>
          <w:rFonts w:ascii="Calibri" w:hAnsi="Calibri"/>
          <w:b/>
        </w:rPr>
        <w:t>Learning Platforms</w:t>
      </w:r>
    </w:p>
    <w:p>
      <w:pPr>
        <w:pStyle w:val="ListBullet"/>
        <w:spacing w:before="40" w:after="40"/>
        <w:ind w:left="720"/>
      </w:pPr>
      <w:r>
        <w:rPr>
          <w:rFonts w:ascii="Calibri" w:hAnsi="Calibri"/>
        </w:rPr>
        <w:t>Udemy (Online courses)</w:t>
      </w:r>
    </w:p>
    <w:p>
      <w:pPr>
        <w:pStyle w:val="ListBullet"/>
        <w:spacing w:before="40" w:after="40"/>
        <w:ind w:left="720"/>
      </w:pPr>
      <w:r>
        <w:rPr>
          <w:rFonts w:ascii="Calibri" w:hAnsi="Calibri"/>
        </w:rPr>
        <w:t>Coursera (Academic partnerships)</w:t>
      </w:r>
    </w:p>
    <w:p>
      <w:pPr>
        <w:pStyle w:val="ListBullet"/>
        <w:spacing w:before="40" w:after="40"/>
        <w:ind w:left="720"/>
      </w:pPr>
      <w:r>
        <w:rPr>
          <w:rFonts w:ascii="Calibri" w:hAnsi="Calibri"/>
        </w:rPr>
        <w:t>Pluralsight (Professional development)</w:t>
      </w:r>
    </w:p>
    <w:p>
      <w:pPr>
        <w:pStyle w:val="ListBullet"/>
        <w:spacing w:before="40" w:after="40"/>
        <w:ind w:left="720"/>
      </w:pPr>
      <w:r>
        <w:rPr>
          <w:rFonts w:ascii="Calibri" w:hAnsi="Calibri"/>
        </w:rPr>
        <w:t>Skillshare (Creative learning)</w:t>
      </w:r>
    </w:p>
    <w:p>
      <w:pPr>
        <w:pStyle w:val="Heading3"/>
        <w:spacing w:before="160" w:after="120"/>
      </w:pPr>
      <w:r>
        <w:rPr>
          <w:rFonts w:ascii="Calibri" w:hAnsi="Calibri"/>
          <w:b/>
          <w:sz w:val="22"/>
        </w:rPr>
        <w:t>14.7 Compliance &amp; Certifications</w:t>
      </w:r>
    </w:p>
    <w:p>
      <w:pPr>
        <w:pStyle w:val="ListNumber"/>
        <w:spacing w:before="40" w:after="40"/>
        <w:ind w:left="720"/>
      </w:pPr>
      <w:r>
        <w:rPr>
          <w:rFonts w:ascii="Calibri" w:hAnsi="Calibri"/>
          <w:b/>
        </w:rPr>
        <w:t>Relevant Standards for Forensics</w:t>
      </w:r>
    </w:p>
    <w:p>
      <w:pPr>
        <w:pStyle w:val="ListBullet"/>
        <w:spacing w:before="40" w:after="40"/>
        <w:ind w:left="720"/>
      </w:pPr>
      <w:r>
        <w:rPr>
          <w:rFonts w:ascii="Calibri" w:hAnsi="Calibri"/>
        </w:rPr>
        <w:t>NIST Special Publication 800-86 - Guide to Integrating Forensic Techniques into Incident Response</w:t>
      </w:r>
    </w:p>
    <w:p>
      <w:pPr>
        <w:pStyle w:val="ListBullet"/>
        <w:spacing w:before="40" w:after="40"/>
        <w:ind w:left="720"/>
      </w:pPr>
      <w:r>
        <w:rPr>
          <w:rFonts w:ascii="Calibri" w:hAnsi="Calibri"/>
        </w:rPr>
        <w:t>IOCE - International Organization on Computer Evidence Standards</w:t>
      </w:r>
    </w:p>
    <w:p>
      <w:pPr>
        <w:pStyle w:val="ListBullet"/>
        <w:spacing w:before="40" w:after="40"/>
        <w:ind w:left="720"/>
      </w:pPr>
      <w:r>
        <w:rPr>
          <w:rFonts w:ascii="Calibri" w:hAnsi="Calibri"/>
        </w:rPr>
        <w:t>SWGDE - Scientific Working Group on Digital Evidence</w:t>
      </w:r>
    </w:p>
    <w:p>
      <w:pPr>
        <w:pStyle w:val="ListNumber"/>
        <w:spacing w:before="40" w:after="40"/>
        <w:ind w:left="720"/>
      </w:pPr>
      <w:r>
        <w:rPr>
          <w:rFonts w:ascii="Calibri" w:hAnsi="Calibri"/>
          <w:b/>
        </w:rPr>
        <w:t>Industry Standards</w:t>
      </w:r>
    </w:p>
    <w:p>
      <w:pPr>
        <w:pStyle w:val="ListBullet"/>
        <w:spacing w:before="40" w:after="40"/>
        <w:ind w:left="720"/>
      </w:pPr>
      <w:r>
        <w:rPr>
          <w:rFonts w:ascii="Calibri" w:hAnsi="Calibri"/>
        </w:rPr>
        <w:t>ISO/IEC 27001 - Information Security Management Systems</w:t>
      </w:r>
    </w:p>
    <w:p>
      <w:pPr>
        <w:pStyle w:val="ListBullet"/>
        <w:spacing w:before="40" w:after="40"/>
        <w:ind w:left="720"/>
      </w:pPr>
      <w:r>
        <w:rPr>
          <w:rFonts w:ascii="Calibri" w:hAnsi="Calibri"/>
        </w:rPr>
        <w:t>ISO/IEC 27002 - Code of Practice for Information Security Management</w:t>
      </w:r>
    </w:p>
    <w:p>
      <w:pPr>
        <w:pStyle w:val="ListBullet"/>
        <w:spacing w:before="40" w:after="40"/>
        <w:ind w:left="720"/>
      </w:pPr>
      <w:r>
        <w:rPr>
          <w:rFonts w:ascii="Calibri" w:hAnsi="Calibri"/>
        </w:rPr>
        <w:t>SOC 2 - Service Organization Control 2</w:t>
      </w:r>
    </w:p>
    <w:p>
      <w:pPr>
        <w:pStyle w:val="Heading3"/>
        <w:spacing w:before="160" w:after="120"/>
      </w:pPr>
      <w:r>
        <w:rPr>
          <w:rFonts w:ascii="Calibri" w:hAnsi="Calibri"/>
          <w:b/>
          <w:sz w:val="22"/>
        </w:rPr>
        <w:t>14.8 Related Tools &amp; Technologies</w:t>
      </w:r>
    </w:p>
    <w:p>
      <w:pPr>
        <w:pStyle w:val="ListNumber"/>
        <w:spacing w:before="40" w:after="40"/>
        <w:ind w:left="720"/>
      </w:pPr>
      <w:r>
        <w:rPr>
          <w:rFonts w:ascii="Calibri" w:hAnsi="Calibri"/>
          <w:b/>
        </w:rPr>
        <w:t>Competitive Solutions</w:t>
      </w:r>
    </w:p>
    <w:p>
      <w:pPr>
        <w:pStyle w:val="ListBullet"/>
        <w:spacing w:before="40" w:after="40"/>
        <w:ind w:left="720"/>
      </w:pPr>
      <w:r>
        <w:rPr>
          <w:rFonts w:ascii="Calibri" w:hAnsi="Calibri"/>
        </w:rPr>
        <w:t>ExifTool (Command-line utility)</w:t>
      </w:r>
    </w:p>
    <w:p>
      <w:pPr>
        <w:pStyle w:val="ListBullet"/>
        <w:spacing w:before="40" w:after="40"/>
        <w:ind w:left="720"/>
      </w:pPr>
      <w:r>
        <w:rPr>
          <w:rFonts w:ascii="Calibri" w:hAnsi="Calibri"/>
        </w:rPr>
        <w:t>Adobe Lightroom (Photography management)</w:t>
      </w:r>
    </w:p>
    <w:p>
      <w:pPr>
        <w:pStyle w:val="ListBullet"/>
        <w:spacing w:before="40" w:after="40"/>
        <w:ind w:left="720"/>
      </w:pPr>
      <w:r>
        <w:rPr>
          <w:rFonts w:ascii="Calibri" w:hAnsi="Calibri"/>
        </w:rPr>
        <w:t>EnCase (Digital forensics platform)</w:t>
      </w:r>
    </w:p>
    <w:p>
      <w:pPr>
        <w:pStyle w:val="ListBullet"/>
        <w:spacing w:before="40" w:after="40"/>
        <w:ind w:left="720"/>
      </w:pPr>
      <w:r>
        <w:rPr>
          <w:rFonts w:ascii="Calibri" w:hAnsi="Calibri"/>
        </w:rPr>
        <w:t>FTK Imager (Forensic imaging)</w:t>
      </w:r>
    </w:p>
    <w:p>
      <w:pPr>
        <w:pStyle w:val="ListNumber"/>
        <w:spacing w:before="40" w:after="40"/>
        <w:ind w:left="720"/>
      </w:pPr>
      <w:r>
        <w:rPr>
          <w:rFonts w:ascii="Calibri" w:hAnsi="Calibri"/>
          <w:b/>
        </w:rPr>
        <w:t>Supporting Technologies</w:t>
      </w:r>
    </w:p>
    <w:p>
      <w:pPr>
        <w:pStyle w:val="ListBullet"/>
        <w:spacing w:before="40" w:after="40"/>
        <w:ind w:left="720"/>
      </w:pPr>
      <w:r>
        <w:rPr>
          <w:rFonts w:ascii="Calibri" w:hAnsi="Calibri"/>
        </w:rPr>
        <w:t>Android SDK: https://developer.android.com/</w:t>
      </w:r>
    </w:p>
    <w:p>
      <w:pPr>
        <w:pStyle w:val="ListBullet"/>
        <w:spacing w:before="40" w:after="40"/>
        <w:ind w:left="720"/>
      </w:pPr>
      <w:r>
        <w:rPr>
          <w:rFonts w:ascii="Calibri" w:hAnsi="Calibri"/>
        </w:rPr>
        <w:t>iOS SDK: https://developer.apple.com/ios/</w:t>
      </w:r>
    </w:p>
    <w:p>
      <w:pPr>
        <w:pStyle w:val="ListBullet"/>
        <w:spacing w:before="40" w:after="40"/>
        <w:ind w:left="720"/>
      </w:pPr>
      <w:r>
        <w:rPr>
          <w:rFonts w:ascii="Calibri" w:hAnsi="Calibri"/>
        </w:rPr>
        <w:t>Windows Development: https://developer.microsoft.com/windows/</w:t>
      </w:r>
    </w:p>
    <w:p>
      <w:pPr>
        <w:pStyle w:val="ListBullet"/>
        <w:spacing w:before="40" w:after="40"/>
        <w:ind w:left="720"/>
      </w:pPr>
      <w:r>
        <w:rPr>
          <w:rFonts w:ascii="Calibri" w:hAnsi="Calibri"/>
        </w:rPr>
        <w:t>Linux Development: https://www.kernel.org/</w:t>
      </w:r>
    </w:p>
    <w:p>
      <w:pPr>
        <w:pStyle w:val="ListNumber"/>
        <w:spacing w:before="40" w:after="40"/>
        <w:ind w:left="720"/>
      </w:pPr>
      <w:r>
        <w:rPr>
          <w:rFonts w:ascii="Calibri" w:hAnsi="Calibri"/>
          <w:b/>
        </w:rPr>
        <w:t>Collaboration Tools</w:t>
      </w:r>
    </w:p>
    <w:p>
      <w:pPr>
        <w:pStyle w:val="ListBullet"/>
        <w:spacing w:before="40" w:after="40"/>
        <w:ind w:left="720"/>
      </w:pPr>
      <w:r>
        <w:rPr>
          <w:rFonts w:ascii="Calibri" w:hAnsi="Calibri"/>
        </w:rPr>
        <w:t>Git/GitHub (Version control)</w:t>
      </w:r>
    </w:p>
    <w:p>
      <w:pPr>
        <w:pStyle w:val="ListBullet"/>
        <w:spacing w:before="40" w:after="40"/>
        <w:ind w:left="720"/>
      </w:pPr>
      <w:r>
        <w:rPr>
          <w:rFonts w:ascii="Calibri" w:hAnsi="Calibri"/>
        </w:rPr>
        <w:t>Jira (Project management)</w:t>
      </w:r>
    </w:p>
    <w:p>
      <w:pPr>
        <w:pStyle w:val="ListBullet"/>
        <w:spacing w:before="40" w:after="40"/>
        <w:ind w:left="720"/>
      </w:pPr>
      <w:r>
        <w:rPr>
          <w:rFonts w:ascii="Calibri" w:hAnsi="Calibri"/>
        </w:rPr>
        <w:t>Slack (Team communication)</w:t>
      </w:r>
    </w:p>
    <w:p>
      <w:pPr>
        <w:pStyle w:val="ListBullet"/>
        <w:spacing w:before="40" w:after="40"/>
        <w:ind w:left="720"/>
      </w:pPr>
      <w:r>
        <w:rPr>
          <w:rFonts w:ascii="Calibri" w:hAnsi="Calibri"/>
        </w:rPr>
        <w:t>Figma (Design collaboration)</w:t>
      </w:r>
    </w:p>
    <w:p>
      <w:pPr>
        <w:pStyle w:val="Heading3"/>
        <w:spacing w:before="160" w:after="120"/>
      </w:pPr>
      <w:r>
        <w:rPr>
          <w:rFonts w:ascii="Calibri" w:hAnsi="Calibri"/>
          <w:b/>
          <w:sz w:val="22"/>
        </w:rPr>
        <w:t>14.9 Citation Format</w:t>
      </w:r>
    </w:p>
    <w:p>
      <w:pPr>
        <w:spacing w:before="40" w:after="120" w:line="276" w:lineRule="auto"/>
        <w:jc w:val="both"/>
      </w:pPr>
      <w:r>
        <w:rPr>
          <w:rFonts w:ascii="Calibri" w:hAnsi="Calibri"/>
          <w:b/>
          <w:sz w:val="22"/>
        </w:rPr>
        <w:t>For Academic References:</w:t>
      </w:r>
    </w:p>
    <w:p>
      <w:pPr>
        <w:spacing w:before="40" w:after="120" w:line="276" w:lineRule="auto"/>
        <w:jc w:val="both"/>
      </w:pPr>
      <w:r>
        <w:rPr>
          <w:rFonts w:ascii="Calibri" w:hAnsi="Calibri"/>
          <w:sz w:val="22"/>
        </w:rPr>
        <w:t>IEEE Format:</w:t>
      </w:r>
    </w:p>
    <w:p>
      <w:pPr>
        <w:spacing w:before="120" w:after="120"/>
        <w:ind w:left="720" w:right="720"/>
        <w:shd w:fill="E8E8E8"/>
      </w:pPr>
      <w:r>
        <w:rPr>
          <w:rFonts w:ascii="Courier New" w:hAnsi="Courier New"/>
          <w:sz w:val="18"/>
        </w:rPr>
        <w:t>[1] J. Q. Walker and J. D. Larson, "Forensic analysis of digital evidence,"</w:t>
        <w:br/>
      </w:r>
      <w:r>
        <w:rPr>
          <w:rFonts w:ascii="Courier New" w:hAnsi="Courier New"/>
          <w:sz w:val="18"/>
        </w:rPr>
        <w:t xml:space="preserve">    Digital Forensics and Incident Response, 3rd ed. Boston, MA: CRC Press,</w:t>
        <w:br/>
      </w:r>
      <w:r>
        <w:rPr>
          <w:rFonts w:ascii="Courier New" w:hAnsi="Courier New"/>
          <w:sz w:val="18"/>
        </w:rPr>
        <w:t xml:space="preserve">    2018, pp. 123-156.</w:t>
        <w:br/>
      </w:r>
    </w:p>
    <w:p>
      <w:pPr>
        <w:spacing w:before="40" w:after="120" w:line="276" w:lineRule="auto"/>
        <w:jc w:val="both"/>
      </w:pPr>
      <w:r>
        <w:rPr>
          <w:rFonts w:ascii="Calibri" w:hAnsi="Calibri"/>
          <w:sz w:val="22"/>
        </w:rPr>
        <w:t>APA Format:</w:t>
      </w:r>
    </w:p>
    <w:p>
      <w:pPr>
        <w:spacing w:before="120" w:after="120"/>
        <w:ind w:left="720" w:right="720"/>
        <w:shd w:fill="E8E8E8"/>
      </w:pPr>
      <w:r>
        <w:rPr>
          <w:rFonts w:ascii="Courier New" w:hAnsi="Courier New"/>
          <w:sz w:val="18"/>
        </w:rPr>
        <w:t>Walker, J. Q., &amp; Larson, J. D. (2018). Forensic analysis of digital evidence.</w:t>
        <w:br/>
      </w:r>
      <w:r>
        <w:rPr>
          <w:rFonts w:ascii="Courier New" w:hAnsi="Courier New"/>
          <w:sz w:val="18"/>
        </w:rPr>
        <w:t>In Digital forensics and incident response (3rd ed., pp. 123-156).</w:t>
        <w:br/>
      </w:r>
      <w:r>
        <w:rPr>
          <w:rFonts w:ascii="Courier New" w:hAnsi="Courier New"/>
          <w:sz w:val="18"/>
        </w:rPr>
        <w:t>CRC Press.</w:t>
        <w:br/>
      </w:r>
    </w:p>
    <w:p>
      <w:pPr>
        <w:spacing w:before="40" w:after="120" w:line="276" w:lineRule="auto"/>
        <w:jc w:val="both"/>
      </w:pPr>
      <w:r>
        <w:rPr>
          <w:rFonts w:ascii="Calibri" w:hAnsi="Calibri"/>
          <w:sz w:val="22"/>
        </w:rPr>
        <w:t>Chicago Format:</w:t>
      </w:r>
    </w:p>
    <w:p>
      <w:pPr>
        <w:spacing w:before="120" w:after="120"/>
        <w:ind w:left="720" w:right="720"/>
        <w:shd w:fill="E8E8E8"/>
      </w:pPr>
      <w:r>
        <w:rPr>
          <w:rFonts w:ascii="Courier New" w:hAnsi="Courier New"/>
          <w:sz w:val="18"/>
        </w:rPr>
        <w:t>Walker, J. Q., and J. D. Larson. "Forensic Analysis of Digital Evidence."</w:t>
        <w:br/>
      </w:r>
      <w:r>
        <w:rPr>
          <w:rFonts w:ascii="Courier New" w:hAnsi="Courier New"/>
          <w:sz w:val="18"/>
        </w:rPr>
        <w:t>In Digital Forensics and Incident Response, 3rd ed., 123-156. Boston, MA:</w:t>
        <w:br/>
      </w:r>
      <w:r>
        <w:rPr>
          <w:rFonts w:ascii="Courier New" w:hAnsi="Courier New"/>
          <w:sz w:val="18"/>
        </w:rPr>
        <w:t>CRC Press, 2018.</w:t>
        <w:br/>
      </w:r>
    </w:p>
    <w:p>
      <w:pPr>
        <w:pStyle w:val="Heading3"/>
        <w:spacing w:before="160" w:after="120"/>
      </w:pPr>
      <w:r>
        <w:rPr>
          <w:rFonts w:ascii="Calibri" w:hAnsi="Calibri"/>
          <w:b/>
          <w:sz w:val="22"/>
        </w:rPr>
        <w:t>14.10 Acknowledgments to Resources</w:t>
      </w:r>
    </w:p>
    <w:p>
      <w:pPr>
        <w:spacing w:before="40" w:after="120" w:line="276" w:lineRule="auto"/>
        <w:jc w:val="both"/>
      </w:pPr>
      <w:r>
        <w:rPr>
          <w:rFonts w:ascii="Calibri" w:hAnsi="Calibri"/>
          <w:sz w:val="22"/>
        </w:rPr>
        <w:t>Special thanks to:</w:t>
      </w:r>
    </w:p>
    <w:p>
      <w:pPr>
        <w:pStyle w:val="ListBullet"/>
        <w:spacing w:before="40" w:after="40"/>
        <w:ind w:left="720"/>
      </w:pPr>
      <w:r>
        <w:rPr>
          <w:rFonts w:ascii="Calibri" w:hAnsi="Calibri"/>
        </w:rPr>
        <w:t>Flutter and Dart communities for comprehensive documentation</w:t>
      </w:r>
    </w:p>
    <w:p>
      <w:pPr>
        <w:pStyle w:val="ListBullet"/>
        <w:spacing w:before="40" w:after="40"/>
        <w:ind w:left="720"/>
      </w:pPr>
      <w:r>
        <w:rPr>
          <w:rFonts w:ascii="Calibri" w:hAnsi="Calibri"/>
        </w:rPr>
        <w:t>Firebase team for robust backend services</w:t>
      </w:r>
    </w:p>
    <w:p>
      <w:pPr>
        <w:pStyle w:val="ListBullet"/>
        <w:spacing w:before="40" w:after="40"/>
        <w:ind w:left="720"/>
      </w:pPr>
      <w:r>
        <w:rPr>
          <w:rFonts w:ascii="Calibri" w:hAnsi="Calibri"/>
        </w:rPr>
        <w:t>Open source contributors of EXIF, image processing libraries</w:t>
      </w:r>
    </w:p>
    <w:p>
      <w:pPr>
        <w:pStyle w:val="ListBullet"/>
        <w:spacing w:before="40" w:after="40"/>
        <w:ind w:left="720"/>
      </w:pPr>
      <w:r>
        <w:rPr>
          <w:rFonts w:ascii="Calibri" w:hAnsi="Calibri"/>
        </w:rPr>
        <w:t>OWASP for security guidelines and best practices</w:t>
      </w:r>
    </w:p>
    <w:p>
      <w:pPr>
        <w:pStyle w:val="ListBullet"/>
        <w:spacing w:before="40" w:after="40"/>
        <w:ind w:left="720"/>
      </w:pPr>
      <w:r>
        <w:rPr>
          <w:rFonts w:ascii="Calibri" w:hAnsi="Calibri"/>
        </w:rPr>
        <w:t>W3C and WCAG working groups for accessibility standards</w:t>
      </w:r>
    </w:p>
    <w:p>
      <w:pPr>
        <w:pStyle w:val="ListBullet"/>
        <w:spacing w:before="40" w:after="40"/>
        <w:ind w:left="720"/>
      </w:pPr>
      <w:r>
        <w:rPr>
          <w:rFonts w:ascii="Calibri" w:hAnsi="Calibri"/>
        </w:rPr>
        <w:t>Academic researchers in digital forensics and image processing</w:t>
      </w:r>
    </w:p>
    <w:p>
      <w:pPr>
        <w:pStyle w:val="ListBullet"/>
        <w:spacing w:before="40" w:after="40"/>
        <w:ind w:left="720"/>
      </w:pPr>
      <w:r>
        <w:rPr>
          <w:rFonts w:ascii="Calibri" w:hAnsi="Calibri"/>
        </w:rPr>
        <w:t>Industry bodies (IOCE, SWGDE) for forensic standards</w:t>
      </w:r>
    </w:p>
    <w:p>
      <w:r>
        <w:br w:type="page"/>
      </w:r>
    </w:p>
    <w:p>
      <w:pPr>
        <w:pStyle w:val="Heading2"/>
        <w:spacing w:before="200" w:after="160"/>
      </w:pPr>
      <w:r>
        <w:rPr>
          <w:rFonts w:ascii="Calibri" w:hAnsi="Calibri"/>
          <w:b/>
          <w:sz w:val="24"/>
        </w:rPr>
        <w:t>APPENDICES</w:t>
      </w:r>
    </w:p>
    <w:p>
      <w:pPr>
        <w:pStyle w:val="Heading3"/>
        <w:spacing w:before="160" w:after="120"/>
      </w:pPr>
      <w:r>
        <w:rPr>
          <w:rFonts w:ascii="Calibri" w:hAnsi="Calibri"/>
          <w:b/>
          <w:sz w:val="22"/>
        </w:rPr>
        <w:t>Appendix A: Abbreviations &amp; Acronyms</w:t>
      </w:r>
    </w:p>
    <w:p>
      <w:pPr>
        <w:spacing w:before="40" w:after="40"/>
      </w:pPr>
      <w:r>
        <w:rPr>
          <w:rFonts w:ascii="Calibri" w:hAnsi="Calibri"/>
          <w:sz w:val="20"/>
        </w:rPr>
        <w:t>Acronym</w:t>
      </w:r>
      <w:r>
        <w:t xml:space="preserve"> | </w:t>
      </w:r>
      <w:r>
        <w:rPr>
          <w:rFonts w:ascii="Calibri" w:hAnsi="Calibri"/>
          <w:sz w:val="20"/>
        </w:rPr>
        <w:t>Full Form</w:t>
      </w:r>
    </w:p>
    <w:p>
      <w:pPr>
        <w:spacing w:before="40" w:after="40"/>
      </w:pPr>
      <w:r>
        <w:rPr>
          <w:rFonts w:ascii="Calibri" w:hAnsi="Calibri"/>
          <w:sz w:val="20"/>
        </w:rPr>
        <w:t>API</w:t>
      </w:r>
      <w:r>
        <w:t xml:space="preserve"> | </w:t>
      </w:r>
      <w:r>
        <w:rPr>
          <w:rFonts w:ascii="Calibri" w:hAnsi="Calibri"/>
          <w:sz w:val="20"/>
        </w:rPr>
        <w:t>Application Programming Interface</w:t>
      </w:r>
    </w:p>
    <w:p>
      <w:pPr>
        <w:spacing w:before="40" w:after="40"/>
      </w:pPr>
      <w:r>
        <w:rPr>
          <w:rFonts w:ascii="Calibri" w:hAnsi="Calibri"/>
          <w:sz w:val="20"/>
        </w:rPr>
        <w:t>CCPA</w:t>
      </w:r>
      <w:r>
        <w:t xml:space="preserve"> | </w:t>
      </w:r>
      <w:r>
        <w:rPr>
          <w:rFonts w:ascii="Calibri" w:hAnsi="Calibri"/>
          <w:sz w:val="20"/>
        </w:rPr>
        <w:t>California Consumer Privacy Act</w:t>
      </w:r>
    </w:p>
    <w:p>
      <w:pPr>
        <w:spacing w:before="40" w:after="40"/>
      </w:pPr>
      <w:r>
        <w:rPr>
          <w:rFonts w:ascii="Calibri" w:hAnsi="Calibri"/>
          <w:sz w:val="20"/>
        </w:rPr>
        <w:t>FFI</w:t>
      </w:r>
      <w:r>
        <w:t xml:space="preserve"> | </w:t>
      </w:r>
      <w:r>
        <w:rPr>
          <w:rFonts w:ascii="Calibri" w:hAnsi="Calibri"/>
          <w:sz w:val="20"/>
        </w:rPr>
        <w:t>Foreign Function Interface</w:t>
      </w:r>
    </w:p>
    <w:p>
      <w:pPr>
        <w:spacing w:before="40" w:after="40"/>
      </w:pPr>
      <w:r>
        <w:rPr>
          <w:rFonts w:ascii="Calibri" w:hAnsi="Calibri"/>
          <w:sz w:val="20"/>
        </w:rPr>
        <w:t>GDPR</w:t>
      </w:r>
      <w:r>
        <w:t xml:space="preserve"> | </w:t>
      </w:r>
      <w:r>
        <w:rPr>
          <w:rFonts w:ascii="Calibri" w:hAnsi="Calibri"/>
          <w:sz w:val="20"/>
        </w:rPr>
        <w:t>General Data Protection Regulation</w:t>
      </w:r>
    </w:p>
    <w:p>
      <w:pPr>
        <w:spacing w:before="40" w:after="40"/>
      </w:pPr>
      <w:r>
        <w:rPr>
          <w:rFonts w:ascii="Calibri" w:hAnsi="Calibri"/>
          <w:sz w:val="20"/>
        </w:rPr>
        <w:t>GPS</w:t>
      </w:r>
      <w:r>
        <w:t xml:space="preserve"> | </w:t>
      </w:r>
      <w:r>
        <w:rPr>
          <w:rFonts w:ascii="Calibri" w:hAnsi="Calibri"/>
          <w:sz w:val="20"/>
        </w:rPr>
        <w:t>Global Positioning System</w:t>
      </w:r>
    </w:p>
    <w:p>
      <w:pPr>
        <w:spacing w:before="40" w:after="40"/>
      </w:pPr>
      <w:r>
        <w:rPr>
          <w:rFonts w:ascii="Calibri" w:hAnsi="Calibri"/>
          <w:sz w:val="20"/>
        </w:rPr>
        <w:t>IPTC</w:t>
      </w:r>
      <w:r>
        <w:t xml:space="preserve"> | </w:t>
      </w:r>
      <w:r>
        <w:rPr>
          <w:rFonts w:ascii="Calibri" w:hAnsi="Calibri"/>
          <w:sz w:val="20"/>
        </w:rPr>
        <w:t>International Press Telecommunications Council</w:t>
      </w:r>
    </w:p>
    <w:p>
      <w:pPr>
        <w:spacing w:before="40" w:after="40"/>
      </w:pPr>
      <w:r>
        <w:rPr>
          <w:rFonts w:ascii="Calibri" w:hAnsi="Calibri"/>
          <w:sz w:val="20"/>
        </w:rPr>
        <w:t>JPEG</w:t>
      </w:r>
      <w:r>
        <w:t xml:space="preserve"> | </w:t>
      </w:r>
      <w:r>
        <w:rPr>
          <w:rFonts w:ascii="Calibri" w:hAnsi="Calibri"/>
          <w:sz w:val="20"/>
        </w:rPr>
        <w:t>Joint Photographic Experts Group</w:t>
      </w:r>
    </w:p>
    <w:p>
      <w:pPr>
        <w:spacing w:before="40" w:after="40"/>
      </w:pPr>
      <w:r>
        <w:rPr>
          <w:rFonts w:ascii="Calibri" w:hAnsi="Calibri"/>
          <w:sz w:val="20"/>
        </w:rPr>
        <w:t>JWT</w:t>
      </w:r>
      <w:r>
        <w:t xml:space="preserve"> | </w:t>
      </w:r>
      <w:r>
        <w:rPr>
          <w:rFonts w:ascii="Calibri" w:hAnsi="Calibri"/>
          <w:sz w:val="20"/>
        </w:rPr>
        <w:t>JSON Web Token</w:t>
      </w:r>
    </w:p>
    <w:p>
      <w:pPr>
        <w:spacing w:before="40" w:after="40"/>
      </w:pPr>
      <w:r>
        <w:rPr>
          <w:rFonts w:ascii="Calibri" w:hAnsi="Calibri"/>
          <w:sz w:val="20"/>
        </w:rPr>
        <w:t>NIST</w:t>
      </w:r>
      <w:r>
        <w:t xml:space="preserve"> | </w:t>
      </w:r>
      <w:r>
        <w:rPr>
          <w:rFonts w:ascii="Calibri" w:hAnsi="Calibri"/>
          <w:sz w:val="20"/>
        </w:rPr>
        <w:t>National Institute of Standards and Technology</w:t>
      </w:r>
    </w:p>
    <w:p>
      <w:pPr>
        <w:spacing w:before="40" w:after="40"/>
      </w:pPr>
      <w:r>
        <w:rPr>
          <w:rFonts w:ascii="Calibri" w:hAnsi="Calibri"/>
          <w:sz w:val="20"/>
        </w:rPr>
        <w:t>ORM</w:t>
      </w:r>
      <w:r>
        <w:t xml:space="preserve"> | </w:t>
      </w:r>
      <w:r>
        <w:rPr>
          <w:rFonts w:ascii="Calibri" w:hAnsi="Calibri"/>
          <w:sz w:val="20"/>
        </w:rPr>
        <w:t>Object-Relational Mapping</w:t>
      </w:r>
    </w:p>
    <w:p>
      <w:pPr>
        <w:spacing w:before="40" w:after="40"/>
      </w:pPr>
      <w:r>
        <w:rPr>
          <w:rFonts w:ascii="Calibri" w:hAnsi="Calibri"/>
          <w:sz w:val="20"/>
        </w:rPr>
        <w:t>PNG</w:t>
      </w:r>
      <w:r>
        <w:t xml:space="preserve"> | </w:t>
      </w:r>
      <w:r>
        <w:rPr>
          <w:rFonts w:ascii="Calibri" w:hAnsi="Calibri"/>
          <w:sz w:val="20"/>
        </w:rPr>
        <w:t>Portable Network Graphics</w:t>
      </w:r>
    </w:p>
    <w:p>
      <w:pPr>
        <w:spacing w:before="40" w:after="40"/>
      </w:pPr>
      <w:r>
        <w:rPr>
          <w:rFonts w:ascii="Calibri" w:hAnsi="Calibri"/>
          <w:sz w:val="20"/>
        </w:rPr>
        <w:t>RBAC</w:t>
      </w:r>
      <w:r>
        <w:t xml:space="preserve"> | </w:t>
      </w:r>
      <w:r>
        <w:rPr>
          <w:rFonts w:ascii="Calibri" w:hAnsi="Calibri"/>
          <w:sz w:val="20"/>
        </w:rPr>
        <w:t>Role-Based Access Control</w:t>
      </w:r>
    </w:p>
    <w:p>
      <w:pPr>
        <w:spacing w:before="40" w:after="40"/>
      </w:pPr>
      <w:r>
        <w:rPr>
          <w:rFonts w:ascii="Calibri" w:hAnsi="Calibri"/>
          <w:sz w:val="20"/>
        </w:rPr>
        <w:t>REST</w:t>
      </w:r>
      <w:r>
        <w:t xml:space="preserve"> | </w:t>
      </w:r>
      <w:r>
        <w:rPr>
          <w:rFonts w:ascii="Calibri" w:hAnsi="Calibri"/>
          <w:sz w:val="20"/>
        </w:rPr>
        <w:t>Representational State Transfer</w:t>
      </w:r>
    </w:p>
    <w:p>
      <w:pPr>
        <w:spacing w:before="40" w:after="40"/>
      </w:pPr>
      <w:r>
        <w:rPr>
          <w:rFonts w:ascii="Calibri" w:hAnsi="Calibri"/>
          <w:sz w:val="20"/>
        </w:rPr>
        <w:t>RFC</w:t>
      </w:r>
      <w:r>
        <w:t xml:space="preserve"> | </w:t>
      </w:r>
      <w:r>
        <w:rPr>
          <w:rFonts w:ascii="Calibri" w:hAnsi="Calibri"/>
          <w:sz w:val="20"/>
        </w:rPr>
        <w:t>Request for Comments</w:t>
      </w:r>
    </w:p>
    <w:p>
      <w:pPr>
        <w:spacing w:before="40" w:after="40"/>
      </w:pPr>
      <w:r>
        <w:rPr>
          <w:rFonts w:ascii="Calibri" w:hAnsi="Calibri"/>
          <w:sz w:val="20"/>
        </w:rPr>
        <w:t>RPO</w:t>
      </w:r>
      <w:r>
        <w:t xml:space="preserve"> | </w:t>
      </w:r>
      <w:r>
        <w:rPr>
          <w:rFonts w:ascii="Calibri" w:hAnsi="Calibri"/>
          <w:sz w:val="20"/>
        </w:rPr>
        <w:t>Recovery Point Objective</w:t>
      </w:r>
    </w:p>
    <w:p>
      <w:pPr>
        <w:spacing w:before="40" w:after="40"/>
      </w:pPr>
      <w:r>
        <w:rPr>
          <w:rFonts w:ascii="Calibri" w:hAnsi="Calibri"/>
          <w:sz w:val="20"/>
        </w:rPr>
        <w:t>RTO</w:t>
      </w:r>
      <w:r>
        <w:t xml:space="preserve"> | </w:t>
      </w:r>
      <w:r>
        <w:rPr>
          <w:rFonts w:ascii="Calibri" w:hAnsi="Calibri"/>
          <w:sz w:val="20"/>
        </w:rPr>
        <w:t>Recovery Time Objective</w:t>
      </w:r>
    </w:p>
    <w:p>
      <w:pPr>
        <w:spacing w:before="40" w:after="40"/>
      </w:pPr>
      <w:r>
        <w:rPr>
          <w:rFonts w:ascii="Calibri" w:hAnsi="Calibri"/>
          <w:sz w:val="20"/>
        </w:rPr>
        <w:t>SAML</w:t>
      </w:r>
      <w:r>
        <w:t xml:space="preserve"> | </w:t>
      </w:r>
      <w:r>
        <w:rPr>
          <w:rFonts w:ascii="Calibri" w:hAnsi="Calibri"/>
          <w:sz w:val="20"/>
        </w:rPr>
        <w:t>Security Assertion Markup Language</w:t>
      </w:r>
    </w:p>
    <w:p>
      <w:pPr>
        <w:spacing w:before="40" w:after="40"/>
      </w:pPr>
      <w:r>
        <w:rPr>
          <w:rFonts w:ascii="Calibri" w:hAnsi="Calibri"/>
          <w:sz w:val="20"/>
        </w:rPr>
        <w:t>SLA</w:t>
      </w:r>
      <w:r>
        <w:t xml:space="preserve"> | </w:t>
      </w:r>
      <w:r>
        <w:rPr>
          <w:rFonts w:ascii="Calibri" w:hAnsi="Calibri"/>
          <w:sz w:val="20"/>
        </w:rPr>
        <w:t>Service Level Agreement</w:t>
      </w:r>
    </w:p>
    <w:p>
      <w:pPr>
        <w:spacing w:before="40" w:after="40"/>
      </w:pPr>
      <w:r>
        <w:rPr>
          <w:rFonts w:ascii="Calibri" w:hAnsi="Calibri"/>
          <w:sz w:val="20"/>
        </w:rPr>
        <w:t>SOC</w:t>
      </w:r>
      <w:r>
        <w:t xml:space="preserve"> | </w:t>
      </w:r>
      <w:r>
        <w:rPr>
          <w:rFonts w:ascii="Calibri" w:hAnsi="Calibri"/>
          <w:sz w:val="20"/>
        </w:rPr>
        <w:t>Service Organization Control</w:t>
      </w:r>
    </w:p>
    <w:p>
      <w:pPr>
        <w:spacing w:before="40" w:after="40"/>
      </w:pPr>
      <w:r>
        <w:rPr>
          <w:rFonts w:ascii="Calibri" w:hAnsi="Calibri"/>
          <w:sz w:val="20"/>
        </w:rPr>
        <w:t>SOLID</w:t>
      </w:r>
      <w:r>
        <w:t xml:space="preserve"> | </w:t>
      </w:r>
      <w:r>
        <w:rPr>
          <w:rFonts w:ascii="Calibri" w:hAnsi="Calibri"/>
          <w:sz w:val="20"/>
        </w:rPr>
        <w:t>Single Responsibility, Open/Closed, Liskov Substitution, Interface Segregation, Dependency Inversion</w:t>
      </w:r>
    </w:p>
    <w:p>
      <w:pPr>
        <w:spacing w:before="40" w:after="40"/>
      </w:pPr>
      <w:r>
        <w:rPr>
          <w:rFonts w:ascii="Calibri" w:hAnsi="Calibri"/>
          <w:sz w:val="20"/>
        </w:rPr>
        <w:t>SSO</w:t>
      </w:r>
      <w:r>
        <w:t xml:space="preserve"> | </w:t>
      </w:r>
      <w:r>
        <w:rPr>
          <w:rFonts w:ascii="Calibri" w:hAnsi="Calibri"/>
          <w:sz w:val="20"/>
        </w:rPr>
        <w:t>Single Sign-On</w:t>
      </w:r>
    </w:p>
    <w:p>
      <w:pPr>
        <w:spacing w:before="40" w:after="40"/>
      </w:pPr>
      <w:r>
        <w:rPr>
          <w:rFonts w:ascii="Calibri" w:hAnsi="Calibri"/>
          <w:sz w:val="20"/>
        </w:rPr>
        <w:t>TLS</w:t>
      </w:r>
      <w:r>
        <w:t xml:space="preserve"> | </w:t>
      </w:r>
      <w:r>
        <w:rPr>
          <w:rFonts w:ascii="Calibri" w:hAnsi="Calibri"/>
          <w:sz w:val="20"/>
        </w:rPr>
        <w:t>Transport Layer Security</w:t>
      </w:r>
    </w:p>
    <w:p>
      <w:pPr>
        <w:spacing w:before="40" w:after="40"/>
      </w:pPr>
      <w:r>
        <w:rPr>
          <w:rFonts w:ascii="Calibri" w:hAnsi="Calibri"/>
          <w:sz w:val="20"/>
        </w:rPr>
        <w:t>UI</w:t>
      </w:r>
      <w:r>
        <w:t xml:space="preserve"> | </w:t>
      </w:r>
      <w:r>
        <w:rPr>
          <w:rFonts w:ascii="Calibri" w:hAnsi="Calibri"/>
          <w:sz w:val="20"/>
        </w:rPr>
        <w:t>User Interface</w:t>
      </w:r>
    </w:p>
    <w:p>
      <w:pPr>
        <w:spacing w:before="40" w:after="40"/>
      </w:pPr>
      <w:r>
        <w:rPr>
          <w:rFonts w:ascii="Calibri" w:hAnsi="Calibri"/>
          <w:sz w:val="20"/>
        </w:rPr>
        <w:t>UX</w:t>
      </w:r>
      <w:r>
        <w:t xml:space="preserve"> | </w:t>
      </w:r>
      <w:r>
        <w:rPr>
          <w:rFonts w:ascii="Calibri" w:hAnsi="Calibri"/>
          <w:sz w:val="20"/>
        </w:rPr>
        <w:t>User Experience</w:t>
      </w:r>
    </w:p>
    <w:p>
      <w:pPr>
        <w:spacing w:before="40" w:after="40"/>
      </w:pPr>
      <w:r>
        <w:rPr>
          <w:rFonts w:ascii="Calibri" w:hAnsi="Calibri"/>
          <w:sz w:val="20"/>
        </w:rPr>
        <w:t>WCAG</w:t>
      </w:r>
      <w:r>
        <w:t xml:space="preserve"> | </w:t>
      </w:r>
      <w:r>
        <w:rPr>
          <w:rFonts w:ascii="Calibri" w:hAnsi="Calibri"/>
          <w:sz w:val="20"/>
        </w:rPr>
        <w:t>Web Content Accessibility Guidelines</w:t>
      </w:r>
    </w:p>
    <w:p>
      <w:pPr>
        <w:spacing w:before="40" w:after="40"/>
      </w:pPr>
      <w:r>
        <w:rPr>
          <w:rFonts w:ascii="Calibri" w:hAnsi="Calibri"/>
          <w:sz w:val="20"/>
        </w:rPr>
        <w:t>XMP</w:t>
      </w:r>
      <w:r>
        <w:t xml:space="preserve"> | </w:t>
      </w:r>
      <w:r>
        <w:rPr>
          <w:rFonts w:ascii="Calibri" w:hAnsi="Calibri"/>
          <w:sz w:val="20"/>
        </w:rPr>
        <w:t>Extensible Metadata Platform</w:t>
      </w:r>
    </w:p>
    <w:p>
      <w:pPr>
        <w:pStyle w:val="Heading3"/>
        <w:spacing w:before="160" w:after="120"/>
      </w:pPr>
      <w:r>
        <w:rPr>
          <w:rFonts w:ascii="Calibri" w:hAnsi="Calibri"/>
          <w:b/>
          <w:sz w:val="22"/>
        </w:rPr>
        <w:t>Appendix B: Installation &amp; Setup Guide</w:t>
      </w:r>
    </w:p>
    <w:p>
      <w:pPr>
        <w:spacing w:before="40" w:after="120" w:line="276" w:lineRule="auto"/>
        <w:jc w:val="both"/>
      </w:pPr>
      <w:r>
        <w:rPr>
          <w:rFonts w:ascii="Calibri" w:hAnsi="Calibri"/>
          <w:b/>
          <w:sz w:val="22"/>
        </w:rPr>
        <w:t>System Requirements:</w:t>
      </w:r>
    </w:p>
    <w:p>
      <w:pPr>
        <w:pStyle w:val="ListBullet"/>
        <w:spacing w:before="40" w:after="40"/>
        <w:ind w:left="720"/>
      </w:pPr>
      <w:r>
        <w:rPr>
          <w:rFonts w:ascii="Calibri" w:hAnsi="Calibri"/>
        </w:rPr>
        <w:t>RAM: 8GB minimum, 16GB recommended</w:t>
      </w:r>
    </w:p>
    <w:p>
      <w:pPr>
        <w:pStyle w:val="ListBullet"/>
        <w:spacing w:before="40" w:after="40"/>
        <w:ind w:left="720"/>
      </w:pPr>
      <w:r>
        <w:rPr>
          <w:rFonts w:ascii="Calibri" w:hAnsi="Calibri"/>
        </w:rPr>
        <w:t>Storage: 500MB available</w:t>
      </w:r>
    </w:p>
    <w:p>
      <w:pPr>
        <w:pStyle w:val="ListBullet"/>
        <w:spacing w:before="40" w:after="40"/>
        <w:ind w:left="720"/>
      </w:pPr>
      <w:r>
        <w:rPr>
          <w:rFonts w:ascii="Calibri" w:hAnsi="Calibri"/>
        </w:rPr>
        <w:t>Internet: Broadband connection required for initial setup</w:t>
      </w:r>
    </w:p>
    <w:p>
      <w:pPr>
        <w:spacing w:before="40" w:after="120" w:line="276" w:lineRule="auto"/>
        <w:jc w:val="both"/>
      </w:pPr>
      <w:r>
        <w:rPr>
          <w:rFonts w:ascii="Calibri" w:hAnsi="Calibri"/>
          <w:b/>
          <w:sz w:val="22"/>
        </w:rPr>
        <w:t>Installation Steps:</w:t>
      </w:r>
    </w:p>
    <w:p>
      <w:pPr>
        <w:pStyle w:val="ListNumber"/>
        <w:spacing w:before="40" w:after="40"/>
        <w:ind w:left="720"/>
      </w:pPr>
      <w:r>
        <w:rPr>
          <w:rFonts w:ascii="Calibri" w:hAnsi="Calibri"/>
        </w:rPr>
        <w:t>Download application from official store</w:t>
      </w:r>
    </w:p>
    <w:p>
      <w:pPr>
        <w:pStyle w:val="ListNumber"/>
        <w:spacing w:before="40" w:after="40"/>
        <w:ind w:left="720"/>
      </w:pPr>
      <w:r>
        <w:rPr>
          <w:rFonts w:ascii="Calibri" w:hAnsi="Calibri"/>
        </w:rPr>
        <w:t>Follow platform-specific installation instructions</w:t>
      </w:r>
    </w:p>
    <w:p>
      <w:pPr>
        <w:pStyle w:val="ListNumber"/>
        <w:spacing w:before="40" w:after="40"/>
        <w:ind w:left="720"/>
      </w:pPr>
      <w:r>
        <w:rPr>
          <w:rFonts w:ascii="Calibri" w:hAnsi="Calibri"/>
        </w:rPr>
        <w:t>Launch application</w:t>
      </w:r>
    </w:p>
    <w:p>
      <w:pPr>
        <w:pStyle w:val="ListNumber"/>
        <w:spacing w:before="40" w:after="40"/>
        <w:ind w:left="720"/>
      </w:pPr>
      <w:r>
        <w:rPr>
          <w:rFonts w:ascii="Calibri" w:hAnsi="Calibri"/>
        </w:rPr>
        <w:t>Create account or sign in</w:t>
      </w:r>
    </w:p>
    <w:p>
      <w:pPr>
        <w:pStyle w:val="ListNumber"/>
        <w:spacing w:before="40" w:after="40"/>
        <w:ind w:left="720"/>
      </w:pPr>
      <w:r>
        <w:rPr>
          <w:rFonts w:ascii="Calibri" w:hAnsi="Calibri"/>
        </w:rPr>
        <w:t>Configure preferences</w:t>
      </w:r>
    </w:p>
    <w:p>
      <w:pPr>
        <w:pStyle w:val="ListNumber"/>
        <w:spacing w:before="40" w:after="40"/>
        <w:ind w:left="720"/>
      </w:pPr>
      <w:r>
        <w:rPr>
          <w:rFonts w:ascii="Calibri" w:hAnsi="Calibri"/>
        </w:rPr>
        <w:t>Start using application</w:t>
      </w:r>
    </w:p>
    <w:p>
      <w:pPr>
        <w:spacing w:before="40" w:after="120" w:line="276" w:lineRule="auto"/>
        <w:jc w:val="both"/>
      </w:pPr>
      <w:r>
        <w:rPr>
          <w:rFonts w:ascii="Calibri" w:hAnsi="Calibri"/>
          <w:b/>
          <w:sz w:val="22"/>
        </w:rPr>
        <w:t>Configuration:</w:t>
      </w:r>
    </w:p>
    <w:p>
      <w:pPr>
        <w:pStyle w:val="ListBullet"/>
        <w:spacing w:before="40" w:after="40"/>
        <w:ind w:left="720"/>
      </w:pPr>
      <w:r>
        <w:rPr>
          <w:rFonts w:ascii="Calibri" w:hAnsi="Calibri"/>
        </w:rPr>
        <w:t>Set notification preferences</w:t>
      </w:r>
    </w:p>
    <w:p>
      <w:pPr>
        <w:pStyle w:val="ListBullet"/>
        <w:spacing w:before="40" w:after="40"/>
        <w:ind w:left="720"/>
      </w:pPr>
      <w:r>
        <w:rPr>
          <w:rFonts w:ascii="Calibri" w:hAnsi="Calibri"/>
        </w:rPr>
        <w:t>Configure cloud storage settings</w:t>
      </w:r>
    </w:p>
    <w:p>
      <w:pPr>
        <w:pStyle w:val="ListBullet"/>
        <w:spacing w:before="40" w:after="40"/>
        <w:ind w:left="720"/>
      </w:pPr>
      <w:r>
        <w:rPr>
          <w:rFonts w:ascii="Calibri" w:hAnsi="Calibri"/>
        </w:rPr>
        <w:t>Set language and localization</w:t>
      </w:r>
    </w:p>
    <w:p>
      <w:pPr>
        <w:pStyle w:val="ListBullet"/>
        <w:spacing w:before="40" w:after="40"/>
        <w:ind w:left="720"/>
      </w:pPr>
      <w:r>
        <w:rPr>
          <w:rFonts w:ascii="Calibri" w:hAnsi="Calibri"/>
        </w:rPr>
        <w:t>Configure accessibility options</w:t>
      </w:r>
    </w:p>
    <w:p>
      <w:pPr>
        <w:pStyle w:val="ListBullet"/>
        <w:spacing w:before="40" w:after="40"/>
        <w:ind w:left="720"/>
      </w:pPr>
      <w:r>
        <w:rPr>
          <w:rFonts w:ascii="Calibri" w:hAnsi="Calibri"/>
        </w:rPr>
        <w:t>Set theme preferences</w:t>
      </w:r>
    </w:p>
    <w:p>
      <w:pPr>
        <w:pStyle w:val="Heading3"/>
        <w:spacing w:before="160" w:after="120"/>
      </w:pPr>
      <w:r>
        <w:rPr>
          <w:rFonts w:ascii="Calibri" w:hAnsi="Calibri"/>
          <w:b/>
          <w:sz w:val="22"/>
        </w:rPr>
        <w:t>Appendix C: Troubleshooting Guide</w:t>
      </w:r>
    </w:p>
    <w:p>
      <w:pPr>
        <w:spacing w:before="40" w:after="120" w:line="276" w:lineRule="auto"/>
        <w:jc w:val="both"/>
      </w:pPr>
      <w:r>
        <w:rPr>
          <w:rFonts w:ascii="Calibri" w:hAnsi="Calibri"/>
          <w:b/>
          <w:sz w:val="22"/>
        </w:rPr>
        <w:t>Common Issues &amp; Solutions:</w:t>
      </w:r>
    </w:p>
    <w:p>
      <w:pPr>
        <w:pStyle w:val="ListNumber"/>
        <w:spacing w:before="40" w:after="40"/>
        <w:ind w:left="720"/>
      </w:pPr>
      <w:r>
        <w:rPr>
          <w:rFonts w:ascii="Calibri" w:hAnsi="Calibri"/>
          <w:b/>
        </w:rPr>
        <w:t>Application Crashes on Launch</w:t>
      </w:r>
    </w:p>
    <w:p>
      <w:pPr>
        <w:pStyle w:val="ListBullet"/>
        <w:spacing w:before="40" w:after="40"/>
        <w:ind w:left="720"/>
      </w:pPr>
      <w:r>
        <w:rPr>
          <w:rFonts w:ascii="Calibri" w:hAnsi="Calibri"/>
        </w:rPr>
        <w:t>Clear app cache and storage</w:t>
      </w:r>
    </w:p>
    <w:p>
      <w:pPr>
        <w:pStyle w:val="ListBullet"/>
        <w:spacing w:before="40" w:after="40"/>
        <w:ind w:left="720"/>
      </w:pPr>
      <w:r>
        <w:rPr>
          <w:rFonts w:ascii="Calibri" w:hAnsi="Calibri"/>
        </w:rPr>
        <w:t>Reinstall application</w:t>
      </w:r>
    </w:p>
    <w:p>
      <w:pPr>
        <w:pStyle w:val="ListBullet"/>
        <w:spacing w:before="40" w:after="40"/>
        <w:ind w:left="720"/>
      </w:pPr>
      <w:r>
        <w:rPr>
          <w:rFonts w:ascii="Calibri" w:hAnsi="Calibri"/>
        </w:rPr>
        <w:t>Check device storage capacity</w:t>
      </w:r>
    </w:p>
    <w:p>
      <w:pPr>
        <w:pStyle w:val="ListNumber"/>
        <w:spacing w:before="40" w:after="40"/>
        <w:ind w:left="720"/>
      </w:pPr>
      <w:r>
        <w:rPr>
          <w:rFonts w:ascii="Calibri" w:hAnsi="Calibri"/>
          <w:b/>
        </w:rPr>
        <w:t>Image Import Fails</w:t>
      </w:r>
    </w:p>
    <w:p>
      <w:pPr>
        <w:pStyle w:val="ListBullet"/>
        <w:spacing w:before="40" w:after="40"/>
        <w:ind w:left="720"/>
      </w:pPr>
      <w:r>
        <w:rPr>
          <w:rFonts w:ascii="Calibri" w:hAnsi="Calibri"/>
        </w:rPr>
        <w:t>Verify file format support</w:t>
      </w:r>
    </w:p>
    <w:p>
      <w:pPr>
        <w:pStyle w:val="ListBullet"/>
        <w:spacing w:before="40" w:after="40"/>
        <w:ind w:left="720"/>
      </w:pPr>
      <w:r>
        <w:rPr>
          <w:rFonts w:ascii="Calibri" w:hAnsi="Calibri"/>
        </w:rPr>
        <w:t>Check storage permissions</w:t>
      </w:r>
    </w:p>
    <w:p>
      <w:pPr>
        <w:pStyle w:val="ListBullet"/>
        <w:spacing w:before="40" w:after="40"/>
        <w:ind w:left="720"/>
      </w:pPr>
      <w:r>
        <w:rPr>
          <w:rFonts w:ascii="Calibri" w:hAnsi="Calibri"/>
        </w:rPr>
        <w:t>Ensure sufficient device storage</w:t>
      </w:r>
    </w:p>
    <w:p>
      <w:pPr>
        <w:pStyle w:val="ListNumber"/>
        <w:spacing w:before="40" w:after="40"/>
        <w:ind w:left="720"/>
      </w:pPr>
      <w:r>
        <w:rPr>
          <w:rFonts w:ascii="Calibri" w:hAnsi="Calibri"/>
          <w:b/>
        </w:rPr>
        <w:t>Cloud Sync Issues</w:t>
      </w:r>
    </w:p>
    <w:p>
      <w:pPr>
        <w:pStyle w:val="ListBullet"/>
        <w:spacing w:before="40" w:after="40"/>
        <w:ind w:left="720"/>
      </w:pPr>
      <w:r>
        <w:rPr>
          <w:rFonts w:ascii="Calibri" w:hAnsi="Calibri"/>
        </w:rPr>
        <w:t>Verify internet connectivity</w:t>
      </w:r>
    </w:p>
    <w:p>
      <w:pPr>
        <w:pStyle w:val="ListBullet"/>
        <w:spacing w:before="40" w:after="40"/>
        <w:ind w:left="720"/>
      </w:pPr>
      <w:r>
        <w:rPr>
          <w:rFonts w:ascii="Calibri" w:hAnsi="Calibri"/>
        </w:rPr>
        <w:t>Check Firebase status</w:t>
      </w:r>
    </w:p>
    <w:p>
      <w:pPr>
        <w:pStyle w:val="ListBullet"/>
        <w:spacing w:before="40" w:after="40"/>
        <w:ind w:left="720"/>
      </w:pPr>
      <w:r>
        <w:rPr>
          <w:rFonts w:ascii="Calibri" w:hAnsi="Calibri"/>
        </w:rPr>
        <w:t>Retry sync operation manually</w:t>
      </w:r>
    </w:p>
    <w:p>
      <w:r>
        <w:br w:type="page"/>
      </w:r>
    </w:p>
    <w:p>
      <w:pPr>
        <w:spacing w:before="40" w:after="120" w:line="276" w:lineRule="auto"/>
        <w:jc w:val="both"/>
      </w:pPr>
      <w:r>
        <w:rPr>
          <w:rFonts w:ascii="Calibri" w:hAnsi="Calibri"/>
          <w:b/>
          <w:sz w:val="22"/>
        </w:rPr>
        <w:t>END OF REPORT</w:t>
      </w:r>
    </w:p>
    <w:p>
      <w:pPr>
        <w:spacing w:before="40" w:after="120" w:line="276" w:lineRule="auto"/>
        <w:jc w:val="both"/>
      </w:pPr>
      <w:r>
        <w:rPr>
          <w:rFonts w:ascii="Calibri" w:hAnsi="Calibri"/>
          <w:b/>
          <w:sz w:val="22"/>
        </w:rPr>
        <w:t>Report Generated:</w:t>
      </w:r>
      <w:r>
        <w:rPr>
          <w:rFonts w:ascii="Calibri" w:hAnsi="Calibri"/>
          <w:sz w:val="22"/>
        </w:rPr>
        <w:t xml:space="preserve"> April 1, 2026</w:t>
      </w:r>
    </w:p>
    <w:p>
      <w:pPr>
        <w:spacing w:before="40" w:after="120" w:line="276" w:lineRule="auto"/>
        <w:jc w:val="both"/>
      </w:pPr>
      <w:r>
        <w:rPr>
          <w:rFonts w:ascii="Calibri" w:hAnsi="Calibri"/>
          <w:b/>
          <w:sz w:val="22"/>
        </w:rPr>
        <w:t>Total Pages:</w:t>
      </w:r>
      <w:r>
        <w:rPr>
          <w:rFonts w:ascii="Calibri" w:hAnsi="Calibri"/>
          <w:sz w:val="22"/>
        </w:rPr>
        <w:t xml:space="preserve"> 28+</w:t>
      </w:r>
    </w:p>
    <w:p>
      <w:pPr>
        <w:spacing w:before="40" w:after="120" w:line="276" w:lineRule="auto"/>
        <w:jc w:val="both"/>
      </w:pPr>
      <w:r>
        <w:rPr>
          <w:rFonts w:ascii="Calibri" w:hAnsi="Calibri"/>
          <w:b/>
          <w:sz w:val="22"/>
        </w:rPr>
        <w:t>Version:</w:t>
      </w:r>
      <w:r>
        <w:rPr>
          <w:rFonts w:ascii="Calibri" w:hAnsi="Calibri"/>
          <w:sz w:val="22"/>
        </w:rPr>
        <w:t xml:space="preserve"> 1.0</w:t>
      </w:r>
    </w:p>
    <w:p>
      <w:pPr>
        <w:spacing w:before="40" w:after="120" w:line="276" w:lineRule="auto"/>
        <w:jc w:val="both"/>
      </w:pPr>
      <w:r>
        <w:rPr>
          <w:rFonts w:ascii="Calibri" w:hAnsi="Calibri"/>
          <w:b/>
          <w:sz w:val="22"/>
        </w:rPr>
        <w:t>Status:</w:t>
      </w:r>
      <w:r>
        <w:rPr>
          <w:rFonts w:ascii="Calibri" w:hAnsi="Calibri"/>
          <w:sz w:val="22"/>
        </w:rPr>
        <w:t xml:space="preserve"> FINAL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20"/>
      </w:rPr>
      <w:t xml:space="preserve">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